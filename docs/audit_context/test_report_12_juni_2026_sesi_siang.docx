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Laporan Test Run — 12 Juni 2026</w:t>
      </w:r>
    </w:p>
    <w:p>
      <w:pPr>
        <w:jc w:val="center"/>
      </w:pPr>
      <w:r>
        <w:rPr>
          <w:color w:val="4472C4"/>
          <w:sz w:val="22"/>
        </w:rPr>
        <w:t>Hasil Test I (Single-turn)  ·  Hasil Test II (Multi-turn)</w:t>
      </w:r>
    </w:p>
    <w:p/>
    <w:p>
      <w:pPr>
        <w:pStyle w:val="Heading1"/>
      </w:pPr>
      <w:r>
        <w:t>1. Ringkasan Eksekusi</w:t>
      </w:r>
    </w:p>
    <w:tbl>
      <w:tblPr>
        <w:tblStyle w:val="TableGrid"/>
        <w:tblW w:type="auto" w:w="0"/>
        <w:tblLook w:firstColumn="1" w:firstRow="1" w:lastColumn="0" w:lastRow="0" w:noHBand="0" w:noVBand="1" w:val="04A0"/>
      </w:tblPr>
      <w:tblGrid>
        <w:gridCol w:w="1108"/>
        <w:gridCol w:w="1108"/>
        <w:gridCol w:w="1108"/>
        <w:gridCol w:w="1108"/>
        <w:gridCol w:w="1108"/>
        <w:gridCol w:w="1108"/>
        <w:gridCol w:w="1108"/>
        <w:gridCol w:w="1108"/>
        <w:gridCol w:w="1108"/>
      </w:tblGrid>
      <w:tr>
        <w:tc>
          <w:tcPr>
            <w:tcW w:type="dxa" w:w="1587"/>
            <w:shd w:val="clear" w:color="auto" w:fill="2F5496"/>
          </w:tcPr>
          <w:p>
            <w:pPr>
              <w:jc w:val="center"/>
            </w:pPr>
            <w:r>
              <w:rPr>
                <w:b/>
                <w:color w:val="FFFFFF"/>
                <w:sz w:val="18"/>
              </w:rPr>
              <w:t>Sesi</w:t>
            </w:r>
          </w:p>
        </w:tc>
        <w:tc>
          <w:tcPr>
            <w:tcW w:type="dxa" w:w="1247"/>
            <w:shd w:val="clear" w:color="auto" w:fill="2F5496"/>
          </w:tcPr>
          <w:p>
            <w:pPr>
              <w:jc w:val="center"/>
            </w:pPr>
            <w:r>
              <w:rPr>
                <w:b/>
                <w:color w:val="FFFFFF"/>
                <w:sz w:val="18"/>
              </w:rPr>
              <w:t>Mode</w:t>
            </w:r>
          </w:p>
        </w:tc>
        <w:tc>
          <w:tcPr>
            <w:tcW w:type="dxa" w:w="964"/>
            <w:shd w:val="clear" w:color="auto" w:fill="2F5496"/>
          </w:tcPr>
          <w:p>
            <w:pPr>
              <w:jc w:val="center"/>
            </w:pPr>
            <w:r>
              <w:rPr>
                <w:b/>
                <w:color w:val="FFFFFF"/>
                <w:sz w:val="18"/>
              </w:rPr>
              <w:t>Skenario</w:t>
            </w:r>
          </w:p>
        </w:tc>
        <w:tc>
          <w:tcPr>
            <w:tcW w:type="dxa" w:w="850"/>
            <w:shd w:val="clear" w:color="auto" w:fill="2F5496"/>
          </w:tcPr>
          <w:p>
            <w:pPr>
              <w:jc w:val="center"/>
            </w:pPr>
            <w:r>
              <w:rPr>
                <w:b/>
                <w:color w:val="FFFFFF"/>
                <w:sz w:val="18"/>
              </w:rPr>
              <w:t>Passed</w:t>
            </w:r>
          </w:p>
        </w:tc>
        <w:tc>
          <w:tcPr>
            <w:tcW w:type="dxa" w:w="850"/>
            <w:shd w:val="clear" w:color="auto" w:fill="2F5496"/>
          </w:tcPr>
          <w:p>
            <w:pPr>
              <w:jc w:val="center"/>
            </w:pPr>
            <w:r>
              <w:rPr>
                <w:b/>
                <w:color w:val="FFFFFF"/>
                <w:sz w:val="18"/>
              </w:rPr>
              <w:t>Failed</w:t>
            </w:r>
          </w:p>
        </w:tc>
        <w:tc>
          <w:tcPr>
            <w:tcW w:type="dxa" w:w="1134"/>
            <w:shd w:val="clear" w:color="auto" w:fill="2F5496"/>
          </w:tcPr>
          <w:p>
            <w:pPr>
              <w:jc w:val="center"/>
            </w:pPr>
            <w:r>
              <w:rPr>
                <w:b/>
                <w:color w:val="FFFFFF"/>
                <w:sz w:val="18"/>
              </w:rPr>
              <w:t>Total Turns</w:t>
            </w:r>
          </w:p>
        </w:tc>
        <w:tc>
          <w:tcPr>
            <w:tcW w:type="dxa" w:w="1134"/>
            <w:shd w:val="clear" w:color="auto" w:fill="2F5496"/>
          </w:tcPr>
          <w:p>
            <w:pPr>
              <w:jc w:val="center"/>
            </w:pPr>
            <w:r>
              <w:rPr>
                <w:b/>
                <w:color w:val="FFFFFF"/>
                <w:sz w:val="18"/>
              </w:rPr>
              <w:t>Turns Passed</w:t>
            </w:r>
          </w:p>
        </w:tc>
        <w:tc>
          <w:tcPr>
            <w:tcW w:type="dxa" w:w="1134"/>
            <w:shd w:val="clear" w:color="auto" w:fill="2F5496"/>
          </w:tcPr>
          <w:p>
            <w:pPr>
              <w:jc w:val="center"/>
            </w:pPr>
            <w:r>
              <w:rPr>
                <w:b/>
                <w:color w:val="FFFFFF"/>
                <w:sz w:val="18"/>
              </w:rPr>
              <w:t>Turns Failed</w:t>
            </w:r>
          </w:p>
        </w:tc>
        <w:tc>
          <w:tcPr>
            <w:tcW w:type="dxa" w:w="1134"/>
            <w:shd w:val="clear" w:color="auto" w:fill="2F5496"/>
          </w:tcPr>
          <w:p>
            <w:pPr>
              <w:jc w:val="center"/>
            </w:pPr>
            <w:r>
              <w:rPr>
                <w:b/>
                <w:color w:val="FFFFFF"/>
                <w:sz w:val="18"/>
              </w:rPr>
              <w:t>Pass Rate</w:t>
            </w:r>
          </w:p>
        </w:tc>
      </w:tr>
      <w:tr>
        <w:tc>
          <w:tcPr>
            <w:tcW w:type="dxa" w:w="1587"/>
          </w:tcPr>
          <w:p>
            <w:r>
              <w:rPr>
                <w:sz w:val="18"/>
              </w:rPr>
              <w:t>Hasil Test I</w:t>
            </w:r>
          </w:p>
        </w:tc>
        <w:tc>
          <w:tcPr>
            <w:tcW w:type="dxa" w:w="1247"/>
          </w:tcPr>
          <w:p>
            <w:r>
              <w:rPr>
                <w:sz w:val="18"/>
              </w:rPr>
              <w:t>Single-turn</w:t>
            </w:r>
          </w:p>
        </w:tc>
        <w:tc>
          <w:tcPr>
            <w:tcW w:type="dxa" w:w="964"/>
          </w:tcPr>
          <w:p>
            <w:r>
              <w:rPr>
                <w:sz w:val="18"/>
              </w:rPr>
              <w:t>125</w:t>
            </w:r>
          </w:p>
        </w:tc>
        <w:tc>
          <w:tcPr>
            <w:tcW w:type="dxa" w:w="850"/>
          </w:tcPr>
          <w:p>
            <w:r>
              <w:rPr>
                <w:color w:val="378610"/>
                <w:sz w:val="18"/>
              </w:rPr>
              <w:t>120</w:t>
            </w:r>
          </w:p>
        </w:tc>
        <w:tc>
          <w:tcPr>
            <w:tcW w:type="dxa" w:w="850"/>
          </w:tcPr>
          <w:p>
            <w:r>
              <w:rPr>
                <w:color w:val="C00000"/>
                <w:sz w:val="18"/>
              </w:rPr>
              <w:t>5</w:t>
            </w:r>
          </w:p>
        </w:tc>
        <w:tc>
          <w:tcPr>
            <w:tcW w:type="dxa" w:w="1134"/>
          </w:tcPr>
          <w:p>
            <w:r>
              <w:rPr>
                <w:sz w:val="18"/>
              </w:rPr>
              <w:t>80</w:t>
            </w:r>
          </w:p>
        </w:tc>
        <w:tc>
          <w:tcPr>
            <w:tcW w:type="dxa" w:w="1134"/>
          </w:tcPr>
          <w:p>
            <w:r>
              <w:rPr>
                <w:sz w:val="18"/>
              </w:rPr>
              <w:t>75</w:t>
            </w:r>
          </w:p>
        </w:tc>
        <w:tc>
          <w:tcPr>
            <w:tcW w:type="dxa" w:w="1134"/>
          </w:tcPr>
          <w:p>
            <w:r>
              <w:rPr>
                <w:sz w:val="18"/>
              </w:rPr>
              <w:t>5</w:t>
            </w:r>
          </w:p>
        </w:tc>
        <w:tc>
          <w:tcPr>
            <w:tcW w:type="dxa" w:w="1134"/>
          </w:tcPr>
          <w:p>
            <w:r>
              <w:rPr>
                <w:sz w:val="18"/>
              </w:rPr>
              <w:t>93.8%</w:t>
            </w:r>
          </w:p>
        </w:tc>
      </w:tr>
      <w:tr>
        <w:tc>
          <w:tcPr>
            <w:tcW w:type="dxa" w:w="1587"/>
          </w:tcPr>
          <w:p>
            <w:r>
              <w:rPr>
                <w:sz w:val="18"/>
              </w:rPr>
              <w:t>Hasil Test II</w:t>
            </w:r>
          </w:p>
        </w:tc>
        <w:tc>
          <w:tcPr>
            <w:tcW w:type="dxa" w:w="1247"/>
          </w:tcPr>
          <w:p>
            <w:r>
              <w:rPr>
                <w:sz w:val="18"/>
              </w:rPr>
              <w:t>Multi-turn</w:t>
            </w:r>
          </w:p>
        </w:tc>
        <w:tc>
          <w:tcPr>
            <w:tcW w:type="dxa" w:w="964"/>
          </w:tcPr>
          <w:p>
            <w:r>
              <w:rPr>
                <w:sz w:val="18"/>
              </w:rPr>
              <w:t>18</w:t>
            </w:r>
          </w:p>
        </w:tc>
        <w:tc>
          <w:tcPr>
            <w:tcW w:type="dxa" w:w="850"/>
          </w:tcPr>
          <w:p>
            <w:r>
              <w:rPr>
                <w:color w:val="378610"/>
                <w:sz w:val="18"/>
              </w:rPr>
              <w:t>10</w:t>
            </w:r>
          </w:p>
        </w:tc>
        <w:tc>
          <w:tcPr>
            <w:tcW w:type="dxa" w:w="850"/>
          </w:tcPr>
          <w:p>
            <w:r>
              <w:rPr>
                <w:color w:val="C00000"/>
                <w:sz w:val="18"/>
              </w:rPr>
              <w:t>8</w:t>
            </w:r>
          </w:p>
        </w:tc>
        <w:tc>
          <w:tcPr>
            <w:tcW w:type="dxa" w:w="1134"/>
          </w:tcPr>
          <w:p>
            <w:r>
              <w:rPr>
                <w:sz w:val="18"/>
              </w:rPr>
              <w:t>125</w:t>
            </w:r>
          </w:p>
        </w:tc>
        <w:tc>
          <w:tcPr>
            <w:tcW w:type="dxa" w:w="1134"/>
          </w:tcPr>
          <w:p>
            <w:r>
              <w:rPr>
                <w:sz w:val="18"/>
              </w:rPr>
              <w:t>107</w:t>
            </w:r>
          </w:p>
        </w:tc>
        <w:tc>
          <w:tcPr>
            <w:tcW w:type="dxa" w:w="1134"/>
          </w:tcPr>
          <w:p>
            <w:r>
              <w:rPr>
                <w:sz w:val="18"/>
              </w:rPr>
              <w:t>18</w:t>
            </w:r>
          </w:p>
        </w:tc>
        <w:tc>
          <w:tcPr>
            <w:tcW w:type="dxa" w:w="1134"/>
          </w:tcPr>
          <w:p>
            <w:r>
              <w:rPr>
                <w:sz w:val="18"/>
              </w:rPr>
              <w:t>85.6%</w:t>
            </w:r>
          </w:p>
        </w:tc>
      </w:tr>
      <w:tr>
        <w:tc>
          <w:tcPr>
            <w:tcW w:type="dxa" w:w="1587"/>
            <w:shd w:val="clear" w:color="auto" w:fill="D9E1F2"/>
          </w:tcPr>
          <w:p>
            <w:r>
              <w:rPr>
                <w:b/>
                <w:sz w:val="18"/>
              </w:rPr>
              <w:t>TOTAL</w:t>
            </w:r>
          </w:p>
        </w:tc>
        <w:tc>
          <w:tcPr>
            <w:tcW w:type="dxa" w:w="1247"/>
            <w:shd w:val="clear" w:color="auto" w:fill="D9E1F2"/>
          </w:tcPr>
          <w:p>
            <w:r>
              <w:rPr>
                <w:b/>
                <w:sz w:val="18"/>
              </w:rPr>
            </w:r>
          </w:p>
        </w:tc>
        <w:tc>
          <w:tcPr>
            <w:tcW w:type="dxa" w:w="964"/>
            <w:shd w:val="clear" w:color="auto" w:fill="D9E1F2"/>
          </w:tcPr>
          <w:p>
            <w:r>
              <w:rPr>
                <w:b/>
                <w:sz w:val="18"/>
              </w:rPr>
              <w:t>143</w:t>
            </w:r>
          </w:p>
        </w:tc>
        <w:tc>
          <w:tcPr>
            <w:tcW w:type="dxa" w:w="850"/>
            <w:shd w:val="clear" w:color="auto" w:fill="D9E1F2"/>
          </w:tcPr>
          <w:p>
            <w:r>
              <w:rPr>
                <w:b/>
                <w:color w:val="378610"/>
                <w:sz w:val="18"/>
              </w:rPr>
              <w:t>130</w:t>
            </w:r>
          </w:p>
        </w:tc>
        <w:tc>
          <w:tcPr>
            <w:tcW w:type="dxa" w:w="850"/>
            <w:shd w:val="clear" w:color="auto" w:fill="D9E1F2"/>
          </w:tcPr>
          <w:p>
            <w:r>
              <w:rPr>
                <w:b/>
                <w:color w:val="C00000"/>
                <w:sz w:val="18"/>
              </w:rPr>
              <w:t>13</w:t>
            </w:r>
          </w:p>
        </w:tc>
        <w:tc>
          <w:tcPr>
            <w:tcW w:type="dxa" w:w="1134"/>
            <w:shd w:val="clear" w:color="auto" w:fill="D9E1F2"/>
          </w:tcPr>
          <w:p>
            <w:r>
              <w:rPr>
                <w:b/>
                <w:sz w:val="18"/>
              </w:rPr>
              <w:t>205</w:t>
            </w:r>
          </w:p>
        </w:tc>
        <w:tc>
          <w:tcPr>
            <w:tcW w:type="dxa" w:w="1134"/>
            <w:shd w:val="clear" w:color="auto" w:fill="D9E1F2"/>
          </w:tcPr>
          <w:p>
            <w:r>
              <w:rPr>
                <w:b/>
                <w:sz w:val="18"/>
              </w:rPr>
              <w:t>182</w:t>
            </w:r>
          </w:p>
        </w:tc>
        <w:tc>
          <w:tcPr>
            <w:tcW w:type="dxa" w:w="1134"/>
            <w:shd w:val="clear" w:color="auto" w:fill="D9E1F2"/>
          </w:tcPr>
          <w:p>
            <w:r>
              <w:rPr>
                <w:b/>
                <w:sz w:val="18"/>
              </w:rPr>
              <w:t>23</w:t>
            </w:r>
          </w:p>
        </w:tc>
        <w:tc>
          <w:tcPr>
            <w:tcW w:type="dxa" w:w="1134"/>
            <w:shd w:val="clear" w:color="auto" w:fill="D9E1F2"/>
          </w:tcPr>
          <w:p>
            <w:r>
              <w:rPr>
                <w:b/>
                <w:sz w:val="18"/>
              </w:rPr>
              <w:t>88.8%</w:t>
            </w:r>
          </w:p>
        </w:tc>
      </w:tr>
    </w:tbl>
    <w:p/>
    <w:p>
      <w:r>
        <w:br w:type="page"/>
      </w:r>
    </w:p>
    <w:p>
      <w:pPr>
        <w:pStyle w:val="Heading1"/>
      </w:pPr>
      <w:r>
        <w:t>2. Hasil Test I — Single-turn</w:t>
      </w:r>
    </w:p>
    <w:p>
      <w:r>
        <w:t>Total 125 skenario — 80 dieksekusi pada sesi ini, 45 dengan hasil dari eksekusi sebelumnya (semua Passed). Total 80 turns dieksekusi.</w:t>
      </w:r>
    </w:p>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454"/>
            <w:shd w:val="clear" w:color="auto" w:fill="2F5496"/>
          </w:tcPr>
          <w:p>
            <w:pPr>
              <w:jc w:val="center"/>
            </w:pPr>
            <w:r>
              <w:rPr>
                <w:b/>
                <w:color w:val="FFFFFF"/>
                <w:sz w:val="18"/>
              </w:rPr>
              <w:t>No</w:t>
            </w:r>
          </w:p>
        </w:tc>
        <w:tc>
          <w:tcPr>
            <w:tcW w:type="dxa" w:w="1134"/>
            <w:shd w:val="clear" w:color="auto" w:fill="2F5496"/>
          </w:tcPr>
          <w:p>
            <w:pPr>
              <w:jc w:val="center"/>
            </w:pPr>
            <w:r>
              <w:rPr>
                <w:b/>
                <w:color w:val="FFFFFF"/>
                <w:sz w:val="18"/>
              </w:rPr>
              <w:t>ID</w:t>
            </w:r>
          </w:p>
        </w:tc>
        <w:tc>
          <w:tcPr>
            <w:tcW w:type="dxa" w:w="2835"/>
            <w:shd w:val="clear" w:color="auto" w:fill="2F5496"/>
          </w:tcPr>
          <w:p>
            <w:pPr>
              <w:jc w:val="center"/>
            </w:pPr>
            <w:r>
              <w:rPr>
                <w:b/>
                <w:color w:val="FFFFFF"/>
                <w:sz w:val="18"/>
              </w:rPr>
              <w:t>Pertanyaan</w:t>
            </w:r>
          </w:p>
        </w:tc>
        <w:tc>
          <w:tcPr>
            <w:tcW w:type="dxa" w:w="1417"/>
            <w:shd w:val="clear" w:color="auto" w:fill="2F5496"/>
          </w:tcPr>
          <w:p>
            <w:pPr>
              <w:jc w:val="center"/>
            </w:pPr>
            <w:r>
              <w:rPr>
                <w:b/>
                <w:color w:val="FFFFFF"/>
                <w:sz w:val="18"/>
              </w:rPr>
              <w:t>Status</w:t>
            </w:r>
          </w:p>
        </w:tc>
        <w:tc>
          <w:tcPr>
            <w:tcW w:type="dxa" w:w="4365"/>
            <w:shd w:val="clear" w:color="auto" w:fill="2F5496"/>
          </w:tcPr>
          <w:p>
            <w:pPr>
              <w:jc w:val="center"/>
            </w:pPr>
            <w:r>
              <w:rPr>
                <w:b/>
                <w:color w:val="FFFFFF"/>
                <w:sz w:val="18"/>
              </w:rPr>
              <w:t>Jawaban</w:t>
            </w:r>
          </w:p>
        </w:tc>
      </w:tr>
      <w:tr>
        <w:tc>
          <w:tcPr>
            <w:tcW w:type="dxa" w:w="454"/>
          </w:tcPr>
          <w:p>
            <w:r>
              <w:rPr>
                <w:sz w:val="16"/>
              </w:rPr>
              <w:t>1</w:t>
            </w:r>
          </w:p>
        </w:tc>
        <w:tc>
          <w:tcPr>
            <w:tcW w:type="dxa" w:w="1134"/>
          </w:tcPr>
          <w:p>
            <w:pPr>
              <w:jc w:val="left"/>
            </w:pPr>
            <w:r/>
            <w:r>
              <w:rPr>
                <w:b/>
                <w:sz w:val="17"/>
              </w:rPr>
              <w:t>AMDK-1</w:t>
            </w:r>
          </w:p>
        </w:tc>
        <w:tc>
          <w:tcPr>
            <w:tcW w:type="dxa" w:w="2835"/>
          </w:tcPr>
          <w:p>
            <w:pPr>
              <w:jc w:val="left"/>
            </w:pPr>
            <w:r/>
            <w:r>
              <w:rPr>
                <w:sz w:val="17"/>
              </w:rPr>
              <w:t>Tren jumlah izin edar produk Air Minum Dalam Kemasan dari tahun ke tahun</w:t>
            </w:r>
          </w:p>
        </w:tc>
        <w:tc>
          <w:tcPr>
            <w:tcW w:type="dxa" w:w="1417"/>
          </w:tcPr>
          <w:p>
            <w:r>
              <w:rPr>
                <w:b/>
                <w:color w:val="378610"/>
                <w:sz w:val="17"/>
              </w:rPr>
              <w:t>Passed</w:t>
            </w:r>
          </w:p>
        </w:tc>
        <w:tc>
          <w:tcPr>
            <w:tcW w:type="dxa" w:w="4365"/>
          </w:tcPr>
          <w:p>
            <w:pPr>
              <w:jc w:val="left"/>
            </w:pPr>
            <w:r/>
            <w:r>
              <w:rPr>
                <w:sz w:val="16"/>
              </w:rPr>
              <w:t>Berikut adalah tren jumlah izin edar (NIE) untuk produk Air Minum Dalam Kemasan (AMDK) dari tahun ke tahun berdasarkan data gabungan sistem ERLA dan ERBA:</w:t>
              <w:br/>
              <w:br/>
              <w:t>| Tahun | Jumlah Izin Edar (NIE) |</w:t>
              <w:br/>
              <w:t>| :--- | :--- |</w:t>
              <w:br/>
              <w:t>| 2013 | 236 |</w:t>
              <w:br/>
              <w:t>| 2014 | 666 |</w:t>
              <w:br/>
              <w:t>| 2015 | 983 |</w:t>
              <w:br/>
              <w:t>| 2016 | 1.040 |</w:t>
              <w:br/>
              <w:t>| 2017 | 1.239 |</w:t>
              <w:br/>
              <w:t>| 2018 | 1.043 |</w:t>
              <w:br/>
              <w:t>| 2019 | 1.414 |</w:t>
              <w:br/>
              <w:t>| 2020 | 1.636 |</w:t>
              <w:br/>
              <w:t>| 2021 | 1.422 |</w:t>
              <w:br/>
              <w:t>| 2022 | 1.347 |</w:t>
              <w:br/>
              <w:t>| 2023 | 1.843 |</w:t>
              <w:br/>
              <w:t>| 2024 | 2.217 |</w:t>
              <w:br/>
              <w:t>| 2025 | 1.954 |</w:t>
              <w:br/>
              <w:t>| 2026* | 586 |</w:t>
              <w:br/>
              <w:t xml:space="preserve">| </w:t>
            </w:r>
            <w:r>
              <w:rPr>
                <w:b/>
                <w:sz w:val="16"/>
              </w:rPr>
              <w:t>Total</w:t>
            </w:r>
            <w:r>
              <w:rPr>
                <w:sz w:val="16"/>
              </w:rPr>
              <w:t xml:space="preserve"> | </w:t>
            </w:r>
            <w:r>
              <w:rPr>
                <w:b/>
                <w:sz w:val="16"/>
              </w:rPr>
              <w:t>17.626</w:t>
            </w:r>
            <w:r>
              <w:rPr>
                <w:sz w:val="16"/>
              </w:rPr>
              <w:t xml:space="preserve"> |</w:t>
              <w:br/>
              <w:br/>
            </w:r>
            <w:r>
              <w:rPr>
                <w:b/>
                <w:sz w:val="16"/>
              </w:rPr>
              <w:t>Catatan Tren:</w:t>
            </w:r>
            <w:r>
              <w:rPr>
                <w:sz w:val="16"/>
              </w:rPr>
              <w:br/>
              <w:t>- Jumlah penerbitan NIE AMDK menunjukkan tren peningkatan yang signifikan, dengan puncak tertinggi terjadi pada tahun 2024 sebanyak 2.217 NIE.</w:t>
              <w:br/>
              <w:t>- Data tahun 2026 merupakan data berjalan (hingga Juni 2026).</w:t>
              <w:br/>
              <w:t>- Definisi AMDK mencakup produk dengan kode `jenis_pangan` 1401 (ERBA) serta 651, 652, dan 655 (ERLA).</w:t>
            </w:r>
          </w:p>
        </w:tc>
      </w:tr>
      <w:tr>
        <w:tc>
          <w:tcPr>
            <w:tcW w:type="dxa" w:w="454"/>
          </w:tcPr>
          <w:p>
            <w:r>
              <w:rPr>
                <w:sz w:val="16"/>
              </w:rPr>
              <w:t>2</w:t>
            </w:r>
          </w:p>
        </w:tc>
        <w:tc>
          <w:tcPr>
            <w:tcW w:type="dxa" w:w="1134"/>
          </w:tcPr>
          <w:p>
            <w:pPr>
              <w:jc w:val="left"/>
            </w:pPr>
            <w:r/>
            <w:r>
              <w:rPr>
                <w:b/>
                <w:sz w:val="17"/>
              </w:rPr>
              <w:t>BTP-1</w:t>
            </w:r>
          </w:p>
        </w:tc>
        <w:tc>
          <w:tcPr>
            <w:tcW w:type="dxa" w:w="2835"/>
          </w:tcPr>
          <w:p>
            <w:pPr>
              <w:jc w:val="left"/>
            </w:pPr>
            <w:r/>
            <w:r>
              <w:rPr>
                <w:sz w:val="17"/>
              </w:rPr>
              <w:t>Tren jumlah izin edar produk bahan tambahan pangan di ERBA dari tahun ke tahun</w:t>
            </w:r>
          </w:p>
        </w:tc>
        <w:tc>
          <w:tcPr>
            <w:tcW w:type="dxa" w:w="1417"/>
          </w:tcPr>
          <w:p>
            <w:r>
              <w:rPr>
                <w:b/>
                <w:color w:val="378610"/>
                <w:sz w:val="17"/>
              </w:rPr>
              <w:t>Passed</w:t>
            </w:r>
          </w:p>
        </w:tc>
        <w:tc>
          <w:tcPr>
            <w:tcW w:type="dxa" w:w="4365"/>
          </w:tcPr>
          <w:p>
            <w:pPr>
              <w:jc w:val="left"/>
            </w:pPr>
            <w:r/>
            <w:r>
              <w:rPr>
                <w:sz w:val="16"/>
              </w:rPr>
              <w:t>Berikut adalah tren jumlah izin edar (NIE) untuk Bahan Tambahan Pangan (BTP) di sistem ERBA dari tahun ke tahun:</w:t>
              <w:br/>
              <w:br/>
              <w:t>| Tahun | Jumlah Izin Edar |</w:t>
              <w:br/>
              <w:t>| :--- | :--- |</w:t>
              <w:br/>
              <w:t>| 2023 | 950 |</w:t>
              <w:br/>
              <w:t>| 2024 | 1.089 |</w:t>
              <w:br/>
              <w:t>| 2025 | 1.523 |</w:t>
              <w:br/>
              <w:t>| 2026 (sampai 12 Juni) | 509 |</w:t>
              <w:br/>
              <w:t xml:space="preserve">| </w:t>
            </w:r>
            <w:r>
              <w:rPr>
                <w:b/>
                <w:sz w:val="16"/>
              </w:rPr>
              <w:t>Total</w:t>
            </w:r>
            <w:r>
              <w:rPr>
                <w:sz w:val="16"/>
              </w:rPr>
              <w:t xml:space="preserve"> | </w:t>
            </w:r>
            <w:r>
              <w:rPr>
                <w:b/>
                <w:sz w:val="16"/>
              </w:rPr>
              <w:t>4.071</w:t>
            </w:r>
            <w:r>
              <w:rPr>
                <w:sz w:val="16"/>
              </w:rPr>
              <w:t xml:space="preserve"> |</w:t>
              <w:br/>
              <w:br/>
            </w:r>
            <w:r>
              <w:rPr>
                <w:b/>
                <w:sz w:val="16"/>
              </w:rPr>
              <w:t>Catatan:</w:t>
            </w:r>
            <w:r>
              <w:rPr>
                <w:sz w:val="16"/>
              </w:rPr>
              <w:br/>
              <w:t>- Data tahun 2026 merupakan data tahun berjalan hingga bulan Juni.</w:t>
              <w:br/>
              <w:t>- Perhitungan ini mencakup izin edar (NIE) valid dengan jenis permohonan baru dan notifikasi di sistem ERBA.</w:t>
            </w:r>
          </w:p>
        </w:tc>
      </w:tr>
      <w:tr>
        <w:tc>
          <w:tcPr>
            <w:tcW w:type="dxa" w:w="454"/>
          </w:tcPr>
          <w:p>
            <w:r>
              <w:rPr>
                <w:sz w:val="16"/>
              </w:rPr>
              <w:t>3</w:t>
            </w:r>
          </w:p>
        </w:tc>
        <w:tc>
          <w:tcPr>
            <w:tcW w:type="dxa" w:w="1134"/>
          </w:tcPr>
          <w:p>
            <w:pPr>
              <w:jc w:val="left"/>
            </w:pPr>
            <w:r/>
            <w:r>
              <w:rPr>
                <w:b/>
                <w:sz w:val="17"/>
              </w:rPr>
              <w:t>BTP-2</w:t>
            </w:r>
          </w:p>
        </w:tc>
        <w:tc>
          <w:tcPr>
            <w:tcW w:type="dxa" w:w="2835"/>
          </w:tcPr>
          <w:p>
            <w:pPr>
              <w:jc w:val="left"/>
            </w:pPr>
            <w:r/>
            <w:r>
              <w:rPr>
                <w:sz w:val="17"/>
              </w:rPr>
              <w:t>Komparasi NIE BTP dari sistem ERBA versus ERLA tahun 2024</w:t>
            </w:r>
          </w:p>
        </w:tc>
        <w:tc>
          <w:tcPr>
            <w:tcW w:type="dxa" w:w="1417"/>
          </w:tcPr>
          <w:p>
            <w:r>
              <w:rPr>
                <w:b/>
                <w:color w:val="378610"/>
                <w:sz w:val="17"/>
              </w:rPr>
              <w:t>Passed</w:t>
            </w:r>
          </w:p>
        </w:tc>
        <w:tc>
          <w:tcPr>
            <w:tcW w:type="dxa" w:w="4365"/>
          </w:tcPr>
          <w:p>
            <w:pPr>
              <w:jc w:val="left"/>
            </w:pPr>
            <w:r/>
            <w:r>
              <w:rPr>
                <w:i/>
                <w:color w:val="808080"/>
                <w:sz w:val="16"/>
              </w:rPr>
              <w:t>(Hasil dari eksekusi sebelumnya — jawaban tidak direkam ulang pada sesi ini)</w:t>
            </w:r>
          </w:p>
        </w:tc>
      </w:tr>
      <w:tr>
        <w:tc>
          <w:tcPr>
            <w:tcW w:type="dxa" w:w="454"/>
          </w:tcPr>
          <w:p>
            <w:r>
              <w:rPr>
                <w:sz w:val="16"/>
              </w:rPr>
              <w:t>4</w:t>
            </w:r>
          </w:p>
        </w:tc>
        <w:tc>
          <w:tcPr>
            <w:tcW w:type="dxa" w:w="1134"/>
          </w:tcPr>
          <w:p>
            <w:pPr>
              <w:jc w:val="left"/>
            </w:pPr>
            <w:r/>
            <w:r>
              <w:rPr>
                <w:b/>
                <w:sz w:val="17"/>
              </w:rPr>
              <w:t>BTP-3</w:t>
            </w:r>
          </w:p>
        </w:tc>
        <w:tc>
          <w:tcPr>
            <w:tcW w:type="dxa" w:w="2835"/>
          </w:tcPr>
          <w:p>
            <w:pPr>
              <w:jc w:val="left"/>
            </w:pPr>
            <w:r/>
            <w:r>
              <w:rPr>
                <w:sz w:val="17"/>
              </w:rPr>
              <w:t>Tren jumlah izin edar produk bahan tambahan pangan di ERLA dari tahun ke tahun</w:t>
            </w:r>
          </w:p>
        </w:tc>
        <w:tc>
          <w:tcPr>
            <w:tcW w:type="dxa" w:w="1417"/>
          </w:tcPr>
          <w:p>
            <w:r>
              <w:rPr>
                <w:b/>
                <w:color w:val="378610"/>
                <w:sz w:val="17"/>
              </w:rPr>
              <w:t>Passed</w:t>
            </w:r>
          </w:p>
        </w:tc>
        <w:tc>
          <w:tcPr>
            <w:tcW w:type="dxa" w:w="4365"/>
          </w:tcPr>
          <w:p>
            <w:pPr>
              <w:jc w:val="left"/>
            </w:pPr>
            <w:r/>
            <w:r>
              <w:rPr>
                <w:sz w:val="16"/>
              </w:rPr>
              <w:t xml:space="preserve">Berikut adalah tren jumlah izin edar (NIE) untuk produk Bahan Tambahan Pangan (BTP) yang terdaftar di sistem </w:t>
            </w:r>
            <w:r>
              <w:rPr>
                <w:b/>
                <w:sz w:val="16"/>
              </w:rPr>
              <w:t>ERLA</w:t>
            </w:r>
            <w:r>
              <w:rPr>
                <w:sz w:val="16"/>
              </w:rPr>
              <w:t xml:space="preserve"> dari tahun ke tahun:</w:t>
              <w:br/>
              <w:br/>
              <w:t>| Tahun | Jumlah NIE |</w:t>
              <w:br/>
              <w:t>| :--- | :--- |</w:t>
              <w:br/>
              <w:t>| 2018 | 532 |</w:t>
              <w:br/>
              <w:t>| 2019 | 943 |</w:t>
              <w:br/>
              <w:t>| 2020 | 1.437 |</w:t>
              <w:br/>
              <w:t>| 2021 | 1.020 |</w:t>
              <w:br/>
              <w:t>| 2022 | 1.074 |</w:t>
              <w:br/>
              <w:t>| 2023 | 114 |</w:t>
              <w:br/>
              <w:t>| 2024 | 5 |</w:t>
              <w:br/>
              <w:t xml:space="preserve">| </w:t>
            </w:r>
            <w:r>
              <w:rPr>
                <w:b/>
                <w:sz w:val="16"/>
              </w:rPr>
              <w:t>Total</w:t>
            </w:r>
            <w:r>
              <w:rPr>
                <w:sz w:val="16"/>
              </w:rPr>
              <w:t xml:space="preserve"> | </w:t>
            </w:r>
            <w:r>
              <w:rPr>
                <w:b/>
                <w:sz w:val="16"/>
              </w:rPr>
              <w:t>5.125</w:t>
            </w:r>
            <w:r>
              <w:rPr>
                <w:sz w:val="16"/>
              </w:rPr>
              <w:t xml:space="preserve"> |</w:t>
              <w:br/>
              <w:br/>
            </w:r>
            <w:r>
              <w:rPr>
                <w:b/>
                <w:sz w:val="16"/>
              </w:rPr>
              <w:t>Catatan:</w:t>
            </w:r>
            <w:r>
              <w:rPr>
                <w:sz w:val="16"/>
              </w:rPr>
              <w:br/>
              <w:t xml:space="preserve">- Data menunjukkan penurunan signifikan pada tahun 2023 dan 2024 karena sistem registrasi utama telah beralih ke sistem </w:t>
            </w:r>
            <w:r>
              <w:rPr>
                <w:b/>
                <w:sz w:val="16"/>
              </w:rPr>
              <w:t>ERBA</w:t>
            </w:r>
            <w:r>
              <w:rPr>
                <w:sz w:val="16"/>
              </w:rPr>
              <w:t>.</w:t>
              <w:br/>
              <w:t>- Perhitungan ini mencakup NIE yang diterbitkan (status disetujui) untuk permohonan baru, pendaftaran ulang, dan notifikasi di sistem ERLA.</w:t>
              <w:br/>
              <w:br/>
              <w:t>```sql</w:t>
              <w:br/>
              <w:t xml:space="preserve">SELECT </w:t>
              <w:br/>
              <w:t xml:space="preserve">    EXTRACT(YEAR FROM tanggal) AS tahun,</w:t>
              <w:br/>
              <w:t xml:space="preserve">    COUNT(DISTINCT nomor) AS jumlah_nie</w:t>
              <w:br/>
              <w:t>FROM warehouse.public.t_btp_3_erla</w:t>
              <w:br/>
              <w:t>WHERE tanggal &gt;= '2010-01-01' AND tanggal &lt; '2026-01-01'</w:t>
              <w:br/>
              <w:t xml:space="preserve">  AND status IN ('0099','0999','0906','9999')</w:t>
              <w:br/>
              <w:t xml:space="preserve">  AND jenis_permohonan IN ('301','304','305')</w:t>
              <w:br/>
              <w:t xml:space="preserve">  AND trader_id != 3384</w:t>
              <w:br/>
              <w:t>GROUP BY 1</w:t>
              <w:br/>
              <w:t>ORDER BY 1</w:t>
              <w:br/>
              <w:t>```</w:t>
            </w:r>
          </w:p>
        </w:tc>
      </w:tr>
      <w:tr>
        <w:tc>
          <w:tcPr>
            <w:tcW w:type="dxa" w:w="454"/>
          </w:tcPr>
          <w:p>
            <w:r>
              <w:rPr>
                <w:sz w:val="16"/>
              </w:rPr>
              <w:t>5</w:t>
            </w:r>
          </w:p>
        </w:tc>
        <w:tc>
          <w:tcPr>
            <w:tcW w:type="dxa" w:w="1134"/>
          </w:tcPr>
          <w:p>
            <w:pPr>
              <w:jc w:val="left"/>
            </w:pPr>
            <w:r/>
            <w:r>
              <w:rPr>
                <w:b/>
                <w:sz w:val="17"/>
              </w:rPr>
              <w:t>BUGFIX-3</w:t>
            </w:r>
          </w:p>
        </w:tc>
        <w:tc>
          <w:tcPr>
            <w:tcW w:type="dxa" w:w="2835"/>
          </w:tcPr>
          <w:p>
            <w:pPr>
              <w:jc w:val="left"/>
            </w:pPr>
            <w:r/>
            <w:r>
              <w:rPr>
                <w:sz w:val="17"/>
              </w:rPr>
              <w:t>Berapa jumlah NIE produk BTP di ERBA tahun 2023?</w:t>
            </w:r>
          </w:p>
        </w:tc>
        <w:tc>
          <w:tcPr>
            <w:tcW w:type="dxa" w:w="1417"/>
          </w:tcPr>
          <w:p>
            <w:r>
              <w:rPr>
                <w:b/>
                <w:color w:val="378610"/>
                <w:sz w:val="17"/>
              </w:rPr>
              <w:t>Passed</w:t>
            </w:r>
          </w:p>
        </w:tc>
        <w:tc>
          <w:tcPr>
            <w:tcW w:type="dxa" w:w="4365"/>
          </w:tcPr>
          <w:p>
            <w:pPr>
              <w:jc w:val="left"/>
            </w:pPr>
            <w:r/>
            <w:r>
              <w:rPr>
                <w:sz w:val="16"/>
              </w:rPr>
              <w:t xml:space="preserve">Jumlah NIE (Nomor Izin Edar) untuk produk BTP (Bahan Tambahan Pangan) di sistem ERBA pada tahun 2023 adalah </w:t>
            </w:r>
            <w:r>
              <w:rPr>
                <w:b/>
                <w:sz w:val="16"/>
              </w:rPr>
              <w:t>950</w:t>
            </w:r>
            <w:r>
              <w:rPr>
                <w:sz w:val="16"/>
              </w:rPr>
              <w:t>.</w:t>
              <w:br/>
              <w:br/>
            </w:r>
            <w:r>
              <w:rPr>
                <w:b/>
                <w:sz w:val="16"/>
              </w:rPr>
              <w:t>Keterangan Data:</w:t>
            </w:r>
            <w:r>
              <w:rPr>
                <w:sz w:val="16"/>
              </w:rPr>
              <w:br/>
              <w:t xml:space="preserve">- </w:t>
            </w:r>
            <w:r>
              <w:rPr>
                <w:b/>
                <w:sz w:val="16"/>
              </w:rPr>
              <w:t>Sistem:</w:t>
            </w:r>
            <w:r>
              <w:rPr>
                <w:sz w:val="16"/>
              </w:rPr>
              <w:t xml:space="preserve"> ERBA (`t_btp_3_erba`)</w:t>
              <w:br/>
              <w:t xml:space="preserve">- </w:t>
            </w:r>
            <w:r>
              <w:rPr>
                <w:b/>
                <w:sz w:val="16"/>
              </w:rPr>
              <w:t>Tahun:</w:t>
            </w:r>
            <w:r>
              <w:rPr>
                <w:sz w:val="16"/>
              </w:rPr>
              <w:t xml:space="preserve"> 2023 (berdasarkan tanggal terbit NIE)</w:t>
              <w:br/>
              <w:t xml:space="preserve">- </w:t>
            </w:r>
            <w:r>
              <w:rPr>
                <w:b/>
                <w:sz w:val="16"/>
              </w:rPr>
              <w:t>Status:</w:t>
            </w:r>
            <w:r>
              <w:rPr>
                <w:sz w:val="16"/>
              </w:rPr>
              <w:t xml:space="preserve"> Izin yang telah diterbitkan (Final)</w:t>
              <w:br/>
              <w:t xml:space="preserve">- </w:t>
            </w:r>
            <w:r>
              <w:rPr>
                <w:b/>
                <w:sz w:val="16"/>
              </w:rPr>
              <w:t>Filter:</w:t>
            </w:r>
            <w:r>
              <w:rPr>
                <w:sz w:val="16"/>
              </w:rPr>
              <w:t xml:space="preserve"> Mengeluarkan akun percobaan dan hanya menyertakan jenis permohonan baru/notifikasi (301, 305).</w:t>
              <w:br/>
              <w:br/>
            </w:r>
            <w:r>
              <w:rPr>
                <w:b/>
                <w:sz w:val="16"/>
              </w:rPr>
              <w:t>Conversation Ledger:</w:t>
            </w:r>
            <w:r>
              <w:rPr>
                <w:sz w:val="16"/>
              </w:rPr>
              <w:br/>
              <w:t xml:space="preserve">- </w:t>
            </w:r>
            <w:r>
              <w:rPr>
                <w:b/>
                <w:sz w:val="16"/>
              </w:rPr>
              <w:t>Active scope:</w:t>
            </w:r>
            <w:r>
              <w:rPr>
                <w:sz w:val="16"/>
              </w:rPr>
              <w:t xml:space="preserve"> entity=NIE · system=ERBA · year=2023 · BTP=yes</w:t>
              <w:br/>
              <w:t xml:space="preserve">- </w:t>
            </w:r>
            <w:r>
              <w:rPr>
                <w:b/>
                <w:sz w:val="16"/>
              </w:rPr>
              <w:t>Established facts:</w:t>
            </w:r>
            <w:r>
              <w:rPr>
                <w:sz w:val="16"/>
              </w:rPr>
              <w:t xml:space="preserve"> </w:t>
              <w:br/>
              <w:t xml:space="preserve">  - 950 = NIE BTP ERBA 2023 (dari: `COUNT(DISTINCT nomor)` pada `t_btp_3_erba` dengan filter status valid dan pengecualian akun tes)</w:t>
            </w:r>
          </w:p>
        </w:tc>
      </w:tr>
      <w:tr>
        <w:tc>
          <w:tcPr>
            <w:tcW w:type="dxa" w:w="454"/>
          </w:tcPr>
          <w:p>
            <w:r>
              <w:rPr>
                <w:sz w:val="16"/>
              </w:rPr>
              <w:t>6</w:t>
            </w:r>
          </w:p>
        </w:tc>
        <w:tc>
          <w:tcPr>
            <w:tcW w:type="dxa" w:w="1134"/>
          </w:tcPr>
          <w:p>
            <w:pPr>
              <w:jc w:val="left"/>
            </w:pPr>
            <w:r/>
            <w:r>
              <w:rPr>
                <w:b/>
                <w:sz w:val="17"/>
              </w:rPr>
              <w:t>BUGFIX-4</w:t>
            </w:r>
          </w:p>
        </w:tc>
        <w:tc>
          <w:tcPr>
            <w:tcW w:type="dxa" w:w="2835"/>
          </w:tcPr>
          <w:p>
            <w:pPr>
              <w:jc w:val="left"/>
            </w:pPr>
            <w:r/>
            <w:r>
              <w:rPr>
                <w:sz w:val="17"/>
              </w:rPr>
              <w:t>Berapa total permohonan pangan olahan tahun 2023 dari semua sistem registrasi?</w:t>
            </w:r>
          </w:p>
        </w:tc>
        <w:tc>
          <w:tcPr>
            <w:tcW w:type="dxa" w:w="1417"/>
          </w:tcPr>
          <w:p>
            <w:r>
              <w:rPr>
                <w:b/>
                <w:color w:val="378610"/>
                <w:sz w:val="17"/>
              </w:rPr>
              <w:t>Passed</w:t>
            </w:r>
          </w:p>
        </w:tc>
        <w:tc>
          <w:tcPr>
            <w:tcW w:type="dxa" w:w="4365"/>
          </w:tcPr>
          <w:p>
            <w:pPr>
              <w:jc w:val="left"/>
            </w:pPr>
            <w:r/>
            <w:r>
              <w:rPr>
                <w:sz w:val="16"/>
              </w:rPr>
              <w:t xml:space="preserve">Total permohonan pangan olahan pada tahun 2023 dari semua sistem registrasi adalah </w:t>
            </w:r>
            <w:r>
              <w:rPr>
                <w:b/>
                <w:sz w:val="16"/>
              </w:rPr>
              <w:t>61.217</w:t>
            </w:r>
            <w:r>
              <w:rPr>
                <w:sz w:val="16"/>
              </w:rPr>
              <w:t>.</w:t>
              <w:br/>
              <w:br/>
              <w:t>| Sistem | Jumlah Permohonan |</w:t>
              <w:br/>
              <w:t>| :--- | :--- |</w:t>
              <w:br/>
              <w:t>| ERBA | 42.329 |</w:t>
              <w:br/>
              <w:t>| ERLA | 18.888 |</w:t>
              <w:br/>
              <w:t xml:space="preserve">| </w:t>
            </w:r>
            <w:r>
              <w:rPr>
                <w:b/>
                <w:sz w:val="16"/>
              </w:rPr>
              <w:t>Total</w:t>
            </w:r>
            <w:r>
              <w:rPr>
                <w:sz w:val="16"/>
              </w:rPr>
              <w:t xml:space="preserve"> | </w:t>
            </w:r>
            <w:r>
              <w:rPr>
                <w:b/>
                <w:sz w:val="16"/>
              </w:rPr>
              <w:t>61.217</w:t>
            </w:r>
            <w:r>
              <w:rPr>
                <w:sz w:val="16"/>
              </w:rPr>
              <w:t xml:space="preserve"> |</w:t>
              <w:br/>
              <w:br/>
            </w:r>
            <w:r>
              <w:rPr>
                <w:b/>
                <w:sz w:val="16"/>
              </w:rPr>
              <w:t>Keterangan:</w:t>
            </w:r>
            <w:r>
              <w:rPr>
                <w:sz w:val="16"/>
              </w:rPr>
              <w:br/>
              <w:t>- Angka tersebut merupakan jumlah permohonan unik (`produk_id`) berdasarkan tanggal pembayaran (`tanggal_bayar`) sepanjang tahun 2023.</w:t>
              <w:br/>
              <w:t xml:space="preserve">- </w:t>
            </w:r>
            <w:r>
              <w:rPr>
                <w:b/>
                <w:sz w:val="16"/>
              </w:rPr>
              <w:t>ERBA</w:t>
            </w:r>
            <w:r>
              <w:rPr>
                <w:sz w:val="16"/>
              </w:rPr>
              <w:t xml:space="preserve"> (E-Registrasi Baru) merupakan sistem utama yang memproses sebagian besar permohonan di tahun 2023, sementara </w:t>
            </w:r>
            <w:r>
              <w:rPr>
                <w:b/>
                <w:sz w:val="16"/>
              </w:rPr>
              <w:t>ERLA</w:t>
            </w:r>
            <w:r>
              <w:rPr>
                <w:sz w:val="16"/>
              </w:rPr>
              <w:t xml:space="preserve"> (E-Registrasi Lama) masih mencatatkan sejumlah permohonan di tahun yang sama.</w:t>
            </w:r>
          </w:p>
        </w:tc>
      </w:tr>
      <w:tr>
        <w:tc>
          <w:tcPr>
            <w:tcW w:type="dxa" w:w="454"/>
            <w:shd w:val="clear" w:color="auto" w:fill="FCE4D6"/>
          </w:tcPr>
          <w:p>
            <w:r>
              <w:rPr>
                <w:sz w:val="16"/>
              </w:rPr>
              <w:t>7</w:t>
            </w:r>
          </w:p>
        </w:tc>
        <w:tc>
          <w:tcPr>
            <w:tcW w:type="dxa" w:w="1134"/>
            <w:shd w:val="clear" w:color="auto" w:fill="FCE4D6"/>
          </w:tcPr>
          <w:p>
            <w:pPr>
              <w:jc w:val="left"/>
            </w:pPr>
            <w:r/>
            <w:r>
              <w:rPr>
                <w:b/>
                <w:sz w:val="17"/>
              </w:rPr>
              <w:t>BUGFIX-5</w:t>
            </w:r>
          </w:p>
        </w:tc>
        <w:tc>
          <w:tcPr>
            <w:tcW w:type="dxa" w:w="2835"/>
          </w:tcPr>
          <w:p>
            <w:pPr>
              <w:jc w:val="left"/>
            </w:pPr>
            <w:r/>
            <w:r>
              <w:rPr>
                <w:sz w:val="17"/>
              </w:rPr>
              <w:t>Berapa total NIE risiko tinggi pangan olahan dari semua sistem registrasi?</w:t>
            </w:r>
          </w:p>
        </w:tc>
        <w:tc>
          <w:tcPr>
            <w:tcW w:type="dxa" w:w="1417"/>
          </w:tcPr>
          <w:p>
            <w:r>
              <w:rPr>
                <w:b/>
                <w:color w:val="C00000"/>
                <w:sz w:val="17"/>
              </w:rPr>
              <w:t>Failed</w:t>
            </w:r>
          </w:p>
          <w:p>
            <w:r>
              <w:rPr>
                <w:color w:val="C00000"/>
                <w:sz w:val="15"/>
              </w:rPr>
              <w:t>missing: '103'</w:t>
            </w:r>
          </w:p>
        </w:tc>
        <w:tc>
          <w:tcPr>
            <w:tcW w:type="dxa" w:w="4365"/>
          </w:tcPr>
          <w:p>
            <w:pPr>
              <w:jc w:val="left"/>
            </w:pPr>
            <w:r/>
            <w:r>
              <w:rPr>
                <w:sz w:val="16"/>
              </w:rPr>
              <w:t xml:space="preserve">Total Nomor Izin Edar (NIE) dengan kategori </w:t>
            </w:r>
            <w:r>
              <w:rPr>
                <w:b/>
                <w:sz w:val="16"/>
              </w:rPr>
              <w:t>Risiko Tinggi</w:t>
            </w:r>
            <w:r>
              <w:rPr>
                <w:sz w:val="16"/>
              </w:rPr>
              <w:t xml:space="preserve"> untuk pangan olahan dari seluruh sistem registrasi (ERBA dan ERLA) adalah </w:t>
            </w:r>
            <w:r>
              <w:rPr>
                <w:b/>
                <w:sz w:val="16"/>
              </w:rPr>
              <w:t>110.034</w:t>
            </w:r>
            <w:r>
              <w:rPr>
                <w:sz w:val="16"/>
              </w:rPr>
              <w:t>.</w:t>
              <w:br/>
              <w:br/>
              <w:t>Berikut adalah rincian jumlah NIE Risiko Tinggi per tahun penerbitan:</w:t>
              <w:br/>
              <w:br/>
              <w:t>| Tahun | Jumlah NIE |</w:t>
              <w:br/>
              <w:t>| :--- | :--- |</w:t>
              <w:br/>
              <w:t>| 2014 | 73 |</w:t>
              <w:br/>
              <w:t>| 2015 | 844 |</w:t>
              <w:br/>
              <w:t>| 2016 | 1.199 |</w:t>
              <w:br/>
              <w:t>| 2017 | 13.705 |</w:t>
              <w:br/>
              <w:t>| 2018 | 1.952 |</w:t>
              <w:br/>
              <w:t>| 2019 | 509 |</w:t>
              <w:br/>
              <w:t>| 2020 | 1.414 |</w:t>
              <w:br/>
              <w:t>| 2021 | 2.223 |</w:t>
              <w:br/>
              <w:t>| 2022 | 3.508 |</w:t>
              <w:br/>
              <w:t>| 2023 | 17.679 |</w:t>
              <w:br/>
              <w:t>| 2024 | 27.422 |</w:t>
              <w:br/>
              <w:t>| 2025 | 27.820 |</w:t>
              <w:br/>
              <w:t>| 2026 (YTD) | 10.886 |</w:t>
              <w:br/>
              <w:t xml:space="preserve">| </w:t>
            </w:r>
            <w:r>
              <w:rPr>
                <w:b/>
                <w:sz w:val="16"/>
              </w:rPr>
              <w:t>Total</w:t>
            </w:r>
            <w:r>
              <w:rPr>
                <w:sz w:val="16"/>
              </w:rPr>
              <w:t xml:space="preserve"> | </w:t>
            </w:r>
            <w:r>
              <w:rPr>
                <w:b/>
                <w:sz w:val="16"/>
              </w:rPr>
              <w:t>110.034</w:t>
            </w:r>
            <w:r>
              <w:rPr>
                <w:sz w:val="16"/>
              </w:rPr>
              <w:t xml:space="preserve"> |</w:t>
              <w:br/>
              <w:br/>
            </w:r>
            <w:r>
              <w:rPr>
                <w:b/>
                <w:sz w:val="16"/>
              </w:rPr>
              <w:t>Catatan:</w:t>
            </w:r>
            <w:r>
              <w:rPr>
                <w:sz w:val="16"/>
              </w:rPr>
              <w:br/>
              <w:t xml:space="preserve">- Data mencakup gabungan dari sistem </w:t>
            </w:r>
            <w:r>
              <w:rPr>
                <w:b/>
                <w:sz w:val="16"/>
              </w:rPr>
              <w:t>ERLA</w:t>
            </w:r>
            <w:r>
              <w:rPr>
                <w:sz w:val="16"/>
              </w:rPr>
              <w:t xml:space="preserve"> (legacy) dan </w:t>
            </w:r>
            <w:r>
              <w:rPr>
                <w:b/>
                <w:sz w:val="16"/>
              </w:rPr>
              <w:t>ERBA</w:t>
            </w:r>
            <w:r>
              <w:rPr>
                <w:sz w:val="16"/>
              </w:rPr>
              <w:t xml:space="preserve"> (sistem baru).</w:t>
              <w:br/>
              <w:t>- Filter risiko tinggi menggunakan kode `kategori_dokumen` ('301', '304') untuk ERBA dan `jenis_dokumen` ('302') untuk ERLA sesuai dengan ketentuan sistem masing-masing.</w:t>
              <w:br/>
              <w:t>- Data tahun 2026 merupakan data berjalan (Year-to-Date) hingga saat ini.</w:t>
            </w:r>
          </w:p>
        </w:tc>
      </w:tr>
      <w:tr>
        <w:tc>
          <w:tcPr>
            <w:tcW w:type="dxa" w:w="454"/>
          </w:tcPr>
          <w:p>
            <w:r>
              <w:rPr>
                <w:sz w:val="16"/>
              </w:rPr>
              <w:t>8</w:t>
            </w:r>
          </w:p>
        </w:tc>
        <w:tc>
          <w:tcPr>
            <w:tcW w:type="dxa" w:w="1134"/>
          </w:tcPr>
          <w:p>
            <w:pPr>
              <w:jc w:val="left"/>
            </w:pPr>
            <w:r/>
            <w:r>
              <w:rPr>
                <w:b/>
                <w:sz w:val="17"/>
              </w:rPr>
              <w:t>CAP-2</w:t>
            </w:r>
          </w:p>
        </w:tc>
        <w:tc>
          <w:tcPr>
            <w:tcW w:type="dxa" w:w="2835"/>
          </w:tcPr>
          <w:p>
            <w:pPr>
              <w:jc w:val="left"/>
            </w:pPr>
            <w:r/>
            <w:r>
              <w:rPr>
                <w:sz w:val="17"/>
              </w:rPr>
              <w:t>Top 10 kategori pangan berdasarkan jumlah izin edar</w:t>
            </w:r>
          </w:p>
        </w:tc>
        <w:tc>
          <w:tcPr>
            <w:tcW w:type="dxa" w:w="1417"/>
          </w:tcPr>
          <w:p>
            <w:r>
              <w:rPr>
                <w:b/>
                <w:color w:val="378610"/>
                <w:sz w:val="17"/>
              </w:rPr>
              <w:t>Passed</w:t>
            </w:r>
          </w:p>
        </w:tc>
        <w:tc>
          <w:tcPr>
            <w:tcW w:type="dxa" w:w="4365"/>
          </w:tcPr>
          <w:p>
            <w:pPr>
              <w:jc w:val="left"/>
            </w:pPr>
            <w:r/>
            <w:r>
              <w:rPr>
                <w:sz w:val="16"/>
              </w:rPr>
              <w:t>Berikut adalah 10 kategori pangan dengan jumlah izin edar (NIE) terbanyak secara keseluruhan (data gabungan sistem ERBA dan ERLA):</w:t>
              <w:br/>
              <w:br/>
              <w:t>| Peringkat | Kategori Pangan | Jumlah Izin Edar |</w:t>
              <w:br/>
              <w:t>| :--- | :--- | :--- |</w:t>
              <w:br/>
              <w:t>| 1 | Minuman | 88.749 |</w:t>
              <w:br/>
              <w:t>| 2 | Produk Bakeri | 39.037 |</w:t>
              <w:br/>
              <w:t>| 3 | Permen dan Cokelat | 29.642 |</w:t>
              <w:br/>
              <w:t>| 4 | Bumbu | 26.920 |</w:t>
              <w:br/>
              <w:t>| 5 | Sereal | 25.001 |</w:t>
              <w:br/>
              <w:t>| 6 | Makanan Ringan Siap Santap | 20.076 |</w:t>
              <w:br/>
              <w:t>| 7 | Buah dan Sayur | 18.272 |</w:t>
              <w:br/>
              <w:t>| 8 | Produk Susu dan Analognya | 15.500 |</w:t>
              <w:br/>
              <w:t>| 9 | Produk Daging | 15.154 |</w:t>
              <w:br/>
              <w:t>| 10 | Ikan | 10.437 |</w:t>
              <w:br/>
              <w:br/>
            </w:r>
            <w:r>
              <w:rPr>
                <w:b/>
                <w:sz w:val="16"/>
              </w:rPr>
              <w:t>Catatan:</w:t>
            </w:r>
            <w:r>
              <w:rPr>
                <w:sz w:val="16"/>
              </w:rPr>
              <w:br/>
              <w:t>- Data di atas mencakup seluruh izin edar yang terbit dari kedua sistem (ERBA dan ERLA).</w:t>
              <w:br/>
              <w:t>- Kategori di atas merupakan pengelompokan berdasarkan Kategori Pangan (KP 01-16) sesuai dengan standar regulasi.</w:t>
              <w:br/>
              <w:t>- Perhitungan hanya mencakup NIE produk pangan olahan dan tidak termasuk Bahan Tambahan Pangan (BTP).</w:t>
              <w:br/>
              <w:br/>
            </w:r>
            <w:r>
              <w:rPr>
                <w:b/>
                <w:sz w:val="16"/>
              </w:rPr>
              <w:t>Conversation Ledger Update:</w:t>
            </w:r>
            <w:r>
              <w:rPr>
                <w:sz w:val="16"/>
              </w:rPr>
              <w:br/>
              <w:t xml:space="preserve">- </w:t>
            </w:r>
            <w:r>
              <w:rPr>
                <w:b/>
                <w:sz w:val="16"/>
              </w:rPr>
              <w:t>Active scope:</w:t>
            </w:r>
            <w:r>
              <w:rPr>
                <w:sz w:val="16"/>
              </w:rPr>
              <w:t xml:space="preserve"> entity=NIE · system=UNION (ERBA+ERLA) · year=ALL-TIME · BTP=no</w:t>
              <w:br/>
              <w:t xml:space="preserve">- </w:t>
            </w:r>
            <w:r>
              <w:rPr>
                <w:b/>
                <w:sz w:val="16"/>
              </w:rPr>
              <w:t>Established facts:</w:t>
            </w:r>
            <w:r>
              <w:rPr>
                <w:sz w:val="16"/>
              </w:rPr>
              <w:br/>
              <w:t xml:space="preserve">  - Minuman = 88.749 (Top 1)</w:t>
              <w:br/>
              <w:t xml:space="preserve">  - Produk Bakeri = 39.037 (Top 2)</w:t>
              <w:br/>
              <w:t xml:space="preserve">  - Permen dan Cokelat = 29.642 (Top 3)</w:t>
              <w:br/>
              <w:t xml:space="preserve">  - Bumbu = 26.920 (Top 4)</w:t>
              <w:br/>
              <w:t xml:space="preserve">  - Sereal = 25.001 (Top 5)</w:t>
              <w:br/>
              <w:t xml:space="preserve">  - Makanan Ringan Siap Santap = 20.076 (Top 6)</w:t>
              <w:br/>
              <w:t xml:space="preserve">  - Buah dan Sayur = 18.272 (Top 7)</w:t>
              <w:br/>
              <w:t xml:space="preserve">  - Produk Susu = 15.500 (Top 8)</w:t>
              <w:br/>
              <w:t xml:space="preserve">  - Produk Daging = 15.154 (Top 9)</w:t>
              <w:br/>
              <w:t xml:space="preserve">  - Ikan = 10.437 (Top 10)</w:t>
            </w:r>
          </w:p>
        </w:tc>
      </w:tr>
      <w:tr>
        <w:tc>
          <w:tcPr>
            <w:tcW w:type="dxa" w:w="454"/>
            <w:shd w:val="clear" w:color="auto" w:fill="FCE4D6"/>
          </w:tcPr>
          <w:p>
            <w:r>
              <w:rPr>
                <w:sz w:val="16"/>
              </w:rPr>
              <w:t>9</w:t>
            </w:r>
          </w:p>
        </w:tc>
        <w:tc>
          <w:tcPr>
            <w:tcW w:type="dxa" w:w="1134"/>
            <w:shd w:val="clear" w:color="auto" w:fill="FCE4D6"/>
          </w:tcPr>
          <w:p>
            <w:pPr>
              <w:jc w:val="left"/>
            </w:pPr>
            <w:r/>
            <w:r>
              <w:rPr>
                <w:b/>
                <w:sz w:val="17"/>
              </w:rPr>
              <w:t>CAP-3</w:t>
            </w:r>
          </w:p>
        </w:tc>
        <w:tc>
          <w:tcPr>
            <w:tcW w:type="dxa" w:w="2835"/>
          </w:tcPr>
          <w:p>
            <w:pPr>
              <w:jc w:val="left"/>
            </w:pPr>
            <w:r/>
            <w:r>
              <w:rPr>
                <w:sz w:val="17"/>
              </w:rPr>
              <w:t>5 daerah dengan jumlah izin edar terbanyak</w:t>
            </w:r>
          </w:p>
        </w:tc>
        <w:tc>
          <w:tcPr>
            <w:tcW w:type="dxa" w:w="1417"/>
          </w:tcPr>
          <w:p>
            <w:r>
              <w:rPr>
                <w:b/>
                <w:color w:val="C00000"/>
                <w:sz w:val="17"/>
              </w:rPr>
              <w:t>Failed</w:t>
            </w:r>
          </w:p>
          <w:p>
            <w:r>
              <w:rPr>
                <w:color w:val="C00000"/>
                <w:sz w:val="15"/>
              </w:rPr>
              <w:t>missing: 'Tangerang'</w:t>
            </w:r>
          </w:p>
        </w:tc>
        <w:tc>
          <w:tcPr>
            <w:tcW w:type="dxa" w:w="4365"/>
          </w:tcPr>
          <w:p>
            <w:pPr>
              <w:jc w:val="left"/>
            </w:pPr>
            <w:r/>
            <w:r>
              <w:rPr>
                <w:sz w:val="16"/>
              </w:rPr>
              <w:t>Berikut adalah 5 daerah dengan jumlah Izin Edar (NIE) terbanyak berdasarkan data registrasi (ERBA) tahun 2023:</w:t>
              <w:br/>
              <w:br/>
              <w:t>| Daerah | Jumlah NIE |</w:t>
              <w:br/>
              <w:t>| :--- | :--- |</w:t>
              <w:br/>
              <w:t>| Kota Administrasi Jakarta Timur | 3.855 |</w:t>
              <w:br/>
              <w:t>| Kota Administrasi Jakarta Pusat | 2.925 |</w:t>
              <w:br/>
              <w:t>| Kota Administrasi Jakarta Selatan | 2.155 |</w:t>
              <w:br/>
              <w:t>| Kota Administrasi Jakarta Barat | 1.874 |</w:t>
              <w:br/>
              <w:t>| Kota Administrasi Jakarta Utara | 1.462 |</w:t>
              <w:br/>
              <w:br/>
            </w:r>
            <w:r>
              <w:rPr>
                <w:b/>
                <w:sz w:val="16"/>
              </w:rPr>
              <w:t>Catatan:</w:t>
            </w:r>
            <w:r>
              <w:rPr>
                <w:sz w:val="16"/>
              </w:rPr>
              <w:br/>
              <w:t>- Data di atas mencakup produk pangan olahan pada sistem ERBA untuk tahun 2023.</w:t>
              <w:br/>
              <w:t>- Penentuan daerah didasarkan pada lokasi perusahaan pendaftar (trader).</w:t>
            </w:r>
          </w:p>
        </w:tc>
      </w:tr>
      <w:tr>
        <w:tc>
          <w:tcPr>
            <w:tcW w:type="dxa" w:w="454"/>
          </w:tcPr>
          <w:p>
            <w:r>
              <w:rPr>
                <w:sz w:val="16"/>
              </w:rPr>
              <w:t>10</w:t>
            </w:r>
          </w:p>
        </w:tc>
        <w:tc>
          <w:tcPr>
            <w:tcW w:type="dxa" w:w="1134"/>
          </w:tcPr>
          <w:p>
            <w:pPr>
              <w:jc w:val="left"/>
            </w:pPr>
            <w:r/>
            <w:r>
              <w:rPr>
                <w:b/>
                <w:sz w:val="17"/>
              </w:rPr>
              <w:t>CAP-4</w:t>
            </w:r>
          </w:p>
        </w:tc>
        <w:tc>
          <w:tcPr>
            <w:tcW w:type="dxa" w:w="2835"/>
          </w:tcPr>
          <w:p>
            <w:pPr>
              <w:jc w:val="left"/>
            </w:pPr>
            <w:r/>
            <w:r>
              <w:rPr>
                <w:sz w:val="17"/>
              </w:rPr>
              <w:t>Berapa proporsi produk pangan olahan domestik dibanding impor?</w:t>
            </w:r>
          </w:p>
        </w:tc>
        <w:tc>
          <w:tcPr>
            <w:tcW w:type="dxa" w:w="1417"/>
          </w:tcPr>
          <w:p>
            <w:r>
              <w:rPr>
                <w:b/>
                <w:color w:val="378610"/>
                <w:sz w:val="17"/>
              </w:rPr>
              <w:t>Passed</w:t>
            </w:r>
          </w:p>
        </w:tc>
        <w:tc>
          <w:tcPr>
            <w:tcW w:type="dxa" w:w="4365"/>
          </w:tcPr>
          <w:p>
            <w:pPr>
              <w:jc w:val="left"/>
            </w:pPr>
            <w:r/>
            <w:r>
              <w:rPr>
                <w:sz w:val="16"/>
              </w:rPr>
              <w:t xml:space="preserve">Proporsi produk pangan olahan yang terdaftar di BPOM (berdasarkan Nomor Izin Edar/NIE) secara keseluruhan didominasi oleh produk </w:t>
            </w:r>
            <w:r>
              <w:rPr>
                <w:b/>
                <w:sz w:val="16"/>
              </w:rPr>
              <w:t>Domestik (MD)</w:t>
            </w:r>
            <w:r>
              <w:rPr>
                <w:sz w:val="16"/>
              </w:rPr>
              <w:t xml:space="preserve"> sebesar </w:t>
            </w:r>
            <w:r>
              <w:rPr>
                <w:b/>
                <w:sz w:val="16"/>
              </w:rPr>
              <w:t>65,03%</w:t>
            </w:r>
            <w:r>
              <w:rPr>
                <w:sz w:val="16"/>
              </w:rPr>
              <w:t xml:space="preserve">, sementara produk </w:t>
            </w:r>
            <w:r>
              <w:rPr>
                <w:b/>
                <w:sz w:val="16"/>
              </w:rPr>
              <w:t>Impor (ML)</w:t>
            </w:r>
            <w:r>
              <w:rPr>
                <w:sz w:val="16"/>
              </w:rPr>
              <w:t xml:space="preserve"> mencakup </w:t>
            </w:r>
            <w:r>
              <w:rPr>
                <w:b/>
                <w:sz w:val="16"/>
              </w:rPr>
              <w:t>34,97%</w:t>
            </w:r>
            <w:r>
              <w:rPr>
                <w:sz w:val="16"/>
              </w:rPr>
              <w:t>.</w:t>
              <w:br/>
              <w:br/>
              <w:t>Berikut adalah rincian jumlah dan proporsi NIE produk pangan olahan (MD vs ML) dalam 5 tahun terakhir serta total keseluruhan (all-time):</w:t>
              <w:br/>
              <w:br/>
              <w:t>| Tahun | Domestik (MD) | Impor (ML) | Total NIE | Proporsi MD |</w:t>
              <w:br/>
              <w:t>| :--- | :--- | :--- | :--- | :--- |</w:t>
              <w:br/>
              <w:t>| 2026* | 13.029 | 5.293 | 18.322 | 71,11% |</w:t>
              <w:br/>
              <w:t>| 2025 | 30.860 | 14.387 | 45.247 | 68,20% |</w:t>
              <w:br/>
              <w:t>| 2024 | 28.084 | 14.202 | 42.286 | 66,41% |</w:t>
              <w:br/>
              <w:t>| 2023 | 22.361 | 10.945 | 33.306 | 67,14% |</w:t>
              <w:br/>
              <w:t>| 2022 | 23.492 | 9.894 | 33.386 | 70,36% |</w:t>
              <w:br/>
              <w:t xml:space="preserve">| </w:t>
            </w:r>
            <w:r>
              <w:rPr>
                <w:b/>
                <w:sz w:val="16"/>
              </w:rPr>
              <w:t>Total All-Time</w:t>
            </w:r>
            <w:r>
              <w:rPr>
                <w:sz w:val="16"/>
              </w:rPr>
              <w:t xml:space="preserve"> | </w:t>
            </w:r>
            <w:r>
              <w:rPr>
                <w:b/>
                <w:sz w:val="16"/>
              </w:rPr>
              <w:t>202.820</w:t>
            </w:r>
            <w:r>
              <w:rPr>
                <w:sz w:val="16"/>
              </w:rPr>
              <w:t xml:space="preserve"> | </w:t>
            </w:r>
            <w:r>
              <w:rPr>
                <w:b/>
                <w:sz w:val="16"/>
              </w:rPr>
              <w:t>109.061</w:t>
            </w:r>
            <w:r>
              <w:rPr>
                <w:sz w:val="16"/>
              </w:rPr>
              <w:t xml:space="preserve"> | </w:t>
            </w:r>
            <w:r>
              <w:rPr>
                <w:b/>
                <w:sz w:val="16"/>
              </w:rPr>
              <w:t>311.881</w:t>
            </w:r>
            <w:r>
              <w:rPr>
                <w:sz w:val="16"/>
              </w:rPr>
              <w:t xml:space="preserve"> | </w:t>
            </w:r>
            <w:r>
              <w:rPr>
                <w:b/>
                <w:sz w:val="16"/>
              </w:rPr>
              <w:t>65,03%</w:t>
            </w:r>
            <w:r>
              <w:rPr>
                <w:sz w:val="16"/>
              </w:rPr>
              <w:t xml:space="preserve"> |</w:t>
              <w:br/>
              <w:br/>
              <w:t>\Data tahun 2026 merupakan data berjalan hingga Juni 2026.*</w:t>
              <w:br/>
              <w:br/>
            </w:r>
            <w:r>
              <w:rPr>
                <w:b/>
                <w:sz w:val="16"/>
              </w:rPr>
              <w:t>Catatan Analisis:</w:t>
            </w:r>
            <w:r>
              <w:rPr>
                <w:sz w:val="16"/>
              </w:rPr>
              <w:br/>
              <w:t xml:space="preserve">- </w:t>
            </w:r>
            <w:r>
              <w:rPr>
                <w:b/>
                <w:sz w:val="16"/>
              </w:rPr>
              <w:t>Tren Pertumbuhan:</w:t>
            </w:r>
            <w:r>
              <w:rPr>
                <w:sz w:val="16"/>
              </w:rPr>
              <w:t xml:space="preserve"> Proporsi produk domestik cenderung meningkat dalam beberapa tahun terakhir, mencapai puncaknya di atas 70% pada tahun 2022 dan 2026 (berjalan).</w:t>
              <w:br/>
              <w:t xml:space="preserve">- </w:t>
            </w:r>
            <w:r>
              <w:rPr>
                <w:b/>
                <w:sz w:val="16"/>
              </w:rPr>
              <w:t>Metodologi:</w:t>
            </w:r>
            <w:r>
              <w:rPr>
                <w:sz w:val="16"/>
              </w:rPr>
              <w:t xml:space="preserve"> Angka di atas mencakup gabungan data dari sistem </w:t>
            </w:r>
            <w:r>
              <w:rPr>
                <w:b/>
                <w:sz w:val="16"/>
              </w:rPr>
              <w:t>ERBA</w:t>
            </w:r>
            <w:r>
              <w:rPr>
                <w:sz w:val="16"/>
              </w:rPr>
              <w:t xml:space="preserve"> (sistem baru) dan </w:t>
            </w:r>
            <w:r>
              <w:rPr>
                <w:b/>
                <w:sz w:val="16"/>
              </w:rPr>
              <w:t>ERLA</w:t>
            </w:r>
            <w:r>
              <w:rPr>
                <w:sz w:val="16"/>
              </w:rPr>
              <w:t xml:space="preserve"> (sistem lama) untuk kategori pangan olahan. Penentuan domestik/impor didasarkan pada status usaha pendaftar (Produsen untuk MD dan Importir untuk ML).</w:t>
              <w:br/>
              <w:br/>
              <w:t>---</w:t>
              <w:br/>
            </w:r>
            <w:r>
              <w:rPr>
                <w:b/>
                <w:sz w:val="16"/>
              </w:rPr>
              <w:t>Ledger Percakapan:</w:t>
            </w:r>
            <w:r>
              <w:rPr>
                <w:sz w:val="16"/>
              </w:rPr>
              <w:br/>
              <w:t xml:space="preserve">- </w:t>
            </w:r>
            <w:r>
              <w:rPr>
                <w:b/>
                <w:sz w:val="16"/>
              </w:rPr>
              <w:t>Scope Aktif:</w:t>
            </w:r>
            <w:r>
              <w:rPr>
                <w:sz w:val="16"/>
              </w:rPr>
              <w:t xml:space="preserve"> entity=NIE · system=UNION (ERBA+ERLA) · year=ALL-TIME · origin=Domestik vs Impor.</w:t>
              <w:br/>
              <w:t xml:space="preserve">- </w:t>
            </w:r>
            <w:r>
              <w:rPr>
                <w:b/>
                <w:sz w:val="16"/>
              </w:rPr>
              <w:t>Fakta Terverifikasi:</w:t>
            </w:r>
            <w:r>
              <w:rPr>
                <w:sz w:val="16"/>
              </w:rPr>
              <w:br/>
              <w:t xml:space="preserve">    - Total NIE Domestik (MD) = 202.820 (65,03%).</w:t>
              <w:br/>
              <w:t xml:space="preserve">    - Total NIE Impor (ML) = 109.061 (34,97%).</w:t>
              <w:br/>
              <w:t xml:space="preserve">    - Tren 2025: 30.860 MD vs 14.387 ML.</w:t>
            </w:r>
          </w:p>
        </w:tc>
      </w:tr>
      <w:tr>
        <w:tc>
          <w:tcPr>
            <w:tcW w:type="dxa" w:w="454"/>
          </w:tcPr>
          <w:p>
            <w:r>
              <w:rPr>
                <w:sz w:val="16"/>
              </w:rPr>
              <w:t>11</w:t>
            </w:r>
          </w:p>
        </w:tc>
        <w:tc>
          <w:tcPr>
            <w:tcW w:type="dxa" w:w="1134"/>
          </w:tcPr>
          <w:p>
            <w:pPr>
              <w:jc w:val="left"/>
            </w:pPr>
            <w:r/>
            <w:r>
              <w:rPr>
                <w:b/>
                <w:sz w:val="17"/>
              </w:rPr>
              <w:t>CAP-5</w:t>
            </w:r>
          </w:p>
        </w:tc>
        <w:tc>
          <w:tcPr>
            <w:tcW w:type="dxa" w:w="2835"/>
          </w:tcPr>
          <w:p>
            <w:pPr>
              <w:jc w:val="left"/>
            </w:pPr>
            <w:r/>
            <w:r>
              <w:rPr>
                <w:sz w:val="17"/>
              </w:rPr>
              <w:t>Tren izin edar BTP per skala industri dari tahun ke tahun</w:t>
            </w:r>
          </w:p>
        </w:tc>
        <w:tc>
          <w:tcPr>
            <w:tcW w:type="dxa" w:w="1417"/>
          </w:tcPr>
          <w:p>
            <w:r>
              <w:rPr>
                <w:b/>
                <w:color w:val="378610"/>
                <w:sz w:val="17"/>
              </w:rPr>
              <w:t>Passed</w:t>
            </w:r>
          </w:p>
        </w:tc>
        <w:tc>
          <w:tcPr>
            <w:tcW w:type="dxa" w:w="4365"/>
          </w:tcPr>
          <w:p>
            <w:pPr>
              <w:jc w:val="left"/>
            </w:pPr>
            <w:r/>
            <w:r>
              <w:rPr>
                <w:sz w:val="16"/>
              </w:rPr>
              <w:t>Berikut adalah tren izin edar (NIE) untuk Bahan Tambahan Pangan (BTP) berdasarkan skala industri dari tahun ke tahun (2018–2026):</w:t>
              <w:br/>
              <w:br/>
              <w:t>| Tahun | Skala Industri | Jumlah NIE |</w:t>
              <w:br/>
              <w:t>| :--- | :--- | :--- |</w:t>
              <w:br/>
              <w:t>| 2026 (berjalan) | Importir | 452 |</w:t>
              <w:br/>
              <w:t>| | Mikro | 28 |</w:t>
              <w:br/>
              <w:t>| | Kecil | 17 |</w:t>
              <w:br/>
              <w:t>| | Besar | 12 |</w:t>
              <w:br/>
              <w:t>| 2025 | Importir | 1.317 |</w:t>
              <w:br/>
              <w:t>| | Mikro | 113 |</w:t>
              <w:br/>
              <w:t>| | Kecil | 63 |</w:t>
              <w:br/>
              <w:t>| | Besar | 30 |</w:t>
              <w:br/>
              <w:t>| 2024 | Importir | 923 |</w:t>
              <w:br/>
              <w:t>| | Mikro | 59 |</w:t>
              <w:br/>
              <w:t>| | Kecil | 79 |</w:t>
              <w:br/>
              <w:t>| | Besar | 33 |</w:t>
              <w:br/>
              <w:t>| 2023 | Importir | 915 |</w:t>
              <w:br/>
              <w:t>| | Mikro | 100 |</w:t>
              <w:br/>
              <w:t>| | Kecil | 12 |</w:t>
              <w:br/>
              <w:t>| | Menengah | 15 |</w:t>
              <w:br/>
              <w:t>| | Besar | 23 |</w:t>
              <w:br/>
              <w:t>| 2022 | Importir | 618 |</w:t>
              <w:br/>
              <w:t>| | Mikro | 224 |</w:t>
              <w:br/>
              <w:t>| | Kecil | 132 |</w:t>
              <w:br/>
              <w:t>| | Menengah | 81 |</w:t>
              <w:br/>
              <w:t>| | Besar | 19 |</w:t>
              <w:br/>
              <w:t>| 2021 | Importir | 322 |</w:t>
              <w:br/>
              <w:t>| | Mikro | 290 |</w:t>
              <w:br/>
              <w:t>| | Kecil | 304 |</w:t>
              <w:br/>
              <w:t>| | Menengah | 62 |</w:t>
              <w:br/>
              <w:t>| | Besar | 45 |</w:t>
              <w:br/>
              <w:t>| 2020 | Importir | 659 |</w:t>
              <w:br/>
              <w:t>| | Mikro | 191 |</w:t>
              <w:br/>
              <w:t>| | Kecil | 358 |</w:t>
              <w:br/>
              <w:t>| | Menengah | 117 |</w:t>
              <w:br/>
              <w:t>| | Besar | 112 |</w:t>
              <w:br/>
              <w:t>| 2019 | Importir | 260 |</w:t>
              <w:br/>
              <w:t>| | Mikro | 189 |</w:t>
              <w:br/>
              <w:t>| | Kecil | 277 |</w:t>
              <w:br/>
              <w:t>| | Menengah | 161 |</w:t>
              <w:br/>
              <w:t>| | Besar | 56 |</w:t>
              <w:br/>
              <w:t>| 2018 | Importir | 213 |</w:t>
              <w:br/>
              <w:t>| | Mikro | 42 |</w:t>
              <w:br/>
              <w:t>| | Kecil | 147 |</w:t>
              <w:br/>
              <w:t>| | Menengah | 82 |</w:t>
              <w:br/>
              <w:t>| | Besar | 48 |</w:t>
              <w:br/>
              <w:t xml:space="preserve">| </w:t>
            </w:r>
            <w:r>
              <w:rPr>
                <w:b/>
                <w:sz w:val="16"/>
              </w:rPr>
              <w:t>Total</w:t>
            </w:r>
            <w:r>
              <w:rPr>
                <w:sz w:val="16"/>
              </w:rPr>
              <w:t xml:space="preserve"> | | </w:t>
            </w:r>
            <w:r>
              <w:rPr>
                <w:b/>
                <w:sz w:val="16"/>
              </w:rPr>
              <w:t>9.196</w:t>
            </w:r>
            <w:r>
              <w:rPr>
                <w:sz w:val="16"/>
              </w:rPr>
              <w:t xml:space="preserve"> |</w:t>
              <w:br/>
              <w:br/>
            </w:r>
            <w:r>
              <w:rPr>
                <w:b/>
                <w:sz w:val="16"/>
              </w:rPr>
              <w:t>Catatan:</w:t>
            </w:r>
            <w:r>
              <w:rPr>
                <w:sz w:val="16"/>
              </w:rPr>
              <w:br/>
              <w:t xml:space="preserve">- Data tahun </w:t>
            </w:r>
            <w:r>
              <w:rPr>
                <w:b/>
                <w:sz w:val="16"/>
              </w:rPr>
              <w:t>2026</w:t>
            </w:r>
            <w:r>
              <w:rPr>
                <w:sz w:val="16"/>
              </w:rPr>
              <w:t xml:space="preserve"> merupakan data berjalan hingga saat ini.</w:t>
              <w:br/>
              <w:t xml:space="preserve">- </w:t>
            </w:r>
            <w:r>
              <w:rPr>
                <w:b/>
                <w:sz w:val="16"/>
              </w:rPr>
              <w:t>Importir</w:t>
            </w:r>
            <w:r>
              <w:rPr>
                <w:sz w:val="16"/>
              </w:rPr>
              <w:t xml:space="preserve"> mencakup data di mana skala industri tidak teridentifikasi atau tercatat sebagai importir dalam master data trader.</w:t>
              <w:br/>
              <w:t xml:space="preserve">- </w:t>
            </w:r>
            <w:r>
              <w:rPr>
                <w:b/>
                <w:sz w:val="16"/>
              </w:rPr>
              <w:t>UMKM</w:t>
            </w:r>
            <w:r>
              <w:rPr>
                <w:sz w:val="16"/>
              </w:rPr>
              <w:t xml:space="preserve"> terdiri dari gabungan skala Mikro, Kecil, dan Menengah.</w:t>
              <w:br/>
              <w:t xml:space="preserve">- Tren menunjukkan dominasi produk BTP dari kategori </w:t>
            </w:r>
            <w:r>
              <w:rPr>
                <w:b/>
                <w:sz w:val="16"/>
              </w:rPr>
              <w:t>Importir</w:t>
            </w:r>
            <w:r>
              <w:rPr>
                <w:sz w:val="16"/>
              </w:rPr>
              <w:t xml:space="preserve"> dalam beberapa tahun terakhir, terutama sejak tahun 2023.</w:t>
            </w:r>
          </w:p>
        </w:tc>
      </w:tr>
      <w:tr>
        <w:tc>
          <w:tcPr>
            <w:tcW w:type="dxa" w:w="454"/>
          </w:tcPr>
          <w:p>
            <w:r>
              <w:rPr>
                <w:sz w:val="16"/>
              </w:rPr>
              <w:t>12</w:t>
            </w:r>
          </w:p>
        </w:tc>
        <w:tc>
          <w:tcPr>
            <w:tcW w:type="dxa" w:w="1134"/>
          </w:tcPr>
          <w:p>
            <w:pPr>
              <w:jc w:val="left"/>
            </w:pPr>
            <w:r/>
            <w:r>
              <w:rPr>
                <w:b/>
                <w:sz w:val="17"/>
              </w:rPr>
              <w:t>CAP-6</w:t>
            </w:r>
          </w:p>
        </w:tc>
        <w:tc>
          <w:tcPr>
            <w:tcW w:type="dxa" w:w="2835"/>
          </w:tcPr>
          <w:p>
            <w:pPr>
              <w:jc w:val="left"/>
            </w:pPr>
            <w:r/>
            <w:r>
              <w:rPr>
                <w:sz w:val="17"/>
              </w:rPr>
              <w:t>Berapa total NIE pangan olahan dari semua sistem registrasi?</w:t>
            </w:r>
          </w:p>
        </w:tc>
        <w:tc>
          <w:tcPr>
            <w:tcW w:type="dxa" w:w="1417"/>
          </w:tcPr>
          <w:p>
            <w:r>
              <w:rPr>
                <w:b/>
                <w:color w:val="378610"/>
                <w:sz w:val="17"/>
              </w:rPr>
              <w:t>Passed</w:t>
            </w:r>
          </w:p>
        </w:tc>
        <w:tc>
          <w:tcPr>
            <w:tcW w:type="dxa" w:w="4365"/>
          </w:tcPr>
          <w:p>
            <w:pPr>
              <w:jc w:val="left"/>
            </w:pPr>
            <w:r/>
            <w:r>
              <w:rPr>
                <w:sz w:val="16"/>
              </w:rPr>
              <w:t xml:space="preserve">Total Nomor Izin Edar (NIE) pangan olahan yang diterbitkan dari gabungan sistem registrasi (ERBA dan ERLA) adalah </w:t>
            </w:r>
            <w:r>
              <w:rPr>
                <w:b/>
                <w:sz w:val="16"/>
              </w:rPr>
              <w:t>352.414</w:t>
            </w:r>
            <w:r>
              <w:rPr>
                <w:sz w:val="16"/>
              </w:rPr>
              <w:t xml:space="preserve"> NIE.</w:t>
              <w:br/>
              <w:br/>
              <w:t>Berikut adalah rincian jumlah NIE yang diterbitkan per tahun:</w:t>
              <w:br/>
              <w:br/>
              <w:t>| Tahun | Jumlah NIE |</w:t>
              <w:br/>
              <w:t>| :--- | :--- |</w:t>
              <w:br/>
              <w:t>| 2012 | 3.501 |</w:t>
              <w:br/>
              <w:t>| 2013 | 7.558 |</w:t>
              <w:br/>
              <w:t>| 2014 | 8.971 |</w:t>
              <w:br/>
              <w:t>| 2015 | 14.786 |</w:t>
              <w:br/>
              <w:t>| 2016 | 19.179 |</w:t>
              <w:br/>
              <w:t>| 2017 | 18.811 |</w:t>
              <w:br/>
              <w:t>| 2018 | 21.363 |</w:t>
              <w:br/>
              <w:t>| 2019 | 23.763 |</w:t>
              <w:br/>
              <w:t>| 2020 | 30.016 |</w:t>
              <w:br/>
              <w:t>| 2021 | 31.919 |</w:t>
              <w:br/>
              <w:t>| 2022 | 33.386 |</w:t>
              <w:br/>
              <w:t>| 2023 | 33.306 |</w:t>
              <w:br/>
              <w:t>| 2024 | 42.286 |</w:t>
              <w:br/>
              <w:t>| 2025 | 45.247 |</w:t>
              <w:br/>
              <w:t>| 2026 | 18.322* |</w:t>
              <w:br/>
              <w:t xml:space="preserve">| </w:t>
            </w:r>
            <w:r>
              <w:rPr>
                <w:b/>
                <w:sz w:val="16"/>
              </w:rPr>
              <w:t>Total</w:t>
            </w:r>
            <w:r>
              <w:rPr>
                <w:sz w:val="16"/>
              </w:rPr>
              <w:t xml:space="preserve"> | </w:t>
            </w:r>
            <w:r>
              <w:rPr>
                <w:b/>
                <w:sz w:val="16"/>
              </w:rPr>
              <w:t>352.414</w:t>
            </w:r>
            <w:r>
              <w:rPr>
                <w:sz w:val="16"/>
              </w:rPr>
              <w:t xml:space="preserve"> |</w:t>
              <w:br/>
              <w:br/>
              <w:t>\ Data tahun 2026 merupakan data berjalan (berdasarkan tanggal terbit).*</w:t>
              <w:br/>
              <w:br/>
            </w:r>
            <w:r>
              <w:rPr>
                <w:b/>
                <w:sz w:val="16"/>
              </w:rPr>
              <w:t>Catatan Data:</w:t>
            </w:r>
            <w:r>
              <w:rPr>
                <w:sz w:val="16"/>
              </w:rPr>
              <w:br/>
              <w:t>- Angka ini mencakup produk pangan olahan dari sistem ERLA (2012–2022) dan ERBA (2022–sekarang).</w:t>
              <w:br/>
              <w:t>- Perhitungan hanya mencakup NIE yang berstatus valid (`disetujui`) dan jenis permohonan Baru/Notifikasi/Daftar Ulang.</w:t>
              <w:br/>
              <w:t>- Data Bahan Tambahan Pangan (BTP) tidak disertakan dalam perhitungan pangan olahan ini.</w:t>
              <w:br/>
              <w:br/>
              <w:t>*</w:t>
            </w:r>
            <w:r>
              <w:rPr>
                <w:b/>
                <w:sz w:val="16"/>
              </w:rPr>
              <w:br/>
              <w:br/>
            </w:r>
            <w:r>
              <w:rPr>
                <w:sz w:val="16"/>
              </w:rPr>
              <w:t>Conversation Ledger:</w:t>
            </w:r>
            <w:r>
              <w:rPr>
                <w:b/>
                <w:sz w:val="16"/>
              </w:rPr>
              <w:br/>
              <w:t xml:space="preserve">- </w:t>
            </w:r>
            <w:r>
              <w:rPr>
                <w:sz w:val="16"/>
              </w:rPr>
              <w:t>Active scope:</w:t>
            </w:r>
            <w:r>
              <w:rPr>
                <w:b/>
                <w:sz w:val="16"/>
              </w:rPr>
              <w:t xml:space="preserve"> entity=NIE · system=UNION(ERBA, ERLA) · year=ALL-TIME · BTP=no</w:t>
              <w:br/>
              <w:t xml:space="preserve">- </w:t>
            </w:r>
            <w:r>
              <w:rPr>
                <w:sz w:val="16"/>
              </w:rPr>
              <w:t>Established facts:**</w:t>
              <w:br/>
              <w:t xml:space="preserve">  - 352.414 = Total NIE Pangan Olahan all-time (2012-2026) dari gabungan ERBA dan ERLA.</w:t>
            </w:r>
          </w:p>
        </w:tc>
      </w:tr>
      <w:tr>
        <w:tc>
          <w:tcPr>
            <w:tcW w:type="dxa" w:w="454"/>
          </w:tcPr>
          <w:p>
            <w:r>
              <w:rPr>
                <w:sz w:val="16"/>
              </w:rPr>
              <w:t>13</w:t>
            </w:r>
          </w:p>
        </w:tc>
        <w:tc>
          <w:tcPr>
            <w:tcW w:type="dxa" w:w="1134"/>
          </w:tcPr>
          <w:p>
            <w:pPr>
              <w:jc w:val="left"/>
            </w:pPr>
            <w:r/>
            <w:r>
              <w:rPr>
                <w:b/>
                <w:sz w:val="17"/>
              </w:rPr>
              <w:t>CAP-8</w:t>
            </w:r>
          </w:p>
        </w:tc>
        <w:tc>
          <w:tcPr>
            <w:tcW w:type="dxa" w:w="2835"/>
          </w:tcPr>
          <w:p>
            <w:pPr>
              <w:jc w:val="left"/>
            </w:pPr>
            <w:r/>
            <w:r>
              <w:rPr>
                <w:sz w:val="17"/>
              </w:rPr>
              <w:t>Bandingkan jumlah NIE risiko tinggi antara sistem ERBA dan ERLA</w:t>
            </w:r>
          </w:p>
        </w:tc>
        <w:tc>
          <w:tcPr>
            <w:tcW w:type="dxa" w:w="1417"/>
          </w:tcPr>
          <w:p>
            <w:r>
              <w:rPr>
                <w:b/>
                <w:color w:val="378610"/>
                <w:sz w:val="17"/>
              </w:rPr>
              <w:t>Passed</w:t>
            </w:r>
          </w:p>
        </w:tc>
        <w:tc>
          <w:tcPr>
            <w:tcW w:type="dxa" w:w="4365"/>
          </w:tcPr>
          <w:p>
            <w:pPr>
              <w:jc w:val="left"/>
            </w:pPr>
            <w:r/>
            <w:r>
              <w:rPr>
                <w:sz w:val="16"/>
              </w:rPr>
              <w:t>Berikut adalah perbandingan jumlah NIE dengan Risiko Tinggi antara sistem ERBA dan ERLA secara keseluruhan:</w:t>
              <w:br/>
              <w:br/>
              <w:t>| Sistem | Total NIE Risiko Tinggi | Keterangan |</w:t>
              <w:br/>
              <w:t>| :--- | :--- | :--- |</w:t>
              <w:br/>
              <w:t xml:space="preserve">| </w:t>
            </w:r>
            <w:r>
              <w:rPr>
                <w:b/>
                <w:sz w:val="16"/>
              </w:rPr>
              <w:t>ERBA</w:t>
            </w:r>
            <w:r>
              <w:rPr>
                <w:sz w:val="16"/>
              </w:rPr>
              <w:t xml:space="preserve"> | </w:t>
            </w:r>
            <w:r>
              <w:rPr>
                <w:b/>
                <w:sz w:val="16"/>
              </w:rPr>
              <w:t>83.779</w:t>
            </w:r>
            <w:r>
              <w:rPr>
                <w:sz w:val="16"/>
              </w:rPr>
              <w:t xml:space="preserve"> | Sistem aktif utama (2022 – sekarang) |</w:t>
              <w:br/>
              <w:t xml:space="preserve">| </w:t>
            </w:r>
            <w:r>
              <w:rPr>
                <w:b/>
                <w:sz w:val="16"/>
              </w:rPr>
              <w:t>ERLA</w:t>
            </w:r>
            <w:r>
              <w:rPr>
                <w:sz w:val="16"/>
              </w:rPr>
              <w:t xml:space="preserve"> | </w:t>
            </w:r>
            <w:r>
              <w:rPr>
                <w:b/>
                <w:sz w:val="16"/>
              </w:rPr>
              <w:t>25.455</w:t>
            </w:r>
            <w:r>
              <w:rPr>
                <w:sz w:val="16"/>
              </w:rPr>
              <w:t xml:space="preserve"> | Sistem lama (2014 – 2022) |</w:t>
              <w:br/>
              <w:t xml:space="preserve">| </w:t>
            </w:r>
            <w:r>
              <w:rPr>
                <w:b/>
                <w:sz w:val="16"/>
              </w:rPr>
              <w:t>Total</w:t>
            </w:r>
            <w:r>
              <w:rPr>
                <w:sz w:val="16"/>
              </w:rPr>
              <w:t xml:space="preserve"> | </w:t>
            </w:r>
            <w:r>
              <w:rPr>
                <w:b/>
                <w:sz w:val="16"/>
              </w:rPr>
              <w:t>109.234</w:t>
            </w:r>
            <w:r>
              <w:rPr>
                <w:sz w:val="16"/>
              </w:rPr>
              <w:t xml:space="preserve"> | |</w:t>
              <w:br/>
              <w:br/>
              <w:t>### Tren Per Tahun</w:t>
              <w:br/>
              <w:br/>
              <w:t>Sistem ERBA mulai mencatatkan data Risiko Tinggi secara signifikan pada akhir 2022, menggantikan sistem ERLA sebagai sistem utama pendaftaran.</w:t>
              <w:br/>
              <w:br/>
              <w:t>| Tahun | ERBA | ERLA | Total |</w:t>
              <w:br/>
              <w:t>| :--- | :--- | :--- | :--- |</w:t>
              <w:br/>
              <w:t>| 2014 | - | 73 | 73 |</w:t>
              <w:br/>
              <w:t>| 2015 | - | 844 | 844 |</w:t>
              <w:br/>
              <w:t>| 2016 | - | 1.199 | 1.199 |</w:t>
              <w:br/>
              <w:t>| 2017 | - | 13.705 | 13.705 |</w:t>
              <w:br/>
              <w:t>| 2018 | - | 1.952 | 1.952 |</w:t>
              <w:br/>
              <w:t>| 2019 | - | 509 | 509 |</w:t>
              <w:br/>
              <w:t>| 2020 | - | 1.414 | 1.414 |</w:t>
              <w:br/>
              <w:t>| 2021 | - | 2.223 | 2.223 |</w:t>
              <w:br/>
              <w:t>| 2022 | 157 | 3.351 | 3.508 |</w:t>
              <w:br/>
              <w:t>| 2023 | 17.504 | 175 | 17.679 |</w:t>
              <w:br/>
              <w:t>| 2024 | 27.420 | 2 | 27.422 |</w:t>
              <w:br/>
              <w:t>| 2025 | 27.814 | 6 | 27.820 |</w:t>
              <w:br/>
              <w:t>| 2026 | 10.884 | 2 | 10.886 |</w:t>
              <w:br/>
              <w:br/>
            </w:r>
            <w:r>
              <w:rPr>
                <w:b/>
                <w:sz w:val="16"/>
              </w:rPr>
              <w:t>Catatan:</w:t>
            </w:r>
            <w:r>
              <w:rPr>
                <w:sz w:val="16"/>
              </w:rPr>
              <w:br/>
              <w:t xml:space="preserve">- Penentuan Risiko Tinggi pada </w:t>
            </w:r>
            <w:r>
              <w:rPr>
                <w:b/>
                <w:sz w:val="16"/>
              </w:rPr>
              <w:t>ERBA</w:t>
            </w:r>
            <w:r>
              <w:rPr>
                <w:sz w:val="16"/>
              </w:rPr>
              <w:t xml:space="preserve"> menggunakan kolom `kategori_dokumen` (kode 301, 304).</w:t>
              <w:br/>
              <w:t xml:space="preserve">- Penentuan Risiko Tinggi pada </w:t>
            </w:r>
            <w:r>
              <w:rPr>
                <w:b/>
                <w:sz w:val="16"/>
              </w:rPr>
              <w:t>ERLA</w:t>
            </w:r>
            <w:r>
              <w:rPr>
                <w:sz w:val="16"/>
              </w:rPr>
              <w:t xml:space="preserve"> menggunakan kolom `jenis_dokumen` (kode 302).</w:t>
              <w:br/>
              <w:t>- Data tahun 2026 masih berjalan (partial).</w:t>
            </w:r>
          </w:p>
        </w:tc>
      </w:tr>
      <w:tr>
        <w:tc>
          <w:tcPr>
            <w:tcW w:type="dxa" w:w="454"/>
            <w:shd w:val="clear" w:color="auto" w:fill="FCE4D6"/>
          </w:tcPr>
          <w:p>
            <w:r>
              <w:rPr>
                <w:sz w:val="16"/>
              </w:rPr>
              <w:t>14</w:t>
            </w:r>
          </w:p>
        </w:tc>
        <w:tc>
          <w:tcPr>
            <w:tcW w:type="dxa" w:w="1134"/>
            <w:shd w:val="clear" w:color="auto" w:fill="FCE4D6"/>
          </w:tcPr>
          <w:p>
            <w:pPr>
              <w:jc w:val="left"/>
            </w:pPr>
            <w:r/>
            <w:r>
              <w:rPr>
                <w:b/>
                <w:sz w:val="17"/>
              </w:rPr>
              <w:t>CB-1</w:t>
            </w:r>
          </w:p>
        </w:tc>
        <w:tc>
          <w:tcPr>
            <w:tcW w:type="dxa" w:w="2835"/>
          </w:tcPr>
          <w:p>
            <w:pPr>
              <w:jc w:val="left"/>
            </w:pPr>
            <w:r/>
            <w:r>
              <w:rPr>
                <w:sz w:val="17"/>
              </w:rPr>
              <w:t>Berapa izin edar produk pangan olahan risiko menengah rendah?</w:t>
            </w:r>
          </w:p>
        </w:tc>
        <w:tc>
          <w:tcPr>
            <w:tcW w:type="dxa" w:w="1417"/>
          </w:tcPr>
          <w:p>
            <w:r>
              <w:rPr>
                <w:b/>
                <w:color w:val="C00000"/>
                <w:sz w:val="17"/>
              </w:rPr>
              <w:t>Failed</w:t>
            </w:r>
          </w:p>
          <w:p>
            <w:r>
              <w:rPr>
                <w:color w:val="C00000"/>
                <w:sz w:val="15"/>
              </w:rPr>
              <w:t>missing: '118'</w:t>
            </w:r>
          </w:p>
        </w:tc>
        <w:tc>
          <w:tcPr>
            <w:tcW w:type="dxa" w:w="4365"/>
          </w:tcPr>
          <w:p>
            <w:pPr>
              <w:jc w:val="left"/>
            </w:pPr>
            <w:r/>
            <w:r>
              <w:rPr>
                <w:sz w:val="16"/>
              </w:rPr>
              <w:t xml:space="preserve">Berdasarkan data gabungan dari sistem ERBA (2022–sekarang) dan ERLA (2012–2022), total izin edar (NIE) untuk produk pangan olahan dengan </w:t>
            </w:r>
            <w:r>
              <w:rPr>
                <w:b/>
                <w:sz w:val="16"/>
              </w:rPr>
              <w:t>Risiko Menengah Rendah</w:t>
            </w:r>
            <w:r>
              <w:rPr>
                <w:sz w:val="16"/>
              </w:rPr>
              <w:t xml:space="preserve"> adalah </w:t>
            </w:r>
            <w:r>
              <w:rPr>
                <w:b/>
                <w:sz w:val="16"/>
              </w:rPr>
              <w:t>141.680</w:t>
            </w:r>
            <w:r>
              <w:rPr>
                <w:sz w:val="16"/>
              </w:rPr>
              <w:t xml:space="preserve"> izin.</w:t>
              <w:br/>
              <w:br/>
              <w:t>Berikut adalah rincian jumlah izin edar per tahun:</w:t>
              <w:br/>
              <w:br/>
              <w:t>| Tahun | Jumlah Izin Edar (NIE) |</w:t>
              <w:br/>
              <w:t>| :--- | :--- |</w:t>
              <w:br/>
              <w:t>| 2026 | 6.319 (berjalan) |</w:t>
              <w:br/>
              <w:t>| 2025 | 13.739 |</w:t>
              <w:br/>
              <w:t>| 2024 | 10.671 |</w:t>
              <w:br/>
              <w:t>| 2023 | 10.059 |</w:t>
              <w:br/>
              <w:t>| 2022 | 9.162 |</w:t>
              <w:br/>
              <w:t>| 2021 | 11.656 |</w:t>
              <w:br/>
              <w:t>| 2020 | 13.115 |</w:t>
              <w:br/>
              <w:t>| 2019 | 6.832 |</w:t>
              <w:br/>
              <w:t>| 2018 | 4.848 |</w:t>
              <w:br/>
              <w:t>| 2017 | 3.407 |</w:t>
              <w:br/>
              <w:t>| 2016 | 17.981 |</w:t>
              <w:br/>
              <w:t>| 2015 | 13.942 |</w:t>
              <w:br/>
              <w:t>| 2014 | 8.898 |</w:t>
              <w:br/>
              <w:t>| 2013 | 7.550 |</w:t>
              <w:br/>
              <w:t>| 2012 | 3.501 |</w:t>
              <w:br/>
              <w:t xml:space="preserve">| </w:t>
            </w:r>
            <w:r>
              <w:rPr>
                <w:b/>
                <w:sz w:val="16"/>
              </w:rPr>
              <w:t>Total</w:t>
            </w:r>
            <w:r>
              <w:rPr>
                <w:sz w:val="16"/>
              </w:rPr>
              <w:t xml:space="preserve"> | </w:t>
            </w:r>
            <w:r>
              <w:rPr>
                <w:b/>
                <w:sz w:val="16"/>
              </w:rPr>
              <w:t>141.680</w:t>
            </w:r>
            <w:r>
              <w:rPr>
                <w:sz w:val="16"/>
              </w:rPr>
              <w:t xml:space="preserve"> |</w:t>
              <w:br/>
              <w:br/>
            </w:r>
            <w:r>
              <w:rPr>
                <w:b/>
                <w:sz w:val="16"/>
              </w:rPr>
              <w:t>Catatan:</w:t>
            </w:r>
            <w:r>
              <w:rPr>
                <w:sz w:val="16"/>
              </w:rPr>
              <w:br/>
              <w:t>- Data tahun 2026 hanya mencakup data hingga Juni 2026.</w:t>
              <w:br/>
              <w:t>- Perhitungan ini mencakup semua produk pangan olahan (tidak termasuk BTP) yang telah diterbitkan izin edarnya (status valid).</w:t>
              <w:br/>
              <w:t>- Menggunakan kriteria risiko menengah rendah sesuai sistem masing-masing (`kategori_dokumen = '303'` di ERBA dan `jenis_dokumen = '301'` di ERLA).</w:t>
            </w:r>
          </w:p>
        </w:tc>
      </w:tr>
      <w:tr>
        <w:tc>
          <w:tcPr>
            <w:tcW w:type="dxa" w:w="454"/>
          </w:tcPr>
          <w:p>
            <w:r>
              <w:rPr>
                <w:sz w:val="16"/>
              </w:rPr>
              <w:t>15</w:t>
            </w:r>
          </w:p>
        </w:tc>
        <w:tc>
          <w:tcPr>
            <w:tcW w:type="dxa" w:w="1134"/>
          </w:tcPr>
          <w:p>
            <w:pPr>
              <w:jc w:val="left"/>
            </w:pPr>
            <w:r/>
            <w:r>
              <w:rPr>
                <w:b/>
                <w:sz w:val="17"/>
              </w:rPr>
              <w:t>CB-10</w:t>
            </w:r>
          </w:p>
        </w:tc>
        <w:tc>
          <w:tcPr>
            <w:tcW w:type="dxa" w:w="2835"/>
          </w:tcPr>
          <w:p>
            <w:pPr>
              <w:jc w:val="left"/>
            </w:pPr>
            <w:r/>
            <w:r>
              <w:rPr>
                <w:sz w:val="17"/>
              </w:rPr>
              <w:t>Tren jumlah izin edar produk bahan tambahan pangan per tahun</w:t>
            </w:r>
          </w:p>
        </w:tc>
        <w:tc>
          <w:tcPr>
            <w:tcW w:type="dxa" w:w="1417"/>
          </w:tcPr>
          <w:p>
            <w:r>
              <w:rPr>
                <w:b/>
                <w:color w:val="378610"/>
                <w:sz w:val="17"/>
              </w:rPr>
              <w:t>Passed</w:t>
            </w:r>
          </w:p>
        </w:tc>
        <w:tc>
          <w:tcPr>
            <w:tcW w:type="dxa" w:w="4365"/>
          </w:tcPr>
          <w:p>
            <w:pPr>
              <w:jc w:val="left"/>
            </w:pPr>
            <w:r/>
            <w:r>
              <w:rPr>
                <w:sz w:val="16"/>
              </w:rPr>
              <w:t>Berikut adalah tren jumlah izin edar (NIE) untuk Bahan Tambahan Pangan (BTP) per tahun (data gabungan sistem ERLA dan ERBA):</w:t>
              <w:br/>
              <w:br/>
              <w:t>| Tahun | Jumlah NIE BTP |</w:t>
              <w:br/>
              <w:t>| :--- | :--- |</w:t>
              <w:br/>
              <w:t>| 2018 | 532 |</w:t>
              <w:br/>
              <w:t>| 2019 | 943 |</w:t>
              <w:br/>
              <w:t>| 2020 | 1.437 |</w:t>
              <w:br/>
              <w:t>| 2021 | 1.020 |</w:t>
              <w:br/>
              <w:t>| 2022 | 1.074 |</w:t>
              <w:br/>
              <w:t>| 2023 | 1.064 |</w:t>
              <w:br/>
              <w:t>| 2024 | 1.094 |</w:t>
              <w:br/>
              <w:t>| 2025 | 1.523 |</w:t>
              <w:br/>
              <w:t>| 2026 | 509 |</w:t>
              <w:br/>
              <w:t xml:space="preserve">| </w:t>
            </w:r>
            <w:r>
              <w:rPr>
                <w:b/>
                <w:sz w:val="16"/>
              </w:rPr>
              <w:t>Total</w:t>
            </w:r>
            <w:r>
              <w:rPr>
                <w:sz w:val="16"/>
              </w:rPr>
              <w:t xml:space="preserve"> | </w:t>
            </w:r>
            <w:r>
              <w:rPr>
                <w:b/>
                <w:sz w:val="16"/>
              </w:rPr>
              <w:t>9.196</w:t>
            </w:r>
            <w:r>
              <w:rPr>
                <w:sz w:val="16"/>
              </w:rPr>
              <w:t xml:space="preserve"> |</w:t>
              <w:br/>
              <w:br/>
            </w:r>
            <w:r>
              <w:rPr>
                <w:b/>
                <w:sz w:val="16"/>
              </w:rPr>
              <w:t>Catatan:</w:t>
            </w:r>
            <w:r>
              <w:rPr>
                <w:sz w:val="16"/>
              </w:rPr>
              <w:br/>
              <w:t xml:space="preserve">- Data tahun </w:t>
            </w:r>
            <w:r>
              <w:rPr>
                <w:b/>
                <w:sz w:val="16"/>
              </w:rPr>
              <w:t>2026</w:t>
            </w:r>
            <w:r>
              <w:rPr>
                <w:sz w:val="16"/>
              </w:rPr>
              <w:t xml:space="preserve"> merupakan data tahun berjalan hingga </w:t>
            </w:r>
            <w:r>
              <w:rPr>
                <w:b/>
                <w:sz w:val="16"/>
              </w:rPr>
              <w:t>12 Juni 2026</w:t>
            </w:r>
            <w:r>
              <w:rPr>
                <w:sz w:val="16"/>
              </w:rPr>
              <w:t>.</w:t>
              <w:br/>
              <w:t>- Angka di atas mencakup seluruh kategori Bahan Tambahan Pangan yang terdaftar melalui sistem ERLA (historis) dan ERBA (aktif saat ini).</w:t>
              <w:br/>
              <w:t>- Validasi status dan jenis permohonan telah diterapkan untuk memastikan hanya izin edar yang telah disetujui/terbit yang terhitung.</w:t>
              <w:br/>
              <w:br/>
              <w:t>---</w:t>
              <w:br/>
            </w:r>
            <w:r>
              <w:rPr>
                <w:b/>
                <w:sz w:val="16"/>
              </w:rPr>
              <w:t>Conversation Ledger:</w:t>
            </w:r>
            <w:r>
              <w:rPr>
                <w:sz w:val="16"/>
              </w:rPr>
              <w:br/>
              <w:t>Active scope: entity=NIE · system=UNION · year=ALL-TIME · BTP=yes</w:t>
              <w:br/>
              <w:t>Established facts:</w:t>
              <w:br/>
              <w:t>- 9.196 = Total NIE BTP (2018-2026) (dari: UNION t_btp_3_erba &amp; t_btp_3_erla)</w:t>
              <w:br/>
              <w:t>- 1.523 = NIE BTP tahun 2025 (puncak tahunan tertinggi)</w:t>
              <w:br/>
              <w:t>Pending: none</w:t>
            </w:r>
          </w:p>
        </w:tc>
      </w:tr>
      <w:tr>
        <w:tc>
          <w:tcPr>
            <w:tcW w:type="dxa" w:w="454"/>
          </w:tcPr>
          <w:p>
            <w:r>
              <w:rPr>
                <w:sz w:val="16"/>
              </w:rPr>
              <w:t>16</w:t>
            </w:r>
          </w:p>
        </w:tc>
        <w:tc>
          <w:tcPr>
            <w:tcW w:type="dxa" w:w="1134"/>
          </w:tcPr>
          <w:p>
            <w:pPr>
              <w:jc w:val="left"/>
            </w:pPr>
            <w:r/>
            <w:r>
              <w:rPr>
                <w:b/>
                <w:sz w:val="17"/>
              </w:rPr>
              <w:t>CB-11</w:t>
            </w:r>
          </w:p>
        </w:tc>
        <w:tc>
          <w:tcPr>
            <w:tcW w:type="dxa" w:w="2835"/>
          </w:tcPr>
          <w:p>
            <w:pPr>
              <w:jc w:val="left"/>
            </w:pPr>
            <w:r/>
            <w:r>
              <w:rPr>
                <w:sz w:val="17"/>
              </w:rPr>
              <w:t>Tren izin edar produk bahan tambahan pangan berdasarkan skala industri</w:t>
            </w:r>
          </w:p>
        </w:tc>
        <w:tc>
          <w:tcPr>
            <w:tcW w:type="dxa" w:w="1417"/>
          </w:tcPr>
          <w:p>
            <w:r>
              <w:rPr>
                <w:b/>
                <w:color w:val="378610"/>
                <w:sz w:val="17"/>
              </w:rPr>
              <w:t>Passed</w:t>
            </w:r>
          </w:p>
        </w:tc>
        <w:tc>
          <w:tcPr>
            <w:tcW w:type="dxa" w:w="4365"/>
          </w:tcPr>
          <w:p>
            <w:pPr>
              <w:jc w:val="left"/>
            </w:pPr>
            <w:r/>
            <w:r>
              <w:rPr>
                <w:sz w:val="16"/>
              </w:rPr>
              <w:t>Berdasarkan data registrasi BPOM (sistem ERBA dan ERLA), berikut adalah tren Nomor Izin Edar (NIE) untuk produk Bahan Tambahan Pangan (BTP) berdasarkan skala industri:</w:t>
              <w:br/>
              <w:br/>
              <w:t>### Tren Izin Edar (NIE) BTP per Skala Industri</w:t>
              <w:br/>
              <w:br/>
              <w:t>| Tahun | Mikro | Kecil | Menengah | Besar | Importir | Total |</w:t>
              <w:br/>
              <w:t>| :--- | :--- | :--- | :--- | :--- | :--- | :--- |</w:t>
              <w:br/>
              <w:t xml:space="preserve">| 2018 | 60 | 80 | 203 | 180 | 134 | </w:t>
            </w:r>
            <w:r>
              <w:rPr>
                <w:b/>
                <w:sz w:val="16"/>
              </w:rPr>
              <w:t>657</w:t>
            </w:r>
            <w:r>
              <w:rPr>
                <w:sz w:val="16"/>
              </w:rPr>
              <w:t xml:space="preserve"> |</w:t>
              <w:br/>
              <w:t xml:space="preserve">| 2019 | 119 | 290 | 367 | 161 | 207 | </w:t>
            </w:r>
            <w:r>
              <w:rPr>
                <w:b/>
                <w:sz w:val="16"/>
              </w:rPr>
              <w:t>1.144</w:t>
            </w:r>
            <w:r>
              <w:rPr>
                <w:sz w:val="16"/>
              </w:rPr>
              <w:t xml:space="preserve"> |</w:t>
              <w:br/>
              <w:t xml:space="preserve">| 2020 | 120 | 466 | 559 | 291 | 147 | </w:t>
            </w:r>
            <w:r>
              <w:rPr>
                <w:b/>
                <w:sz w:val="16"/>
              </w:rPr>
              <w:t>1.583</w:t>
            </w:r>
            <w:r>
              <w:rPr>
                <w:sz w:val="16"/>
              </w:rPr>
              <w:t xml:space="preserve"> |</w:t>
              <w:br/>
              <w:t xml:space="preserve">| 2021 | 61 | 301 | 390 | 305 | 67 | </w:t>
            </w:r>
            <w:r>
              <w:rPr>
                <w:b/>
                <w:sz w:val="16"/>
              </w:rPr>
              <w:t>1.124</w:t>
            </w:r>
            <w:r>
              <w:rPr>
                <w:sz w:val="16"/>
              </w:rPr>
              <w:t xml:space="preserve"> |</w:t>
              <w:br/>
              <w:t xml:space="preserve">| 2022 | 155 | 350 | 522 | 114 | 70 | </w:t>
            </w:r>
            <w:r>
              <w:rPr>
                <w:b/>
                <w:sz w:val="16"/>
              </w:rPr>
              <w:t>1.211</w:t>
            </w:r>
            <w:r>
              <w:rPr>
                <w:sz w:val="16"/>
              </w:rPr>
              <w:t xml:space="preserve"> |</w:t>
              <w:br/>
              <w:t xml:space="preserve">| 2023 | 260 | 371 | 325 | 379 | 64 | </w:t>
            </w:r>
            <w:r>
              <w:rPr>
                <w:b/>
                <w:sz w:val="16"/>
              </w:rPr>
              <w:t>1.399</w:t>
            </w:r>
            <w:r>
              <w:rPr>
                <w:sz w:val="16"/>
              </w:rPr>
              <w:t xml:space="preserve"> |</w:t>
              <w:br/>
              <w:t xml:space="preserve">| 2024 | 338 | 530 | 124 | 413 | 90 | </w:t>
            </w:r>
            <w:r>
              <w:rPr>
                <w:b/>
                <w:sz w:val="16"/>
              </w:rPr>
              <w:t>1.495</w:t>
            </w:r>
            <w:r>
              <w:rPr>
                <w:sz w:val="16"/>
              </w:rPr>
              <w:t xml:space="preserve"> |</w:t>
              <w:br/>
              <w:t xml:space="preserve">| 2025 | 467 | 536 | 380 | 408 | 72 | </w:t>
            </w:r>
            <w:r>
              <w:rPr>
                <w:b/>
                <w:sz w:val="16"/>
              </w:rPr>
              <w:t>1.863</w:t>
            </w:r>
            <w:r>
              <w:rPr>
                <w:sz w:val="16"/>
              </w:rPr>
              <w:t xml:space="preserve"> |</w:t>
              <w:br/>
              <w:t xml:space="preserve">| 2026* | 217 | 164 | 101 | 124 | 100 | </w:t>
            </w:r>
            <w:r>
              <w:rPr>
                <w:b/>
                <w:sz w:val="16"/>
              </w:rPr>
              <w:t>706</w:t>
            </w:r>
            <w:r>
              <w:rPr>
                <w:sz w:val="16"/>
              </w:rPr>
              <w:t xml:space="preserve"> |</w:t>
              <w:br/>
              <w:br/>
              <w:t>\Data tahun 2026 merupakan data tahun berjalan (hingga Juni 2026).*</w:t>
              <w:br/>
              <w:br/>
            </w:r>
            <w:r>
              <w:rPr>
                <w:b/>
                <w:sz w:val="16"/>
              </w:rPr>
              <w:t>Poin Utama:</w:t>
            </w:r>
            <w:r>
              <w:rPr>
                <w:sz w:val="16"/>
              </w:rPr>
              <w:br/>
              <w:t xml:space="preserve">- </w:t>
            </w:r>
            <w:r>
              <w:rPr>
                <w:b/>
                <w:sz w:val="16"/>
              </w:rPr>
              <w:t>Pertumbuhan UMKM:</w:t>
            </w:r>
            <w:r>
              <w:rPr>
                <w:sz w:val="16"/>
              </w:rPr>
              <w:t xml:space="preserve"> Terjadi peningkatan signifikan pada kategori skala </w:t>
            </w:r>
            <w:r>
              <w:rPr>
                <w:b/>
                <w:sz w:val="16"/>
              </w:rPr>
              <w:t>Mikro</w:t>
            </w:r>
            <w:r>
              <w:rPr>
                <w:sz w:val="16"/>
              </w:rPr>
              <w:t xml:space="preserve"> dan </w:t>
            </w:r>
            <w:r>
              <w:rPr>
                <w:b/>
                <w:sz w:val="16"/>
              </w:rPr>
              <w:t>Kecil</w:t>
            </w:r>
            <w:r>
              <w:rPr>
                <w:sz w:val="16"/>
              </w:rPr>
              <w:t xml:space="preserve"> dalam tiga tahun terakhir (2023–2025).</w:t>
              <w:br/>
              <w:t xml:space="preserve">- </w:t>
            </w:r>
            <w:r>
              <w:rPr>
                <w:b/>
                <w:sz w:val="16"/>
              </w:rPr>
              <w:t>Dominasi Skala Menengah &amp; Besar:</w:t>
            </w:r>
            <w:r>
              <w:rPr>
                <w:sz w:val="16"/>
              </w:rPr>
              <w:t xml:space="preserve"> Secara historis, produk BTP banyak didaftarkan oleh industri skala Menengah dan Besar, namun skala Kecil mulai menunjukkan volume yang setara sejak 2024.</w:t>
              <w:br/>
              <w:t xml:space="preserve">- </w:t>
            </w:r>
            <w:r>
              <w:rPr>
                <w:b/>
                <w:sz w:val="16"/>
              </w:rPr>
              <w:t>Definisi:</w:t>
            </w:r>
            <w:r>
              <w:rPr>
                <w:sz w:val="16"/>
              </w:rPr>
              <w:t xml:space="preserve"> </w:t>
              <w:br/>
              <w:t xml:space="preserve">    - Skala Industri ditentukan berdasarkan data master perusahaan (`m_trader`).</w:t>
              <w:br/>
              <w:t xml:space="preserve">    - Kategori "Importir" mencakup pendaftar dengan status usaha importir atau data skala industri yang tidak terisi di pangkalan data.</w:t>
              <w:br/>
              <w:t xml:space="preserve">    - NIE yang dihitung hanya permohonan Baru (`301`), Baru Notifikasi (`305`), dan Daftar Ulang (`304`) dengan status disetujui.</w:t>
              <w:br/>
              <w:br/>
            </w:r>
            <w:r>
              <w:rPr>
                <w:b/>
                <w:sz w:val="16"/>
              </w:rPr>
              <w:t>Catatan Teknis:</w:t>
            </w:r>
            <w:r>
              <w:rPr>
                <w:sz w:val="16"/>
              </w:rPr>
              <w:br/>
              <w:t>Data ini menggabungkan sistem ERBA (2022–sekarang) dan ERLA (historis). Perhitungan menggunakan `COUNT(DISTINCT nomor)` untuk memastikan validitas jumlah izin edar yang terbit.</w:t>
            </w:r>
          </w:p>
        </w:tc>
      </w:tr>
      <w:tr>
        <w:tc>
          <w:tcPr>
            <w:tcW w:type="dxa" w:w="454"/>
          </w:tcPr>
          <w:p>
            <w:r>
              <w:rPr>
                <w:sz w:val="16"/>
              </w:rPr>
              <w:t>17</w:t>
            </w:r>
          </w:p>
        </w:tc>
        <w:tc>
          <w:tcPr>
            <w:tcW w:type="dxa" w:w="1134"/>
          </w:tcPr>
          <w:p>
            <w:pPr>
              <w:jc w:val="left"/>
            </w:pPr>
            <w:r/>
            <w:r>
              <w:rPr>
                <w:b/>
                <w:sz w:val="17"/>
              </w:rPr>
              <w:t>CB-12</w:t>
            </w:r>
          </w:p>
        </w:tc>
        <w:tc>
          <w:tcPr>
            <w:tcW w:type="dxa" w:w="2835"/>
          </w:tcPr>
          <w:p>
            <w:pPr>
              <w:jc w:val="left"/>
            </w:pPr>
            <w:r/>
            <w:r>
              <w:rPr>
                <w:sz w:val="17"/>
              </w:rPr>
              <w:t>Jumlah perusahaan yang memiliki izin edar berdasarkan skala usaha</w:t>
            </w:r>
          </w:p>
        </w:tc>
        <w:tc>
          <w:tcPr>
            <w:tcW w:type="dxa" w:w="1417"/>
          </w:tcPr>
          <w:p>
            <w:r>
              <w:rPr>
                <w:b/>
                <w:color w:val="378610"/>
                <w:sz w:val="17"/>
              </w:rPr>
              <w:t>Passed</w:t>
            </w:r>
          </w:p>
        </w:tc>
        <w:tc>
          <w:tcPr>
            <w:tcW w:type="dxa" w:w="4365"/>
          </w:tcPr>
          <w:p>
            <w:pPr>
              <w:jc w:val="left"/>
            </w:pPr>
            <w:r/>
            <w:r>
              <w:rPr>
                <w:sz w:val="16"/>
              </w:rPr>
              <w:t xml:space="preserve">Berdasarkan data pendaftaran pangan olahan (ERBA dan ERLA), terdapat total </w:t>
            </w:r>
            <w:r>
              <w:rPr>
                <w:b/>
                <w:sz w:val="16"/>
              </w:rPr>
              <w:t>15.444 perusahaan</w:t>
            </w:r>
            <w:r>
              <w:rPr>
                <w:sz w:val="16"/>
              </w:rPr>
              <w:t xml:space="preserve"> unik yang memiliki Izin Edar (NIE) aktif.</w:t>
              <w:br/>
              <w:br/>
              <w:t>Berikut adalah rincian jumlah perusahaan berdasarkan skala usaha (skala industri):</w:t>
              <w:br/>
              <w:br/>
              <w:t>| Skala Usaha | Jumlah Perusahaan |</w:t>
              <w:br/>
              <w:t>| :--- | :--- |</w:t>
              <w:br/>
              <w:t>| Mikro (Skala 1) | 6.213 |</w:t>
              <w:br/>
              <w:t>| Kecil (Skala 2) | 4.015 |</w:t>
              <w:br/>
              <w:t>| Menengah (Skala 3) | 2.663 |</w:t>
              <w:br/>
              <w:t>| Besar (Skala 4) | 1.821 |</w:t>
              <w:br/>
              <w:t>| Importir / Lainnya | 1.600 |</w:t>
              <w:br/>
              <w:br/>
            </w:r>
            <w:r>
              <w:rPr>
                <w:b/>
                <w:sz w:val="16"/>
              </w:rPr>
              <w:t>Catatan Strategis:</w:t>
            </w:r>
            <w:r>
              <w:rPr>
                <w:sz w:val="16"/>
              </w:rPr>
              <w:br/>
              <w:t xml:space="preserve">- </w:t>
            </w:r>
            <w:r>
              <w:rPr>
                <w:b/>
                <w:sz w:val="16"/>
              </w:rPr>
              <w:t>UMKM:</w:t>
            </w:r>
            <w:r>
              <w:rPr>
                <w:sz w:val="16"/>
              </w:rPr>
              <w:t xml:space="preserve"> Sebanyak </w:t>
            </w:r>
            <w:r>
              <w:rPr>
                <w:b/>
                <w:sz w:val="16"/>
              </w:rPr>
              <w:t>12.891 perusahaan</w:t>
            </w:r>
            <w:r>
              <w:rPr>
                <w:sz w:val="16"/>
              </w:rPr>
              <w:t xml:space="preserve"> (83,5% dari total) merupakan kelompok UMKM (Mikro, Kecil, dan Menengah).</w:t>
              <w:br/>
              <w:t xml:space="preserve">- </w:t>
            </w:r>
            <w:r>
              <w:rPr>
                <w:b/>
                <w:sz w:val="16"/>
              </w:rPr>
              <w:t>Dominasi:</w:t>
            </w:r>
            <w:r>
              <w:rPr>
                <w:sz w:val="16"/>
              </w:rPr>
              <w:t xml:space="preserve"> Kelompok usaha </w:t>
            </w:r>
            <w:r>
              <w:rPr>
                <w:b/>
                <w:sz w:val="16"/>
              </w:rPr>
              <w:t>Mikro</w:t>
            </w:r>
            <w:r>
              <w:rPr>
                <w:sz w:val="16"/>
              </w:rPr>
              <w:t xml:space="preserve"> merupakan kategori terbesar dengan 6.213 perusahaan.</w:t>
              <w:br/>
              <w:br/>
              <w:t>Berikut adalah tren jumlah perusahaan aktif (yang diterbitkan NIE-nya) per tahun:</w:t>
              <w:br/>
              <w:br/>
              <w:t>| Tahun | Jumlah Perusahaan |</w:t>
              <w:br/>
              <w:t>| :--- | :--- |</w:t>
              <w:br/>
              <w:t>| 2012 | 317 |</w:t>
              <w:br/>
              <w:t>| 2013 | 651 |</w:t>
              <w:br/>
              <w:t>| 2014 | 901 |</w:t>
              <w:br/>
              <w:t>| 2015 | 1.248 |</w:t>
              <w:br/>
              <w:t>| 2016 | 1.447 |</w:t>
              <w:br/>
              <w:t>| 2017 | 1.752 |</w:t>
              <w:br/>
              <w:t>| 2018 | 1.941 |</w:t>
              <w:br/>
              <w:t>| 2019 | 2.287 |</w:t>
              <w:br/>
              <w:t>| 2020 | 2.733 |</w:t>
              <w:br/>
              <w:t>| 2021 | 3.273 |</w:t>
              <w:br/>
              <w:t>| 2022 | 3.937 |</w:t>
              <w:br/>
              <w:t>| 2023 | 3.997 |</w:t>
              <w:br/>
              <w:t>| 2024 | 4.073 |</w:t>
              <w:br/>
              <w:t>| 2025 | 4.378 |</w:t>
              <w:br/>
              <w:t>| 2026* | 2.612 |</w:t>
              <w:br/>
              <w:t xml:space="preserve">| </w:t>
            </w:r>
            <w:r>
              <w:rPr>
                <w:b/>
                <w:sz w:val="16"/>
              </w:rPr>
              <w:t>Total Unik</w:t>
            </w:r>
            <w:r>
              <w:rPr>
                <w:sz w:val="16"/>
              </w:rPr>
              <w:t xml:space="preserve"> | </w:t>
            </w:r>
            <w:r>
              <w:rPr>
                <w:b/>
                <w:sz w:val="16"/>
              </w:rPr>
              <w:t>15.444</w:t>
            </w:r>
            <w:r>
              <w:rPr>
                <w:sz w:val="16"/>
              </w:rPr>
              <w:t xml:space="preserve"> |</w:t>
              <w:br/>
              <w:br/>
              <w:t>\Data tahun 2026 merupakan data berjalan hingga Juni 2026.*</w:t>
              <w:br/>
              <w:br/>
            </w:r>
            <w:r>
              <w:rPr>
                <w:b/>
                <w:sz w:val="16"/>
              </w:rPr>
              <w:t>Metode Analisis:</w:t>
            </w:r>
            <w:r>
              <w:rPr>
                <w:sz w:val="16"/>
              </w:rPr>
              <w:br/>
              <w:t>- Data menggabungkan sistem ERBA dan ERLA (All-Time).</w:t>
              <w:br/>
              <w:t>- Filter NIE menggunakan kriteria valid (Status: `0999`, `0906`, `9999`, `0099` dan Jenis Permohonan: `301`, `304`, `305`).</w:t>
              <w:br/>
              <w:t>- Perusahaan dihitung berdasarkan `trader_id` yang unik.</w:t>
              <w:br/>
              <w:t>- Skala usaha dikelompokkan sesuai kode `data_dictionary` (1: Mikro, 2: Kecil, 3: Menengah, 4: Besar).</w:t>
            </w:r>
          </w:p>
        </w:tc>
      </w:tr>
      <w:tr>
        <w:tc>
          <w:tcPr>
            <w:tcW w:type="dxa" w:w="454"/>
          </w:tcPr>
          <w:p>
            <w:r>
              <w:rPr>
                <w:sz w:val="16"/>
              </w:rPr>
              <w:t>18</w:t>
            </w:r>
          </w:p>
        </w:tc>
        <w:tc>
          <w:tcPr>
            <w:tcW w:type="dxa" w:w="1134"/>
          </w:tcPr>
          <w:p>
            <w:pPr>
              <w:jc w:val="left"/>
            </w:pPr>
            <w:r/>
            <w:r>
              <w:rPr>
                <w:b/>
                <w:sz w:val="17"/>
              </w:rPr>
              <w:t>CB-13</w:t>
            </w:r>
          </w:p>
        </w:tc>
        <w:tc>
          <w:tcPr>
            <w:tcW w:type="dxa" w:w="2835"/>
          </w:tcPr>
          <w:p>
            <w:pPr>
              <w:jc w:val="left"/>
            </w:pPr>
            <w:r/>
            <w:r>
              <w:rPr>
                <w:sz w:val="17"/>
              </w:rPr>
              <w:t>Tren Air Minum Dalam Kemasan</w:t>
            </w:r>
          </w:p>
        </w:tc>
        <w:tc>
          <w:tcPr>
            <w:tcW w:type="dxa" w:w="1417"/>
          </w:tcPr>
          <w:p>
            <w:r>
              <w:rPr>
                <w:b/>
                <w:color w:val="378610"/>
                <w:sz w:val="17"/>
              </w:rPr>
              <w:t>Passed</w:t>
            </w:r>
          </w:p>
        </w:tc>
        <w:tc>
          <w:tcPr>
            <w:tcW w:type="dxa" w:w="4365"/>
          </w:tcPr>
          <w:p>
            <w:pPr>
              <w:jc w:val="left"/>
            </w:pPr>
            <w:r/>
            <w:r>
              <w:rPr>
                <w:sz w:val="16"/>
              </w:rPr>
              <w:t>Berikut adalah tren penerbitan Nomor Izin Edar (NIE) untuk produk Air Minum Dalam Kemasan (AMDK) dari tahun ke tahun:</w:t>
              <w:br/>
              <w:br/>
              <w:t>| Tahun | Jumlah NIE |</w:t>
              <w:br/>
              <w:t>| :--- | :--- |</w:t>
              <w:br/>
              <w:t>| 2013 | 236 |</w:t>
              <w:br/>
              <w:t>| 2014 | 666 |</w:t>
              <w:br/>
              <w:t>| 2015 | 983 |</w:t>
              <w:br/>
              <w:t>| 2016 | 1.040 |</w:t>
              <w:br/>
              <w:t>| 2017 | 1.239 |</w:t>
              <w:br/>
              <w:t>| 2018 | 1.043 |</w:t>
              <w:br/>
              <w:t>| 2019 | 1.414 |</w:t>
              <w:br/>
              <w:t>| 2020 | 1.636 |</w:t>
              <w:br/>
              <w:t>| 2021 | 1.422 |</w:t>
              <w:br/>
              <w:t>| 2022 | 1.347 |</w:t>
              <w:br/>
              <w:t>| 2023 | 1.843 |</w:t>
              <w:br/>
              <w:t>| 2024 | 2.217 |</w:t>
              <w:br/>
              <w:t>| 2025 | 1.954 |</w:t>
              <w:br/>
              <w:t>| 2026* | 586 |</w:t>
              <w:br/>
              <w:t xml:space="preserve">| </w:t>
            </w:r>
            <w:r>
              <w:rPr>
                <w:b/>
                <w:sz w:val="16"/>
              </w:rPr>
              <w:t>Total</w:t>
            </w:r>
            <w:r>
              <w:rPr>
                <w:sz w:val="16"/>
              </w:rPr>
              <w:t xml:space="preserve"> | </w:t>
            </w:r>
            <w:r>
              <w:rPr>
                <w:b/>
                <w:sz w:val="16"/>
              </w:rPr>
              <w:t>17.626</w:t>
            </w:r>
            <w:r>
              <w:rPr>
                <w:sz w:val="16"/>
              </w:rPr>
              <w:t xml:space="preserve"> |</w:t>
              <w:br/>
              <w:br/>
              <w:t>\Data tahun 2026 hanya mencakup hingga bulan Juni.*</w:t>
              <w:br/>
              <w:br/>
            </w:r>
            <w:r>
              <w:rPr>
                <w:b/>
                <w:sz w:val="16"/>
              </w:rPr>
              <w:t>Catatan Data:</w:t>
            </w:r>
            <w:r>
              <w:rPr>
                <w:sz w:val="16"/>
              </w:rPr>
              <w:br/>
              <w:t>- Data merupakan gabungan dari sistem ERLA (2013–2022) dan ERBA (2022–sekarang).</w:t>
              <w:br/>
              <w:t>- Filter produk AMDK menggunakan kode `jenis_pangan` 1401 (ERBA) dan 651, 652, 655 (ERLA).</w:t>
              <w:br/>
              <w:t>- Hanya mencakup NIE yang diterbitkan (status disetujui).</w:t>
              <w:br/>
              <w:br/>
            </w:r>
            <w:r>
              <w:rPr>
                <w:b/>
                <w:sz w:val="16"/>
              </w:rPr>
              <w:t>Conversation Ledger:</w:t>
            </w:r>
            <w:r>
              <w:rPr>
                <w:sz w:val="16"/>
              </w:rPr>
              <w:br/>
              <w:t>- Active scope: entity=NIE · system=UNION (ERBA+ERLA) · segment=AMDK · years=2013-2026</w:t>
              <w:br/>
              <w:t>- Established facts: 17.626 = Total NIE AMDK (2013-2026)</w:t>
            </w:r>
          </w:p>
        </w:tc>
      </w:tr>
      <w:tr>
        <w:tc>
          <w:tcPr>
            <w:tcW w:type="dxa" w:w="454"/>
          </w:tcPr>
          <w:p>
            <w:r>
              <w:rPr>
                <w:sz w:val="16"/>
              </w:rPr>
              <w:t>19</w:t>
            </w:r>
          </w:p>
        </w:tc>
        <w:tc>
          <w:tcPr>
            <w:tcW w:type="dxa" w:w="1134"/>
          </w:tcPr>
          <w:p>
            <w:pPr>
              <w:jc w:val="left"/>
            </w:pPr>
            <w:r/>
            <w:r>
              <w:rPr>
                <w:b/>
                <w:sz w:val="17"/>
              </w:rPr>
              <w:t>CB-14</w:t>
            </w:r>
          </w:p>
        </w:tc>
        <w:tc>
          <w:tcPr>
            <w:tcW w:type="dxa" w:w="2835"/>
          </w:tcPr>
          <w:p>
            <w:pPr>
              <w:jc w:val="left"/>
            </w:pPr>
            <w:r/>
            <w:r>
              <w:rPr>
                <w:sz w:val="17"/>
              </w:rPr>
              <w:t>Tren produk AMDK berdasarkan skala industri tahun terbit</w:t>
            </w:r>
          </w:p>
        </w:tc>
        <w:tc>
          <w:tcPr>
            <w:tcW w:type="dxa" w:w="1417"/>
          </w:tcPr>
          <w:p>
            <w:r>
              <w:rPr>
                <w:b/>
                <w:color w:val="378610"/>
                <w:sz w:val="17"/>
              </w:rPr>
              <w:t>Passed</w:t>
            </w:r>
          </w:p>
        </w:tc>
        <w:tc>
          <w:tcPr>
            <w:tcW w:type="dxa" w:w="4365"/>
          </w:tcPr>
          <w:p>
            <w:pPr>
              <w:jc w:val="left"/>
            </w:pPr>
            <w:r/>
            <w:r>
              <w:rPr>
                <w:sz w:val="16"/>
              </w:rPr>
              <w:t>Berikut adalah tren jumlah Nomor Izin Edar (NIE) untuk produk Air Minum Dalam Kemasan (AMDK) berdasarkan skala industri dari tahun ke tahun:</w:t>
              <w:br/>
              <w:br/>
              <w:t>| Tahun | Mikro | Kecil | Menengah | Besar | Importir | Total |</w:t>
              <w:br/>
              <w:t>| :--- | :--- | :--- | :--- | :--- | :--- | :--- |</w:t>
              <w:br/>
              <w:t>| 2020 | 7 | 273 | 1.034 | 263 | 59 | 1.636 |</w:t>
              <w:br/>
              <w:t>| 2021 | 14 | 277 | 963 | 135 | 33 | 1.422 |</w:t>
              <w:br/>
              <w:t>| 2022 | 81 | 222 | 872 | 148 | 24 | 1.347 |</w:t>
              <w:br/>
              <w:t>| 2023 | 366 | 661 | 395 | 421 | 0 | 1.843 |</w:t>
              <w:br/>
              <w:t>| 2024 | 390 | 730 | 487 | 607 | 3 | 2.217 |</w:t>
              <w:br/>
              <w:t>| 2025 | 446 | 691 | 399 | 416 | 2 | 1.954 |</w:t>
              <w:br/>
              <w:t>| 2026 | 113 | 202 | 118 | 153 | 0 | 586 |</w:t>
              <w:br/>
              <w:br/>
              <w:t>\Data tahun 2026 merupakan data berjalan (hingga Juni 2026).</w:t>
              <w:br/>
              <w:br/>
            </w:r>
            <w:r>
              <w:rPr>
                <w:b/>
                <w:sz w:val="16"/>
              </w:rPr>
              <w:t>Poin Utama:</w:t>
            </w:r>
            <w:r>
              <w:rPr>
                <w:sz w:val="16"/>
              </w:rPr>
              <w:br/>
              <w:t xml:space="preserve">- </w:t>
            </w:r>
            <w:r>
              <w:rPr>
                <w:b/>
                <w:sz w:val="16"/>
              </w:rPr>
              <w:t>Peningkatan UMKM:</w:t>
            </w:r>
            <w:r>
              <w:rPr>
                <w:sz w:val="16"/>
              </w:rPr>
              <w:t xml:space="preserve"> Terjadi lonjakan signifikan pada kategori skala </w:t>
            </w:r>
            <w:r>
              <w:rPr>
                <w:b/>
                <w:sz w:val="16"/>
              </w:rPr>
              <w:t>Mikro</w:t>
            </w:r>
            <w:r>
              <w:rPr>
                <w:sz w:val="16"/>
              </w:rPr>
              <w:t xml:space="preserve"> dan </w:t>
            </w:r>
            <w:r>
              <w:rPr>
                <w:b/>
                <w:sz w:val="16"/>
              </w:rPr>
              <w:t>Kecil</w:t>
            </w:r>
            <w:r>
              <w:rPr>
                <w:sz w:val="16"/>
              </w:rPr>
              <w:t xml:space="preserve"> mulai tahun 2023, yang sejalan dengan integrasi sistem ERBA.</w:t>
              <w:br/>
              <w:t xml:space="preserve">- </w:t>
            </w:r>
            <w:r>
              <w:rPr>
                <w:b/>
                <w:sz w:val="16"/>
              </w:rPr>
              <w:t>Dominasi:</w:t>
            </w:r>
            <w:r>
              <w:rPr>
                <w:sz w:val="16"/>
              </w:rPr>
              <w:t xml:space="preserve"> Dalam dua tahun terakhir (2024-2025), produk AMDK didominasi oleh pelaku usaha skala </w:t>
            </w:r>
            <w:r>
              <w:rPr>
                <w:b/>
                <w:sz w:val="16"/>
              </w:rPr>
              <w:t>Kecil</w:t>
            </w:r>
            <w:r>
              <w:rPr>
                <w:sz w:val="16"/>
              </w:rPr>
              <w:t xml:space="preserve"> dan </w:t>
            </w:r>
            <w:r>
              <w:rPr>
                <w:b/>
                <w:sz w:val="16"/>
              </w:rPr>
              <w:t>Besar</w:t>
            </w:r>
            <w:r>
              <w:rPr>
                <w:sz w:val="16"/>
              </w:rPr>
              <w:t>.</w:t>
              <w:br/>
              <w:t xml:space="preserve">- </w:t>
            </w:r>
            <w:r>
              <w:rPr>
                <w:b/>
                <w:sz w:val="16"/>
              </w:rPr>
              <w:t>Skala Menengah:</w:t>
            </w:r>
            <w:r>
              <w:rPr>
                <w:sz w:val="16"/>
              </w:rPr>
              <w:t xml:space="preserve"> Puncak penerbitan NIE untuk skala Menengah terjadi pada tahun 2020 dengan 1.034 produk.</w:t>
              <w:br/>
              <w:br/>
            </w:r>
            <w:r>
              <w:rPr>
                <w:b/>
                <w:sz w:val="16"/>
              </w:rPr>
              <w:t>Catatan Teknis:</w:t>
            </w:r>
            <w:r>
              <w:rPr>
                <w:sz w:val="16"/>
              </w:rPr>
              <w:br/>
              <w:t xml:space="preserve">- Data merupakan gabungan dari sistem </w:t>
            </w:r>
            <w:r>
              <w:rPr>
                <w:b/>
                <w:sz w:val="16"/>
              </w:rPr>
              <w:t>ERLA</w:t>
            </w:r>
            <w:r>
              <w:rPr>
                <w:sz w:val="16"/>
              </w:rPr>
              <w:t xml:space="preserve"> (historis) dan </w:t>
            </w:r>
            <w:r>
              <w:rPr>
                <w:b/>
                <w:sz w:val="16"/>
              </w:rPr>
              <w:t>ERBA</w:t>
            </w:r>
            <w:r>
              <w:rPr>
                <w:sz w:val="16"/>
              </w:rPr>
              <w:t xml:space="preserve"> (2023-sekarang).</w:t>
              <w:br/>
              <w:t>- Filter produk AMDK menggunakan kode `jenis_pangan` '1401' (ERBA) dan '651', '652', '655' (ERLA).</w:t>
              <w:br/>
              <w:t>- Definisi UMKM mencakup skala Mikro, Kecil, dan Menengah.</w:t>
            </w:r>
          </w:p>
        </w:tc>
      </w:tr>
      <w:tr>
        <w:tc>
          <w:tcPr>
            <w:tcW w:type="dxa" w:w="454"/>
          </w:tcPr>
          <w:p>
            <w:r>
              <w:rPr>
                <w:sz w:val="16"/>
              </w:rPr>
              <w:t>20</w:t>
            </w:r>
          </w:p>
        </w:tc>
        <w:tc>
          <w:tcPr>
            <w:tcW w:type="dxa" w:w="1134"/>
          </w:tcPr>
          <w:p>
            <w:pPr>
              <w:jc w:val="left"/>
            </w:pPr>
            <w:r/>
            <w:r>
              <w:rPr>
                <w:b/>
                <w:sz w:val="17"/>
              </w:rPr>
              <w:t>CB-15</w:t>
            </w:r>
          </w:p>
        </w:tc>
        <w:tc>
          <w:tcPr>
            <w:tcW w:type="dxa" w:w="2835"/>
          </w:tcPr>
          <w:p>
            <w:pPr>
              <w:jc w:val="left"/>
            </w:pPr>
            <w:r/>
            <w:r>
              <w:rPr>
                <w:sz w:val="17"/>
              </w:rPr>
              <w:t>Tren produk AMDK berdasarkan skala industri</w:t>
            </w:r>
          </w:p>
        </w:tc>
        <w:tc>
          <w:tcPr>
            <w:tcW w:type="dxa" w:w="1417"/>
          </w:tcPr>
          <w:p>
            <w:r>
              <w:rPr>
                <w:b/>
                <w:color w:val="378610"/>
                <w:sz w:val="17"/>
              </w:rPr>
              <w:t>Passed</w:t>
            </w:r>
          </w:p>
        </w:tc>
        <w:tc>
          <w:tcPr>
            <w:tcW w:type="dxa" w:w="4365"/>
          </w:tcPr>
          <w:p>
            <w:pPr>
              <w:jc w:val="left"/>
            </w:pPr>
            <w:r/>
            <w:r>
              <w:rPr>
                <w:sz w:val="16"/>
              </w:rPr>
              <w:t>Berikut adalah tren penerbitan Nomor Izin Edar (NIE) untuk produk Air Minum Dalam Kemasan (AMDK) berdasarkan skala industri dari tahun 2020 hingga 2026 (data berjalan):</w:t>
              <w:br/>
              <w:br/>
              <w:t>### Tren NIE AMDK per Skala Industri</w:t>
              <w:br/>
              <w:br/>
              <w:t xml:space="preserve">| Tahun | Mikro | Kecil | Menengah | Besar | Importir | </w:t>
            </w:r>
            <w:r>
              <w:rPr>
                <w:b/>
                <w:sz w:val="16"/>
              </w:rPr>
              <w:t>Total</w:t>
            </w:r>
            <w:r>
              <w:rPr>
                <w:sz w:val="16"/>
              </w:rPr>
              <w:t xml:space="preserve"> |</w:t>
              <w:br/>
              <w:t>| :--- | :--- | :--- | :--- | :--- | :--- | :--- |</w:t>
              <w:br/>
              <w:t xml:space="preserve">| 2026* | 113 | 202 | 118 | 301 | - | </w:t>
            </w:r>
            <w:r>
              <w:rPr>
                <w:b/>
                <w:sz w:val="16"/>
              </w:rPr>
              <w:t>734</w:t>
            </w:r>
            <w:r>
              <w:rPr>
                <w:sz w:val="16"/>
              </w:rPr>
              <w:t xml:space="preserve"> |</w:t>
              <w:br/>
              <w:t xml:space="preserve">| 2025 | 446 | 692 | 400 | 771 | 2 | </w:t>
            </w:r>
            <w:r>
              <w:rPr>
                <w:b/>
                <w:sz w:val="16"/>
              </w:rPr>
              <w:t>2.311</w:t>
            </w:r>
            <w:r>
              <w:rPr>
                <w:sz w:val="16"/>
              </w:rPr>
              <w:t xml:space="preserve"> |</w:t>
              <w:br/>
              <w:t xml:space="preserve">| 2024 | 390 | 730 | 487 | 837 | 3 | </w:t>
            </w:r>
            <w:r>
              <w:rPr>
                <w:b/>
                <w:sz w:val="16"/>
              </w:rPr>
              <w:t>2.447</w:t>
            </w:r>
            <w:r>
              <w:rPr>
                <w:sz w:val="16"/>
              </w:rPr>
              <w:t xml:space="preserve"> |</w:t>
              <w:br/>
              <w:t xml:space="preserve">| 2023 | 366 | 661 | 454 | 704 | - | </w:t>
            </w:r>
            <w:r>
              <w:rPr>
                <w:b/>
                <w:sz w:val="16"/>
              </w:rPr>
              <w:t>2.185</w:t>
            </w:r>
            <w:r>
              <w:rPr>
                <w:sz w:val="16"/>
              </w:rPr>
              <w:t xml:space="preserve"> |</w:t>
              <w:br/>
              <w:t xml:space="preserve">| 2022 | 81 | 222 | 920 | 169 | 24 | </w:t>
            </w:r>
            <w:r>
              <w:rPr>
                <w:b/>
                <w:sz w:val="16"/>
              </w:rPr>
              <w:t>1.416</w:t>
            </w:r>
            <w:r>
              <w:rPr>
                <w:sz w:val="16"/>
              </w:rPr>
              <w:t xml:space="preserve"> |</w:t>
              <w:br/>
              <w:t xml:space="preserve">| 2021 | 14 | 277 | 1.050 | 141 | 71 | </w:t>
            </w:r>
            <w:r>
              <w:rPr>
                <w:b/>
                <w:sz w:val="16"/>
              </w:rPr>
              <w:t>1.553</w:t>
            </w:r>
            <w:r>
              <w:rPr>
                <w:sz w:val="16"/>
              </w:rPr>
              <w:t xml:space="preserve"> |</w:t>
              <w:br/>
              <w:t xml:space="preserve">| 2020 | 7 | 273 | 1.320 | 280 | 94 | </w:t>
            </w:r>
            <w:r>
              <w:rPr>
                <w:b/>
                <w:sz w:val="16"/>
              </w:rPr>
              <w:t>1.974</w:t>
            </w:r>
            <w:r>
              <w:rPr>
                <w:sz w:val="16"/>
              </w:rPr>
              <w:t xml:space="preserve"> |</w:t>
              <w:br/>
              <w:br/>
              <w:t>\Data tahun 2026 merupakan data tahun berjalan hingga Juni 2026.*</w:t>
              <w:br/>
              <w:br/>
              <w:t>### Poin Utama:</w:t>
              <w:br/>
              <w:t xml:space="preserve">- </w:t>
            </w:r>
            <w:r>
              <w:rPr>
                <w:b/>
                <w:sz w:val="16"/>
              </w:rPr>
              <w:t>Pertumbuhan UMKM:</w:t>
            </w:r>
            <w:r>
              <w:rPr>
                <w:sz w:val="16"/>
              </w:rPr>
              <w:t xml:space="preserve"> Terlihat peningkatan signifikan pada jumlah izin edar untuk skala </w:t>
            </w:r>
            <w:r>
              <w:rPr>
                <w:b/>
                <w:sz w:val="16"/>
              </w:rPr>
              <w:t>Mikro</w:t>
            </w:r>
            <w:r>
              <w:rPr>
                <w:sz w:val="16"/>
              </w:rPr>
              <w:t xml:space="preserve"> dan </w:t>
            </w:r>
            <w:r>
              <w:rPr>
                <w:b/>
                <w:sz w:val="16"/>
              </w:rPr>
              <w:t>Kecil</w:t>
            </w:r>
            <w:r>
              <w:rPr>
                <w:sz w:val="16"/>
              </w:rPr>
              <w:t xml:space="preserve"> sejak tahun 2023. Hal ini sejalan dengan implementasi sistem ERBA yang lebih terperinci dalam mengklasifikasikan skala usaha.</w:t>
              <w:br/>
              <w:t xml:space="preserve">- </w:t>
            </w:r>
            <w:r>
              <w:rPr>
                <w:b/>
                <w:sz w:val="16"/>
              </w:rPr>
              <w:t>Pergeseran Klasifikasi:</w:t>
            </w:r>
            <w:r>
              <w:rPr>
                <w:sz w:val="16"/>
              </w:rPr>
              <w:t xml:space="preserve"> Pada data historis (2020-2022), mayoritas produk AMDK terdaftar di bawah skala </w:t>
            </w:r>
            <w:r>
              <w:rPr>
                <w:b/>
                <w:sz w:val="16"/>
              </w:rPr>
              <w:t>Menengah</w:t>
            </w:r>
            <w:r>
              <w:rPr>
                <w:sz w:val="16"/>
              </w:rPr>
              <w:t>. Namun, sejak 2023, distribusi skala industri menjadi lebih merata antara skala Kecil, Menengah, dan Besar.</w:t>
              <w:br/>
              <w:t xml:space="preserve">- </w:t>
            </w:r>
            <w:r>
              <w:rPr>
                <w:b/>
                <w:sz w:val="16"/>
              </w:rPr>
              <w:t>Dominasi Skala Besar:</w:t>
            </w:r>
            <w:r>
              <w:rPr>
                <w:sz w:val="16"/>
              </w:rPr>
              <w:t xml:space="preserve"> Pada tahun 2024 dan 2025, skala </w:t>
            </w:r>
            <w:r>
              <w:rPr>
                <w:b/>
                <w:sz w:val="16"/>
              </w:rPr>
              <w:t>Besar</w:t>
            </w:r>
            <w:r>
              <w:rPr>
                <w:sz w:val="16"/>
              </w:rPr>
              <w:t xml:space="preserve"> mencatatkan jumlah penerbitan NIE tertinggi untuk kategori AMDK.</w:t>
              <w:br/>
              <w:br/>
            </w:r>
            <w:r>
              <w:rPr>
                <w:b/>
                <w:sz w:val="16"/>
              </w:rPr>
              <w:t>Total NIE AMDK (Seluruh Tahun): 22.091</w:t>
            </w:r>
            <w:r>
              <w:rPr>
                <w:sz w:val="16"/>
              </w:rPr>
              <w:br/>
              <w:br/>
              <w:t>---</w:t>
              <w:br/>
            </w:r>
            <w:r>
              <w:rPr>
                <w:b/>
                <w:sz w:val="16"/>
              </w:rPr>
              <w:t>Ledger Percakapan:</w:t>
            </w:r>
            <w:r>
              <w:rPr>
                <w:sz w:val="16"/>
              </w:rPr>
              <w:br/>
              <w:t>- `Total NIE AMDK = 22.091` (Scope: 2013-2026, valid status, sistem UNION ERBA+ERLA)</w:t>
              <w:br/>
              <w:t>- `UMKM AMDK 2025 = 1.538` (Mikro: 446, Kecil: 692, Menengah: 400)</w:t>
            </w:r>
          </w:p>
        </w:tc>
      </w:tr>
      <w:tr>
        <w:tc>
          <w:tcPr>
            <w:tcW w:type="dxa" w:w="454"/>
          </w:tcPr>
          <w:p>
            <w:r>
              <w:rPr>
                <w:sz w:val="16"/>
              </w:rPr>
              <w:t>21</w:t>
            </w:r>
          </w:p>
        </w:tc>
        <w:tc>
          <w:tcPr>
            <w:tcW w:type="dxa" w:w="1134"/>
          </w:tcPr>
          <w:p>
            <w:pPr>
              <w:jc w:val="left"/>
            </w:pPr>
            <w:r/>
            <w:r>
              <w:rPr>
                <w:b/>
                <w:sz w:val="17"/>
              </w:rPr>
              <w:t>CB-16</w:t>
            </w:r>
          </w:p>
        </w:tc>
        <w:tc>
          <w:tcPr>
            <w:tcW w:type="dxa" w:w="2835"/>
          </w:tcPr>
          <w:p>
            <w:pPr>
              <w:jc w:val="left"/>
            </w:pPr>
            <w:r/>
            <w:r>
              <w:rPr>
                <w:sz w:val="17"/>
              </w:rPr>
              <w:t>Tren produk Garam Beryodium pada tahun tertentu</w:t>
            </w:r>
          </w:p>
        </w:tc>
        <w:tc>
          <w:tcPr>
            <w:tcW w:type="dxa" w:w="1417"/>
          </w:tcPr>
          <w:p>
            <w:r>
              <w:rPr>
                <w:b/>
                <w:color w:val="378610"/>
                <w:sz w:val="17"/>
              </w:rPr>
              <w:t>Passed</w:t>
            </w:r>
          </w:p>
        </w:tc>
        <w:tc>
          <w:tcPr>
            <w:tcW w:type="dxa" w:w="4365"/>
          </w:tcPr>
          <w:p>
            <w:pPr>
              <w:jc w:val="left"/>
            </w:pPr>
            <w:r/>
            <w:r>
              <w:rPr>
                <w:sz w:val="16"/>
              </w:rPr>
              <w:t xml:space="preserve">Berikut adalah tren penerbitan Izin Edar (NIE) untuk produk </w:t>
            </w:r>
            <w:r>
              <w:rPr>
                <w:b/>
                <w:sz w:val="16"/>
              </w:rPr>
              <w:t>Garam Beryodium</w:t>
            </w:r>
            <w:r>
              <w:rPr>
                <w:sz w:val="16"/>
              </w:rPr>
              <w:t xml:space="preserve"> dari tahun ke tahun:</w:t>
              <w:br/>
              <w:br/>
              <w:t>| Tahun | Jumlah NIE |</w:t>
              <w:br/>
              <w:t>| :--- | :--- |</w:t>
              <w:br/>
              <w:t>| 2012 | 30 |</w:t>
              <w:br/>
              <w:t>| 2013 | 36 |</w:t>
              <w:br/>
              <w:t>| 2014 | 25 |</w:t>
              <w:br/>
              <w:t>| 2015 | 46 |</w:t>
              <w:br/>
              <w:t>| 2016 | 88 |</w:t>
              <w:br/>
              <w:t>| 2017 | 176 |</w:t>
              <w:br/>
              <w:t>| 2018 | 219 |</w:t>
              <w:br/>
              <w:t>| 2019 | 330 |</w:t>
              <w:br/>
              <w:t>| 2020 | 262 |</w:t>
              <w:br/>
              <w:t>| 2021 | 260 |</w:t>
              <w:br/>
              <w:t>| 2022 | 224 |</w:t>
              <w:br/>
              <w:t>| 2023 | 198 |</w:t>
              <w:br/>
              <w:t>| 2024 | 412 |</w:t>
              <w:br/>
              <w:t>| 2025 | 436 |</w:t>
              <w:br/>
              <w:t>| 2026* | 135 |</w:t>
              <w:br/>
              <w:t xml:space="preserve">| </w:t>
            </w:r>
            <w:r>
              <w:rPr>
                <w:b/>
                <w:sz w:val="16"/>
              </w:rPr>
              <w:t>Total</w:t>
            </w:r>
            <w:r>
              <w:rPr>
                <w:sz w:val="16"/>
              </w:rPr>
              <w:t xml:space="preserve"> | </w:t>
            </w:r>
            <w:r>
              <w:rPr>
                <w:b/>
                <w:sz w:val="16"/>
              </w:rPr>
              <w:t>2.877</w:t>
            </w:r>
            <w:r>
              <w:rPr>
                <w:sz w:val="16"/>
              </w:rPr>
              <w:t xml:space="preserve"> |</w:t>
              <w:br/>
              <w:br/>
              <w:t>\Data tahun 2026 berjalan hingga Juni.*</w:t>
              <w:br/>
              <w:br/>
            </w:r>
            <w:r>
              <w:rPr>
                <w:b/>
                <w:sz w:val="16"/>
              </w:rPr>
              <w:t>Catatan Analisis:</w:t>
            </w:r>
            <w:r>
              <w:rPr>
                <w:sz w:val="16"/>
              </w:rPr>
              <w:br/>
              <w:t xml:space="preserve">- </w:t>
            </w:r>
            <w:r>
              <w:rPr>
                <w:b/>
                <w:sz w:val="16"/>
              </w:rPr>
              <w:t>Tren Pertumbuhan:</w:t>
            </w:r>
            <w:r>
              <w:rPr>
                <w:sz w:val="16"/>
              </w:rPr>
              <w:t xml:space="preserve"> Terjadi peningkatan signifikan mulai tahun 2017, dengan puncak penerbitan tertinggi pada tahun 2025 sebanyak 436 produk.</w:t>
              <w:br/>
              <w:t xml:space="preserve">- </w:t>
            </w:r>
            <w:r>
              <w:rPr>
                <w:b/>
                <w:sz w:val="16"/>
              </w:rPr>
              <w:t>Cakupan Data:</w:t>
            </w:r>
            <w:r>
              <w:rPr>
                <w:sz w:val="16"/>
              </w:rPr>
              <w:t xml:space="preserve"> Angka di atas merupakan gabungan data dari sistem ERLA (2012–2022) dan ERBA (2022–sekarang).</w:t>
              <w:br/>
              <w:t xml:space="preserve">- </w:t>
            </w:r>
            <w:r>
              <w:rPr>
                <w:b/>
                <w:sz w:val="16"/>
              </w:rPr>
              <w:t>Metode:</w:t>
            </w:r>
            <w:r>
              <w:rPr>
                <w:sz w:val="16"/>
              </w:rPr>
              <w:t xml:space="preserve"> Perhitungan didasarkan pada `nomor` NIE yang unik dengan status disetujui (valid NIE).</w:t>
            </w:r>
          </w:p>
        </w:tc>
      </w:tr>
      <w:tr>
        <w:tc>
          <w:tcPr>
            <w:tcW w:type="dxa" w:w="454"/>
          </w:tcPr>
          <w:p>
            <w:r>
              <w:rPr>
                <w:sz w:val="16"/>
              </w:rPr>
              <w:t>22</w:t>
            </w:r>
          </w:p>
        </w:tc>
        <w:tc>
          <w:tcPr>
            <w:tcW w:type="dxa" w:w="1134"/>
          </w:tcPr>
          <w:p>
            <w:pPr>
              <w:jc w:val="left"/>
            </w:pPr>
            <w:r/>
            <w:r>
              <w:rPr>
                <w:b/>
                <w:sz w:val="17"/>
              </w:rPr>
              <w:t>CB-17</w:t>
            </w:r>
          </w:p>
        </w:tc>
        <w:tc>
          <w:tcPr>
            <w:tcW w:type="dxa" w:w="2835"/>
          </w:tcPr>
          <w:p>
            <w:pPr>
              <w:jc w:val="left"/>
            </w:pPr>
            <w:r/>
            <w:r>
              <w:rPr>
                <w:sz w:val="17"/>
              </w:rPr>
              <w:t>Distribusi izin edar berdasarkan kategori risiko, skala industri, dan tren per tahun (10 tahun terakhir)</w:t>
            </w:r>
          </w:p>
        </w:tc>
        <w:tc>
          <w:tcPr>
            <w:tcW w:type="dxa" w:w="1417"/>
          </w:tcPr>
          <w:p>
            <w:r>
              <w:rPr>
                <w:b/>
                <w:color w:val="378610"/>
                <w:sz w:val="17"/>
              </w:rPr>
              <w:t>Passed</w:t>
            </w:r>
          </w:p>
        </w:tc>
        <w:tc>
          <w:tcPr>
            <w:tcW w:type="dxa" w:w="4365"/>
          </w:tcPr>
          <w:p>
            <w:pPr>
              <w:jc w:val="left"/>
            </w:pPr>
            <w:r/>
            <w:r>
              <w:rPr>
                <w:sz w:val="16"/>
              </w:rPr>
              <w:t>Berikut adalah distribusi izin edar (NIE) berdasarkan kategori risiko, skala industri, serta tren 10 tahun terakhir (2017–2026). Data mencakup gabungan sistem ERBA dan ERLA.</w:t>
              <w:br/>
              <w:br/>
              <w:t>### 1. Tren Izin Edar per Tahun (10 Tahun Terakhir)</w:t>
              <w:br/>
              <w:t>Jumlah penerbitan izin edar menunjukkan tren peningkatan yang signifikan, terutama mulai tahun 2024. Data tahun 2026 merupakan data parsial hingga Juni.</w:t>
              <w:br/>
              <w:br/>
              <w:t>| Tahun | Jumlah NIE |</w:t>
              <w:br/>
              <w:t>| :--- | :--- |</w:t>
              <w:br/>
              <w:t>| 2017 | 18.811 |</w:t>
              <w:br/>
              <w:t>| 2018 | 21.363 |</w:t>
              <w:br/>
              <w:t>| 2019 | 23.763 |</w:t>
              <w:br/>
              <w:t>| 2020 | 30.016 |</w:t>
              <w:br/>
              <w:t>| 2021 | 31.919 |</w:t>
              <w:br/>
              <w:t>| 2022 | 33.386 |</w:t>
              <w:br/>
              <w:t>| 2023 | 33.306 |</w:t>
              <w:br/>
              <w:t>| 2024 | 42.286 |</w:t>
              <w:br/>
              <w:t>| 2025 | 45.247 |</w:t>
              <w:br/>
              <w:t>| 2026 | 18.322 |</w:t>
              <w:br/>
              <w:t xml:space="preserve">| </w:t>
            </w:r>
            <w:r>
              <w:rPr>
                <w:b/>
                <w:sz w:val="16"/>
              </w:rPr>
              <w:t>Total</w:t>
            </w:r>
            <w:r>
              <w:rPr>
                <w:sz w:val="16"/>
              </w:rPr>
              <w:t xml:space="preserve"> | </w:t>
            </w:r>
            <w:r>
              <w:rPr>
                <w:b/>
                <w:sz w:val="16"/>
              </w:rPr>
              <w:t>288.419</w:t>
            </w:r>
            <w:r>
              <w:rPr>
                <w:sz w:val="16"/>
              </w:rPr>
              <w:t xml:space="preserve"> |</w:t>
              <w:br/>
              <w:br/>
              <w:t>### 2. Distribusi berdasarkan Kategori Risiko</w:t>
              <w:br/>
              <w:t>Risiko Tinggi merupakan kategori dengan jumlah izin edar terbanyak.</w:t>
              <w:br/>
              <w:br/>
              <w:t>| Kategori Risiko | Jumlah NIE | Persentase |</w:t>
              <w:br/>
              <w:t>| :--- | :--- | :--- |</w:t>
              <w:br/>
              <w:t>| Risiko Tinggi | 101.996 | 35,6% |</w:t>
              <w:br/>
              <w:t>| Risiko Menengah Tinggi | 95.736 | 33,5% |</w:t>
              <w:br/>
              <w:t>| Risiko Menengah Rendah | 86.679 | 30,3% |</w:t>
              <w:br/>
              <w:t>| Lainnya/Unknown | 1.703 | 0,6% |</w:t>
              <w:br/>
              <w:br/>
              <w:t>### 3. Distribusi berdasarkan Skala Industri</w:t>
              <w:br/>
              <w:t>Industri skala Besar mendominasi kepemilikan izin edar, diikuti oleh Importir dan kelompok UMKM (Mikro, Kecil, Menengah).</w:t>
              <w:br/>
              <w:br/>
              <w:t>| Skala Industri | Jumlah NIE | Persentase |</w:t>
              <w:br/>
              <w:t>| :--- | :--- | :--- |</w:t>
              <w:br/>
              <w:t>| Besar | 108.537 | 38,5% |</w:t>
              <w:br/>
              <w:t>| Importir | 58.983 | 20,9% |</w:t>
              <w:br/>
              <w:t>| Menengah | 50.059 | 17,7% |</w:t>
              <w:br/>
              <w:t>| Kecil | 36.488 | 12,9% |</w:t>
              <w:br/>
              <w:t>| Mikro | 28.046 | 9,9% |</w:t>
              <w:br/>
              <w:br/>
            </w:r>
            <w:r>
              <w:rPr>
                <w:b/>
                <w:sz w:val="16"/>
              </w:rPr>
              <w:t>Catatan Analisis:</w:t>
            </w:r>
            <w:r>
              <w:rPr>
                <w:sz w:val="16"/>
              </w:rPr>
              <w:br/>
              <w:t xml:space="preserve">- </w:t>
            </w:r>
            <w:r>
              <w:rPr>
                <w:b/>
                <w:sz w:val="16"/>
              </w:rPr>
              <w:t>Pertumbuhan:</w:t>
            </w:r>
            <w:r>
              <w:rPr>
                <w:sz w:val="16"/>
              </w:rPr>
              <w:t xml:space="preserve"> Terjadi lonjakan penerbitan izin edar sebesar ~27% pada tahun 2024 dibandingkan tahun sebelumnya.</w:t>
              <w:br/>
              <w:t xml:space="preserve">- </w:t>
            </w:r>
            <w:r>
              <w:rPr>
                <w:b/>
                <w:sz w:val="16"/>
              </w:rPr>
              <w:t>UMKM:</w:t>
            </w:r>
            <w:r>
              <w:rPr>
                <w:sz w:val="16"/>
              </w:rPr>
              <w:t xml:space="preserve"> Total kontribusi kelompok UMKM (Mikro, Kecil, Menengah) terhadap seluruh izin edar mencapai 114.593 NIE atau sekitar 40,6% dari total populasi industri.</w:t>
              <w:br/>
              <w:t xml:space="preserve">- </w:t>
            </w:r>
            <w:r>
              <w:rPr>
                <w:b/>
                <w:sz w:val="16"/>
              </w:rPr>
              <w:t>Data 2026:</w:t>
            </w:r>
            <w:r>
              <w:rPr>
                <w:sz w:val="16"/>
              </w:rPr>
              <w:t xml:space="preserve"> Angka 18.322 merupakan realisasi hingga pertengahan tahun 2026.</w:t>
            </w:r>
          </w:p>
        </w:tc>
      </w:tr>
      <w:tr>
        <w:tc>
          <w:tcPr>
            <w:tcW w:type="dxa" w:w="454"/>
          </w:tcPr>
          <w:p>
            <w:r>
              <w:rPr>
                <w:sz w:val="16"/>
              </w:rPr>
              <w:t>23</w:t>
            </w:r>
          </w:p>
        </w:tc>
        <w:tc>
          <w:tcPr>
            <w:tcW w:type="dxa" w:w="1134"/>
          </w:tcPr>
          <w:p>
            <w:pPr>
              <w:jc w:val="left"/>
            </w:pPr>
            <w:r/>
            <w:r>
              <w:rPr>
                <w:b/>
                <w:sz w:val="17"/>
              </w:rPr>
              <w:t>CB-18</w:t>
            </w:r>
          </w:p>
        </w:tc>
        <w:tc>
          <w:tcPr>
            <w:tcW w:type="dxa" w:w="2835"/>
          </w:tcPr>
          <w:p>
            <w:pPr>
              <w:jc w:val="left"/>
            </w:pPr>
            <w:r/>
            <w:r>
              <w:rPr>
                <w:sz w:val="17"/>
              </w:rPr>
              <w:t>3 daerah dengan proporsi pabrik produk risiko tinggi terbesar</w:t>
            </w:r>
          </w:p>
        </w:tc>
        <w:tc>
          <w:tcPr>
            <w:tcW w:type="dxa" w:w="1417"/>
          </w:tcPr>
          <w:p>
            <w:r>
              <w:rPr>
                <w:b/>
                <w:color w:val="378610"/>
                <w:sz w:val="17"/>
              </w:rPr>
              <w:t>Passed</w:t>
            </w:r>
          </w:p>
        </w:tc>
        <w:tc>
          <w:tcPr>
            <w:tcW w:type="dxa" w:w="4365"/>
          </w:tcPr>
          <w:p>
            <w:pPr>
              <w:jc w:val="left"/>
            </w:pPr>
            <w:r/>
            <w:r>
              <w:rPr>
                <w:sz w:val="16"/>
              </w:rPr>
              <w:t>Berdasarkan data registrasi produk pangan olahan pada sistem ERBA (sistem berbasis risiko), berikut adalah 3 daerah dengan proporsi pabrik produk risiko tinggi terbesar (untuk daerah dengan minimal 10 pabrik):</w:t>
              <w:br/>
              <w:br/>
              <w:t>| Peringkat | Daerah | Jumlah Pabrik Risiko Tinggi | Total Pabrik | Proporsi |</w:t>
              <w:br/>
              <w:t>| :--- | :--- | :--- | :--- | :--- |</w:t>
              <w:br/>
              <w:t xml:space="preserve">| 1 | </w:t>
            </w:r>
            <w:r>
              <w:rPr>
                <w:b/>
                <w:sz w:val="16"/>
              </w:rPr>
              <w:t>Kabupaten Bekasi</w:t>
            </w:r>
            <w:r>
              <w:rPr>
                <w:sz w:val="16"/>
              </w:rPr>
              <w:t xml:space="preserve"> (Kode: 3716) | 112 | 137 | </w:t>
            </w:r>
            <w:r>
              <w:rPr>
                <w:b/>
                <w:sz w:val="16"/>
              </w:rPr>
              <w:t>81,75%</w:t>
            </w:r>
            <w:r>
              <w:rPr>
                <w:sz w:val="16"/>
              </w:rPr>
              <w:t xml:space="preserve"> |</w:t>
              <w:br/>
              <w:t xml:space="preserve">| 2 | </w:t>
            </w:r>
            <w:r>
              <w:rPr>
                <w:b/>
                <w:sz w:val="16"/>
              </w:rPr>
              <w:t>Kabupaten Magelang</w:t>
            </w:r>
            <w:r>
              <w:rPr>
                <w:sz w:val="16"/>
              </w:rPr>
              <w:t xml:space="preserve"> | 20 | 25 | </w:t>
            </w:r>
            <w:r>
              <w:rPr>
                <w:b/>
                <w:sz w:val="16"/>
              </w:rPr>
              <w:t>80,00%</w:t>
            </w:r>
            <w:r>
              <w:rPr>
                <w:sz w:val="16"/>
              </w:rPr>
              <w:t xml:space="preserve"> |</w:t>
              <w:br/>
              <w:t xml:space="preserve">| 3 | </w:t>
            </w:r>
            <w:r>
              <w:rPr>
                <w:b/>
                <w:sz w:val="16"/>
              </w:rPr>
              <w:t>Kabupaten Buleleng</w:t>
            </w:r>
            <w:r>
              <w:rPr>
                <w:sz w:val="16"/>
              </w:rPr>
              <w:t xml:space="preserve"> | 19 | 27 | </w:t>
            </w:r>
            <w:r>
              <w:rPr>
                <w:b/>
                <w:sz w:val="16"/>
              </w:rPr>
              <w:t>70,37%</w:t>
            </w:r>
            <w:r>
              <w:rPr>
                <w:sz w:val="16"/>
              </w:rPr>
              <w:t xml:space="preserve"> |</w:t>
              <w:br/>
              <w:br/>
            </w:r>
            <w:r>
              <w:rPr>
                <w:b/>
                <w:sz w:val="16"/>
              </w:rPr>
              <w:t>Catatan Analisis:</w:t>
            </w:r>
            <w:r>
              <w:rPr>
                <w:sz w:val="16"/>
              </w:rPr>
              <w:br/>
              <w:t xml:space="preserve">- </w:t>
            </w:r>
            <w:r>
              <w:rPr>
                <w:b/>
                <w:sz w:val="16"/>
              </w:rPr>
              <w:t>Metodologi</w:t>
            </w:r>
            <w:r>
              <w:rPr>
                <w:sz w:val="16"/>
              </w:rPr>
              <w:t xml:space="preserve">: Proporsi dihitung dari jumlah pabrik unik yang memproduksi setidaknya satu produk </w:t>
            </w:r>
            <w:r>
              <w:rPr>
                <w:b/>
                <w:sz w:val="16"/>
              </w:rPr>
              <w:t>Risiko Tinggi</w:t>
            </w:r>
            <w:r>
              <w:rPr>
                <w:sz w:val="16"/>
              </w:rPr>
              <w:t xml:space="preserve"> (kode dokumen 301/304) dibandingkan dengan total pabrik unik di daerah tersebut.</w:t>
              <w:br/>
              <w:t xml:space="preserve">- </w:t>
            </w:r>
            <w:r>
              <w:rPr>
                <w:b/>
                <w:sz w:val="16"/>
              </w:rPr>
              <w:t>Identifikasi Daerah</w:t>
            </w:r>
            <w:r>
              <w:rPr>
                <w:sz w:val="16"/>
              </w:rPr>
              <w:t>: Kode `3716` diidentifikasi sebagai Kabupaten Bekasi berdasarkan sebaran alamat pabrik (Cikarang Utara, Cikarang Barat, dsb.) pada basis data registrasi.</w:t>
              <w:br/>
              <w:t xml:space="preserve">- </w:t>
            </w:r>
            <w:r>
              <w:rPr>
                <w:b/>
                <w:sz w:val="16"/>
              </w:rPr>
              <w:t>Cakupan Data</w:t>
            </w:r>
            <w:r>
              <w:rPr>
                <w:sz w:val="16"/>
              </w:rPr>
              <w:t>: Analisis menggunakan data sistem ERBA yang secara spesifik mengklasifikasikan produk berdasarkan tingkat risiko (Tinggi, Menengah Tinggi, Menengah Rendah).</w:t>
              <w:br/>
              <w:t xml:space="preserve">- Sebagai perbandingan, </w:t>
            </w:r>
            <w:r>
              <w:rPr>
                <w:b/>
                <w:sz w:val="16"/>
              </w:rPr>
              <w:t>Kabupaten Tangerang</w:t>
            </w:r>
            <w:r>
              <w:rPr>
                <w:sz w:val="16"/>
              </w:rPr>
              <w:t xml:space="preserve"> menempati urutan berikutnya dengan proporsi </w:t>
            </w:r>
            <w:r>
              <w:rPr>
                <w:b/>
                <w:sz w:val="16"/>
              </w:rPr>
              <w:t>69,18%</w:t>
            </w:r>
            <w:r>
              <w:rPr>
                <w:sz w:val="16"/>
              </w:rPr>
              <w:t xml:space="preserve"> (193 pabrik risiko tinggi dari total 279 pabrik).</w:t>
            </w:r>
          </w:p>
        </w:tc>
      </w:tr>
      <w:tr>
        <w:tc>
          <w:tcPr>
            <w:tcW w:type="dxa" w:w="454"/>
          </w:tcPr>
          <w:p>
            <w:r>
              <w:rPr>
                <w:sz w:val="16"/>
              </w:rPr>
              <w:t>24</w:t>
            </w:r>
          </w:p>
        </w:tc>
        <w:tc>
          <w:tcPr>
            <w:tcW w:type="dxa" w:w="1134"/>
          </w:tcPr>
          <w:p>
            <w:pPr>
              <w:jc w:val="left"/>
            </w:pPr>
            <w:r/>
            <w:r>
              <w:rPr>
                <w:b/>
                <w:sz w:val="17"/>
              </w:rPr>
              <w:t>CB-19</w:t>
            </w:r>
          </w:p>
        </w:tc>
        <w:tc>
          <w:tcPr>
            <w:tcW w:type="dxa" w:w="2835"/>
          </w:tcPr>
          <w:p>
            <w:pPr>
              <w:jc w:val="left"/>
            </w:pPr>
            <w:r/>
            <w:r>
              <w:rPr>
                <w:sz w:val="17"/>
              </w:rPr>
              <w:t>Kategori pangan terbanyak skala usaha mikro 2022–2025</w:t>
            </w:r>
          </w:p>
        </w:tc>
        <w:tc>
          <w:tcPr>
            <w:tcW w:type="dxa" w:w="1417"/>
          </w:tcPr>
          <w:p>
            <w:r>
              <w:rPr>
                <w:b/>
                <w:color w:val="378610"/>
                <w:sz w:val="17"/>
              </w:rPr>
              <w:t>Passed</w:t>
            </w:r>
          </w:p>
        </w:tc>
        <w:tc>
          <w:tcPr>
            <w:tcW w:type="dxa" w:w="4365"/>
          </w:tcPr>
          <w:p>
            <w:pPr>
              <w:jc w:val="left"/>
            </w:pPr>
            <w:r/>
            <w:r>
              <w:rPr>
                <w:sz w:val="16"/>
              </w:rPr>
              <w:t xml:space="preserve">Berdasarkan data registrasi pangan (NIE) dari sistem ERBA dan ERLA untuk periode </w:t>
            </w:r>
            <w:r>
              <w:rPr>
                <w:b/>
                <w:sz w:val="16"/>
              </w:rPr>
              <w:t>2022–2025</w:t>
            </w:r>
            <w:r>
              <w:rPr>
                <w:sz w:val="16"/>
              </w:rPr>
              <w:t xml:space="preserve">, berikut adalah 10 kategori pangan terbanyak untuk </w:t>
            </w:r>
            <w:r>
              <w:rPr>
                <w:b/>
                <w:sz w:val="16"/>
              </w:rPr>
              <w:t>skala usaha mikro</w:t>
            </w:r>
            <w:r>
              <w:rPr>
                <w:sz w:val="16"/>
              </w:rPr>
              <w:t>:</w:t>
              <w:br/>
              <w:br/>
              <w:t>| Peringkat | Kategori Pangan | Jumlah NIE |</w:t>
              <w:br/>
              <w:t>| :--- | :--- | :--- |</w:t>
              <w:br/>
              <w:t>| 1 | Minuman | 6.672 |</w:t>
              <w:br/>
              <w:t>| 2 | Sereal | 2.273 |</w:t>
              <w:br/>
              <w:t>| 3 | Produk Daging | 2.189 |</w:t>
              <w:br/>
              <w:t>| 4 | Bumbu | 1.933 |</w:t>
              <w:br/>
              <w:t>| 5 | Produk Bakeri | 1.497 |</w:t>
              <w:br/>
              <w:t>| 6 | Ikan | 1.267 |</w:t>
              <w:br/>
              <w:t>| 7 | Produk Susu dan Analognya | 1.214 |</w:t>
              <w:br/>
              <w:t>| 8 | Makanan Ringan Siap Santap | 1.057 |</w:t>
              <w:br/>
              <w:t>| 9 | Permen dan Cokelat | 945 |</w:t>
              <w:br/>
              <w:t>| 10 | Lemak dan Minyak | 921 |</w:t>
              <w:br/>
              <w:br/>
            </w:r>
            <w:r>
              <w:rPr>
                <w:b/>
                <w:sz w:val="16"/>
              </w:rPr>
              <w:t>Catatan Data:</w:t>
            </w:r>
            <w:r>
              <w:rPr>
                <w:sz w:val="16"/>
              </w:rPr>
              <w:br/>
              <w:t xml:space="preserve">- </w:t>
            </w:r>
            <w:r>
              <w:rPr>
                <w:b/>
                <w:sz w:val="16"/>
              </w:rPr>
              <w:t>Lingkup Sistem:</w:t>
            </w:r>
            <w:r>
              <w:rPr>
                <w:sz w:val="16"/>
              </w:rPr>
              <w:t xml:space="preserve"> Gabungan data ERBA (2023–2025) dan ERLA (2022).</w:t>
              <w:br/>
              <w:t xml:space="preserve">- </w:t>
            </w:r>
            <w:r>
              <w:rPr>
                <w:b/>
                <w:sz w:val="16"/>
              </w:rPr>
              <w:t>Kriteria NIE:</w:t>
            </w:r>
            <w:r>
              <w:rPr>
                <w:sz w:val="16"/>
              </w:rPr>
              <w:t xml:space="preserve"> Hanya menghitung nomor izin edar yang telah terbit (status disetujui) untuk permohonan baru, variasi, dan daftar ulang.</w:t>
              <w:br/>
              <w:t xml:space="preserve">- </w:t>
            </w:r>
            <w:r>
              <w:rPr>
                <w:b/>
                <w:sz w:val="16"/>
              </w:rPr>
              <w:t>Skala Usaha:</w:t>
            </w:r>
            <w:r>
              <w:rPr>
                <w:sz w:val="16"/>
              </w:rPr>
              <w:t xml:space="preserve"> Berdasarkan data profil perusahaan (trader) dengan kategori skala industri Mikro.</w:t>
            </w:r>
          </w:p>
        </w:tc>
      </w:tr>
      <w:tr>
        <w:tc>
          <w:tcPr>
            <w:tcW w:type="dxa" w:w="454"/>
          </w:tcPr>
          <w:p>
            <w:r>
              <w:rPr>
                <w:sz w:val="16"/>
              </w:rPr>
              <w:t>25</w:t>
            </w:r>
          </w:p>
        </w:tc>
        <w:tc>
          <w:tcPr>
            <w:tcW w:type="dxa" w:w="1134"/>
          </w:tcPr>
          <w:p>
            <w:pPr>
              <w:jc w:val="left"/>
            </w:pPr>
            <w:r/>
            <w:r>
              <w:rPr>
                <w:b/>
                <w:sz w:val="17"/>
              </w:rPr>
              <w:t>CB-2</w:t>
            </w:r>
          </w:p>
        </w:tc>
        <w:tc>
          <w:tcPr>
            <w:tcW w:type="dxa" w:w="2835"/>
          </w:tcPr>
          <w:p>
            <w:pPr>
              <w:jc w:val="left"/>
            </w:pPr>
            <w:r/>
            <w:r>
              <w:rPr>
                <w:sz w:val="17"/>
              </w:rPr>
              <w:t>Berapa izin edar produk pangan olahan risiko menengah tinggi?</w:t>
            </w:r>
          </w:p>
        </w:tc>
        <w:tc>
          <w:tcPr>
            <w:tcW w:type="dxa" w:w="1417"/>
          </w:tcPr>
          <w:p>
            <w:r>
              <w:rPr>
                <w:b/>
                <w:color w:val="378610"/>
                <w:sz w:val="17"/>
              </w:rPr>
              <w:t>Passed</w:t>
            </w:r>
          </w:p>
        </w:tc>
        <w:tc>
          <w:tcPr>
            <w:tcW w:type="dxa" w:w="4365"/>
          </w:tcPr>
          <w:p>
            <w:pPr>
              <w:jc w:val="left"/>
            </w:pPr>
            <w:r/>
            <w:r>
              <w:rPr>
                <w:sz w:val="16"/>
              </w:rPr>
              <w:t xml:space="preserve">Total izin edar (NIE) untuk produk pangan olahan dengan </w:t>
            </w:r>
            <w:r>
              <w:rPr>
                <w:b/>
                <w:sz w:val="16"/>
              </w:rPr>
              <w:t>Risiko Menengah Tinggi</w:t>
            </w:r>
            <w:r>
              <w:rPr>
                <w:sz w:val="16"/>
              </w:rPr>
              <w:t xml:space="preserve"> adalah </w:t>
            </w:r>
            <w:r>
              <w:rPr>
                <w:b/>
                <w:sz w:val="16"/>
              </w:rPr>
              <w:t>100.458</w:t>
            </w:r>
            <w:r>
              <w:rPr>
                <w:sz w:val="16"/>
              </w:rPr>
              <w:t>.</w:t>
              <w:br/>
              <w:br/>
              <w:t>Berikut adalah rincian jumlah izin edar yang terbit per tahun:</w:t>
              <w:br/>
              <w:br/>
              <w:t>| Tahun | Jumlah Izin Edar |</w:t>
              <w:br/>
              <w:t>| :--- | :--- |</w:t>
              <w:br/>
              <w:t>| 2017 | 1.782 |</w:t>
              <w:br/>
              <w:t>| 2018 | 14.079 |</w:t>
              <w:br/>
              <w:t>| 2019 | 15.997 |</w:t>
              <w:br/>
              <w:t>| 2020 | 15.423 |</w:t>
              <w:br/>
              <w:t>| 2021 | 17.957 |</w:t>
              <w:br/>
              <w:t>| 2022 | 20.666 |</w:t>
              <w:br/>
              <w:t>| 2023 | 5.553 |</w:t>
              <w:br/>
              <w:t>| 2024 | 4.196 |</w:t>
              <w:br/>
              <w:t>| 2025 | 3.688 |</w:t>
              <w:br/>
              <w:t>| 2026 | 1.117 |</w:t>
              <w:br/>
              <w:t xml:space="preserve">| </w:t>
            </w:r>
            <w:r>
              <w:rPr>
                <w:b/>
                <w:sz w:val="16"/>
              </w:rPr>
              <w:t>Total</w:t>
            </w:r>
            <w:r>
              <w:rPr>
                <w:sz w:val="16"/>
              </w:rPr>
              <w:t xml:space="preserve"> | </w:t>
            </w:r>
            <w:r>
              <w:rPr>
                <w:b/>
                <w:sz w:val="16"/>
              </w:rPr>
              <w:t>100.458</w:t>
            </w:r>
            <w:r>
              <w:rPr>
                <w:sz w:val="16"/>
              </w:rPr>
              <w:t xml:space="preserve"> |</w:t>
              <w:br/>
              <w:br/>
              <w:t>Data ini mencakup gabungan dari sistem ERBA dan ERLA dengan filter status izin edar yang valid.</w:t>
            </w:r>
          </w:p>
        </w:tc>
      </w:tr>
      <w:tr>
        <w:tc>
          <w:tcPr>
            <w:tcW w:type="dxa" w:w="454"/>
          </w:tcPr>
          <w:p>
            <w:r>
              <w:rPr>
                <w:sz w:val="16"/>
              </w:rPr>
              <w:t>26</w:t>
            </w:r>
          </w:p>
        </w:tc>
        <w:tc>
          <w:tcPr>
            <w:tcW w:type="dxa" w:w="1134"/>
          </w:tcPr>
          <w:p>
            <w:pPr>
              <w:jc w:val="left"/>
            </w:pPr>
            <w:r/>
            <w:r>
              <w:rPr>
                <w:b/>
                <w:sz w:val="17"/>
              </w:rPr>
              <w:t>CB-20</w:t>
            </w:r>
          </w:p>
        </w:tc>
        <w:tc>
          <w:tcPr>
            <w:tcW w:type="dxa" w:w="2835"/>
          </w:tcPr>
          <w:p>
            <w:pPr>
              <w:jc w:val="left"/>
            </w:pPr>
            <w:r/>
            <w:r>
              <w:rPr>
                <w:sz w:val="17"/>
              </w:rPr>
              <w:t>Skala Usaha dan daerah lokasi pabrik yang paling banyak mengalami pembatalan komitmen izin edar?</w:t>
            </w:r>
          </w:p>
        </w:tc>
        <w:tc>
          <w:tcPr>
            <w:tcW w:type="dxa" w:w="1417"/>
          </w:tcPr>
          <w:p>
            <w:r>
              <w:rPr>
                <w:b/>
                <w:color w:val="378610"/>
                <w:sz w:val="17"/>
              </w:rPr>
              <w:t>Passed</w:t>
            </w:r>
          </w:p>
        </w:tc>
        <w:tc>
          <w:tcPr>
            <w:tcW w:type="dxa" w:w="4365"/>
          </w:tcPr>
          <w:p>
            <w:pPr>
              <w:jc w:val="left"/>
            </w:pPr>
            <w:r/>
            <w:r>
              <w:rPr>
                <w:sz w:val="16"/>
              </w:rPr>
              <w:t xml:space="preserve">Berdasarkan data sistem ERBA (2022–sekarang), terdapat total </w:t>
            </w:r>
            <w:r>
              <w:rPr>
                <w:b/>
                <w:sz w:val="16"/>
              </w:rPr>
              <w:t>254</w:t>
            </w:r>
            <w:r>
              <w:rPr>
                <w:sz w:val="16"/>
              </w:rPr>
              <w:t xml:space="preserve"> Nomor Izin Edar (NIE) yang berstatus </w:t>
            </w:r>
            <w:r>
              <w:rPr>
                <w:b/>
                <w:sz w:val="16"/>
              </w:rPr>
              <w:t>Komitmen Dibatalkan</w:t>
            </w:r>
            <w:r>
              <w:rPr>
                <w:sz w:val="16"/>
              </w:rPr>
              <w:t xml:space="preserve"> (status komitmen 5).</w:t>
              <w:br/>
              <w:br/>
              <w:t>Berikut adalah rincian skala usaha dan daerah lokasi pabrik yang paling banyak mengalami pembatalan komitmen:</w:t>
              <w:br/>
              <w:br/>
              <w:t>### 1. Berdasarkan Skala Usaha</w:t>
              <w:br/>
              <w:t xml:space="preserve">Pembatalan komitmen paling banyak terjadi pada pelaku usaha dengan skala </w:t>
            </w:r>
            <w:r>
              <w:rPr>
                <w:b/>
                <w:sz w:val="16"/>
              </w:rPr>
              <w:t>Mikro</w:t>
            </w:r>
            <w:r>
              <w:rPr>
                <w:sz w:val="16"/>
              </w:rPr>
              <w:t xml:space="preserve"> dan </w:t>
            </w:r>
            <w:r>
              <w:rPr>
                <w:b/>
                <w:sz w:val="16"/>
              </w:rPr>
              <w:t>Besar</w:t>
            </w:r>
            <w:r>
              <w:rPr>
                <w:sz w:val="16"/>
              </w:rPr>
              <w:t>.</w:t>
              <w:br/>
              <w:br/>
              <w:t>| Skala Usaha | Jumlah Pembatalan |</w:t>
              <w:br/>
              <w:t>| :--- | :--- |</w:t>
              <w:br/>
              <w:t xml:space="preserve">| </w:t>
            </w:r>
            <w:r>
              <w:rPr>
                <w:b/>
                <w:sz w:val="16"/>
              </w:rPr>
              <w:t>Mikro</w:t>
            </w:r>
            <w:r>
              <w:rPr>
                <w:sz w:val="16"/>
              </w:rPr>
              <w:t xml:space="preserve"> | 68 |</w:t>
              <w:br/>
              <w:t xml:space="preserve">| </w:t>
            </w:r>
            <w:r>
              <w:rPr>
                <w:b/>
                <w:sz w:val="16"/>
              </w:rPr>
              <w:t>Besar</w:t>
            </w:r>
            <w:r>
              <w:rPr>
                <w:sz w:val="16"/>
              </w:rPr>
              <w:t xml:space="preserve"> | 67 |</w:t>
              <w:br/>
              <w:t>| Importir (Tidak terdefinisi/Kosong) | 62 |</w:t>
              <w:br/>
              <w:t>| Kecil | 53 |</w:t>
              <w:br/>
              <w:t>| Menengah | 4 |</w:t>
              <w:br/>
              <w:t xml:space="preserve">| </w:t>
            </w:r>
            <w:r>
              <w:rPr>
                <w:b/>
                <w:sz w:val="16"/>
              </w:rPr>
              <w:t>Total</w:t>
            </w:r>
            <w:r>
              <w:rPr>
                <w:sz w:val="16"/>
              </w:rPr>
              <w:t xml:space="preserve"> | </w:t>
            </w:r>
            <w:r>
              <w:rPr>
                <w:b/>
                <w:sz w:val="16"/>
              </w:rPr>
              <w:t>254</w:t>
            </w:r>
            <w:r>
              <w:rPr>
                <w:sz w:val="16"/>
              </w:rPr>
              <w:t xml:space="preserve"> |</w:t>
              <w:br/>
              <w:br/>
              <w:t>### 2. Berdasarkan Daerah Lokasi Pabrik</w:t>
              <w:br/>
              <w:t xml:space="preserve">Secara administratif, </w:t>
            </w:r>
            <w:r>
              <w:rPr>
                <w:b/>
                <w:sz w:val="16"/>
              </w:rPr>
              <w:t>Jakarta Utara</w:t>
            </w:r>
            <w:r>
              <w:rPr>
                <w:sz w:val="16"/>
              </w:rPr>
              <w:t xml:space="preserve"> merupakan wilayah yang paling banyak teridentifikasi mengalami pembatalan komitmen. Namun, terdapat sejumlah besar data (42%) yang daerah pabriknya tidak teridentifikasi secara spesifik dalam sistem atau menggunakan kode legacy.</w:t>
              <w:br/>
              <w:br/>
              <w:t>| Daerah Lokasi Pabrik | Jumlah Pembatalan |</w:t>
              <w:br/>
              <w:t>| :--- | :--- |</w:t>
              <w:br/>
              <w:t>| Tidak Teridentifikasi / NULL | 107 |</w:t>
              <w:br/>
              <w:t>| Kota Administrasi Jakarta Utara | 13 |</w:t>
              <w:br/>
              <w:t>| Kode 37.02 (Area Jakarta Pusat/Tangerang) | 12 |</w:t>
              <w:br/>
              <w:t>| Kode 37.01 (Legacy Code) | 11 |</w:t>
              <w:br/>
              <w:t>| Kode 37.75 (Legacy Code) | 10 |</w:t>
              <w:br/>
              <w:t>| Kode 38.15 (Legacy Code) | 9 |</w:t>
              <w:br/>
              <w:t>| Kabupaten Tangerang | 7 |</w:t>
              <w:br/>
              <w:t>| Kota Bengkulu | 6 |</w:t>
              <w:br/>
              <w:t>| Kabupaten Badung | 5 |</w:t>
              <w:br/>
              <w:t>| Kabupaten Sleman | 5 |</w:t>
              <w:br/>
              <w:br/>
            </w:r>
            <w:r>
              <w:rPr>
                <w:b/>
                <w:sz w:val="16"/>
              </w:rPr>
              <w:t>Catatan Data:</w:t>
            </w:r>
            <w:r>
              <w:rPr>
                <w:sz w:val="16"/>
              </w:rPr>
              <w:br/>
              <w:t xml:space="preserve">- </w:t>
            </w:r>
            <w:r>
              <w:rPr>
                <w:b/>
                <w:sz w:val="16"/>
              </w:rPr>
              <w:t>Status Komitmen:</w:t>
            </w:r>
            <w:r>
              <w:rPr>
                <w:sz w:val="16"/>
              </w:rPr>
              <w:t xml:space="preserve"> Data ini hanya mencakup NIE yang sudah diterbitkan namun kemudian dibatalkan komitmennya (final state), tidak termasuk yang masih dalam tahap validasi pembatalan.</w:t>
              <w:br/>
              <w:t xml:space="preserve">- </w:t>
            </w:r>
            <w:r>
              <w:rPr>
                <w:b/>
                <w:sz w:val="16"/>
              </w:rPr>
              <w:t>Keterbatasan Data Daerah:</w:t>
            </w:r>
            <w:r>
              <w:rPr>
                <w:sz w:val="16"/>
              </w:rPr>
              <w:t xml:space="preserve"> Kode seperti 37.01 dan 38.15 merupakan kode wilayah legacy/internal yang belum terpetakan ke label nama daerah terbaru dalam kamus data.</w:t>
              <w:br/>
              <w:t xml:space="preserve">- </w:t>
            </w:r>
            <w:r>
              <w:rPr>
                <w:b/>
                <w:sz w:val="16"/>
              </w:rPr>
              <w:t>Importir:</w:t>
            </w:r>
            <w:r>
              <w:rPr>
                <w:sz w:val="16"/>
              </w:rPr>
              <w:t xml:space="preserve"> Skala usaha "Importir" mencakup entitas yang kolom skala industrinya kosong atau hanya berisi spasi dalam master data pedagang (trader).</w:t>
            </w:r>
          </w:p>
        </w:tc>
      </w:tr>
      <w:tr>
        <w:tc>
          <w:tcPr>
            <w:tcW w:type="dxa" w:w="454"/>
          </w:tcPr>
          <w:p>
            <w:r>
              <w:rPr>
                <w:sz w:val="16"/>
              </w:rPr>
              <w:t>27</w:t>
            </w:r>
          </w:p>
        </w:tc>
        <w:tc>
          <w:tcPr>
            <w:tcW w:type="dxa" w:w="1134"/>
          </w:tcPr>
          <w:p>
            <w:pPr>
              <w:jc w:val="left"/>
            </w:pPr>
            <w:r/>
            <w:r>
              <w:rPr>
                <w:b/>
                <w:sz w:val="17"/>
              </w:rPr>
              <w:t>CB-21</w:t>
            </w:r>
          </w:p>
        </w:tc>
        <w:tc>
          <w:tcPr>
            <w:tcW w:type="dxa" w:w="2835"/>
          </w:tcPr>
          <w:p>
            <w:pPr>
              <w:jc w:val="left"/>
            </w:pPr>
            <w:r/>
            <w:r>
              <w:rPr>
                <w:sz w:val="17"/>
              </w:rPr>
              <w:t>Bagaimana perbandingan laju pertumbuhan jumlah izin edar antara industri kecil, menengah, dan besar tahun 2022 sampai 2025?</w:t>
            </w:r>
          </w:p>
        </w:tc>
        <w:tc>
          <w:tcPr>
            <w:tcW w:type="dxa" w:w="1417"/>
          </w:tcPr>
          <w:p>
            <w:r>
              <w:rPr>
                <w:b/>
                <w:color w:val="378610"/>
                <w:sz w:val="17"/>
              </w:rPr>
              <w:t>Passed</w:t>
            </w:r>
          </w:p>
        </w:tc>
        <w:tc>
          <w:tcPr>
            <w:tcW w:type="dxa" w:w="4365"/>
          </w:tcPr>
          <w:p>
            <w:pPr>
              <w:jc w:val="left"/>
            </w:pPr>
            <w:r/>
            <w:r>
              <w:rPr>
                <w:sz w:val="16"/>
              </w:rPr>
              <w:t>Berikut adalah perbandingan jumlah izin edar (NIE) dan laju pertumbuhannya untuk industri Kecil, Menengah, dan Besar dari tahun 2022 hingga 2025. Data ini merupakan gabungan dari sistem ERLA (legacy) dan ERBA (sistem utama saat ini).</w:t>
              <w:br/>
              <w:br/>
              <w:t>### Jumlah Izin Edar (NIE) Terbit</w:t>
              <w:br/>
              <w:br/>
              <w:t>| Tahun | Industri Kecil | Industri Menengah | Industri Besar |</w:t>
              <w:br/>
              <w:t>| :--- | :--- | :--- | :--- |</w:t>
              <w:br/>
              <w:t>| 2021 (Baseline) | 3.556 | 9.200 | 10.218 |</w:t>
              <w:br/>
              <w:t>| 2022 | 4.180 | 9.218 | 9.495 |</w:t>
              <w:br/>
              <w:t>| 2023 | 5.182 | 2.688 | 17.205 |</w:t>
              <w:br/>
              <w:t>| 2024 | 6.860 | 2.937 | 24.692 |</w:t>
              <w:br/>
              <w:t>| 2025 | 7.741 | 2.691 | 25.483 |</w:t>
              <w:br/>
              <w:br/>
              <w:t>### Laju Pertumbuhan Tahunan (YoY)</w:t>
              <w:br/>
              <w:br/>
              <w:t>| Periode | Industri Kecil | Industri Menengah | Industri Besar |</w:t>
              <w:br/>
              <w:t>| :--- | :--- | :--- | :--- |</w:t>
              <w:br/>
              <w:t>| 2022 | +17,5% | +0,2% | -7,1% |</w:t>
              <w:br/>
              <w:t>| 2023 | +24,0% | -70,8% | +81,2% |</w:t>
              <w:br/>
              <w:t>| 2024 | +32,4% | +9,3% | +43,5% |</w:t>
              <w:br/>
              <w:t>| 2025 | +12,8% | -8,4% | +3,2% |</w:t>
              <w:br/>
              <w:br/>
              <w:t>### Analisis Poin Penting:</w:t>
              <w:br/>
              <w:br/>
              <w:t xml:space="preserve">*   </w:t>
            </w:r>
            <w:r>
              <w:rPr>
                <w:b/>
                <w:sz w:val="16"/>
              </w:rPr>
              <w:t>Industri Kecil:</w:t>
            </w:r>
            <w:r>
              <w:rPr>
                <w:sz w:val="16"/>
              </w:rPr>
              <w:t xml:space="preserve"> Menunjukkan pertumbuhan yang paling konsisten dan positif setiap tahunnya, dengan puncaknya pada tahun 2024 (+32,4%).</w:t>
              <w:br/>
              <w:t xml:space="preserve">*   </w:t>
            </w:r>
            <w:r>
              <w:rPr>
                <w:b/>
                <w:sz w:val="16"/>
              </w:rPr>
              <w:t>Industri Besar:</w:t>
            </w:r>
            <w:r>
              <w:rPr>
                <w:sz w:val="16"/>
              </w:rPr>
              <w:t xml:space="preserve"> Mengalami lonjakan pertumbuhan yang sangat tajam pada tahun 2023 (+81,2%) dan tetap menjadi kelompok dengan volume izin edar terbanyak hingga 2025.</w:t>
              <w:br/>
              <w:t xml:space="preserve">*   </w:t>
            </w:r>
            <w:r>
              <w:rPr>
                <w:b/>
                <w:sz w:val="16"/>
              </w:rPr>
              <w:t>Industri Menengah:</w:t>
            </w:r>
            <w:r>
              <w:rPr>
                <w:sz w:val="16"/>
              </w:rPr>
              <w:t xml:space="preserve"> Mengalami penurunan tajam pada tahun 2023. Berdasarkan data, pergeseran angka antara kategori Menengah dan Besar di tahun 2023 sangat dipengaruhi oleh masa transisi sistem dari ERLA ke ERBA, di mana terdapat perbedaan distribusi klasifikasi skala industri pada sistem baru.</w:t>
              <w:br/>
              <w:t xml:space="preserve">*   </w:t>
            </w:r>
            <w:r>
              <w:rPr>
                <w:b/>
                <w:sz w:val="16"/>
              </w:rPr>
              <w:t>Tren 2025:</w:t>
            </w:r>
            <w:r>
              <w:rPr>
                <w:sz w:val="16"/>
              </w:rPr>
              <w:t xml:space="preserve"> Pertumbuhan di semua kategori cenderung melambat dibandingkan tahun sebelumnya, namun volume total izin edar yang diterbitkan tetap berada pada level tertinggi, terutama untuk Industri Besar.</w:t>
              <w:br/>
              <w:br/>
            </w:r>
            <w:r>
              <w:rPr>
                <w:b/>
                <w:sz w:val="16"/>
              </w:rPr>
              <w:t>Catatan Data:</w:t>
            </w:r>
            <w:r>
              <w:rPr>
                <w:sz w:val="16"/>
              </w:rPr>
              <w:br/>
              <w:t xml:space="preserve">   Angka di atas dihitung berdasarkan `nomor` NIE yang unik dengan status disetujui (`0999`, `0906`, `9999`).</w:t>
              <w:br/>
              <w:t xml:space="preserve">   Data tahun 2021 disertakan sebagai pembanding untuk menghitung laju pertumbuhan tahun 2022.</w:t>
              <w:br/>
              <w:t>*   Peningkatan signifikan pada Industri Besar di tahun 2023-2024 berkorelasi dengan migrasi penuh operasional ke sistem ERBA.</w:t>
            </w:r>
          </w:p>
        </w:tc>
      </w:tr>
      <w:tr>
        <w:tc>
          <w:tcPr>
            <w:tcW w:type="dxa" w:w="454"/>
          </w:tcPr>
          <w:p>
            <w:r>
              <w:rPr>
                <w:sz w:val="16"/>
              </w:rPr>
              <w:t>28</w:t>
            </w:r>
          </w:p>
        </w:tc>
        <w:tc>
          <w:tcPr>
            <w:tcW w:type="dxa" w:w="1134"/>
          </w:tcPr>
          <w:p>
            <w:pPr>
              <w:jc w:val="left"/>
            </w:pPr>
            <w:r/>
            <w:r>
              <w:rPr>
                <w:b/>
                <w:sz w:val="17"/>
              </w:rPr>
              <w:t>CB-22</w:t>
            </w:r>
          </w:p>
        </w:tc>
        <w:tc>
          <w:tcPr>
            <w:tcW w:type="dxa" w:w="2835"/>
          </w:tcPr>
          <w:p>
            <w:pPr>
              <w:jc w:val="left"/>
            </w:pPr>
            <w:r/>
            <w:r>
              <w:rPr>
                <w:sz w:val="17"/>
              </w:rPr>
              <w:t>Tren registrasi pangan olahan berdasarkan lokasi pabrik tahun 2025</w:t>
            </w:r>
          </w:p>
        </w:tc>
        <w:tc>
          <w:tcPr>
            <w:tcW w:type="dxa" w:w="1417"/>
          </w:tcPr>
          <w:p>
            <w:r>
              <w:rPr>
                <w:b/>
                <w:color w:val="378610"/>
                <w:sz w:val="17"/>
              </w:rPr>
              <w:t>Passed</w:t>
            </w:r>
          </w:p>
        </w:tc>
        <w:tc>
          <w:tcPr>
            <w:tcW w:type="dxa" w:w="4365"/>
          </w:tcPr>
          <w:p>
            <w:pPr>
              <w:jc w:val="left"/>
            </w:pPr>
            <w:r/>
            <w:r>
              <w:rPr>
                <w:sz w:val="16"/>
              </w:rPr>
              <w:t>Berikut adalah tren registrasi (permohonan) pangan olahan berdasarkan lokasi pabrik untuk tahun 2025:</w:t>
              <w:br/>
              <w:br/>
              <w:t>### Ringkasan Registrasi 2025</w:t>
              <w:br/>
              <w:t xml:space="preserve">*   </w:t>
            </w:r>
            <w:r>
              <w:rPr>
                <w:b/>
                <w:sz w:val="16"/>
              </w:rPr>
              <w:t>Total Registrasi:</w:t>
            </w:r>
            <w:r>
              <w:rPr>
                <w:sz w:val="16"/>
              </w:rPr>
              <w:t xml:space="preserve"> 70.011 permohonan</w:t>
              <w:br/>
              <w:t xml:space="preserve">*   </w:t>
            </w:r>
            <w:r>
              <w:rPr>
                <w:b/>
                <w:sz w:val="16"/>
              </w:rPr>
              <w:t>Cakupan Data Lokasi Pabrik:</w:t>
            </w:r>
            <w:r>
              <w:rPr>
                <w:sz w:val="16"/>
              </w:rPr>
              <w:t xml:space="preserve"> 50.290 permohonan (72%) memiliki data lokasi pabrik yang teridentifikasi, sementara sisanya tidak terisi atau menggunakan kode sistem.</w:t>
              <w:br/>
              <w:br/>
              <w:t>### Tren Bulanan Registrasi 2025</w:t>
              <w:br/>
              <w:t>Registrasi mencapai puncaknya pada bulan November (7.018) dan Juli (6.804), dengan penurunan terendah pada bulan April (4.250).</w:t>
              <w:br/>
              <w:br/>
              <w:t>| Bulan | Jumlah Permohonan |</w:t>
              <w:br/>
              <w:t>| :--- | :--- |</w:t>
              <w:br/>
              <w:t>| Januari 2025 | 5.398 |</w:t>
              <w:br/>
              <w:t>| Februari 2025 | 6.143 |</w:t>
              <w:br/>
              <w:t>| Maret 2025 | 5.614 |</w:t>
              <w:br/>
              <w:t>| April 2025 | 4.250 |</w:t>
              <w:br/>
              <w:t>| Mei 2025 | 5.174 |</w:t>
              <w:br/>
              <w:t>| Juni 2025 | 6.132 |</w:t>
              <w:br/>
              <w:t>| Juli 2025 | 6.804 |</w:t>
              <w:br/>
              <w:t>| Agustus 2025 | 6.535 |</w:t>
              <w:br/>
              <w:t>| September 2025 | 6.520 |</w:t>
              <w:br/>
              <w:t>| Oktober 2025 | 5.060 |</w:t>
              <w:br/>
              <w:t>| November 2025 | 7.018 |</w:t>
              <w:br/>
              <w:t>| Desember 2025 | 5.363 |</w:t>
              <w:br/>
              <w:t xml:space="preserve">| </w:t>
            </w:r>
            <w:r>
              <w:rPr>
                <w:b/>
                <w:sz w:val="16"/>
              </w:rPr>
              <w:t>Total</w:t>
            </w:r>
            <w:r>
              <w:rPr>
                <w:sz w:val="16"/>
              </w:rPr>
              <w:t xml:space="preserve"> | </w:t>
            </w:r>
            <w:r>
              <w:rPr>
                <w:b/>
                <w:sz w:val="16"/>
              </w:rPr>
              <w:t>70.011</w:t>
            </w:r>
            <w:r>
              <w:rPr>
                <w:sz w:val="16"/>
              </w:rPr>
              <w:t xml:space="preserve"> |</w:t>
              <w:br/>
              <w:br/>
              <w:t>### Lokasi Pabrik Terbanyak (Top 10)</w:t>
              <w:br/>
              <w:t>Beberapa lokasi dengan jumlah permohonan tertinggi menggunakan kode wilayah legacy yang belum terpetakan ke label terbaru di sistem (ditandai dengan kode angka).</w:t>
              <w:br/>
              <w:br/>
              <w:t>| Peringkat | Lokasi Pabrik | Jumlah Permohonan |</w:t>
              <w:br/>
              <w:t>| :--- | :--- | :--- |</w:t>
              <w:br/>
              <w:t>| 1 | Kode Wilayah 3701 (Legacy ERLA) | 3.816 |</w:t>
              <w:br/>
              <w:t>| 2 | Kabupaten Tangerang | 3.528 |</w:t>
              <w:br/>
              <w:t>| 3 | Kode Wilayah 3716 (Legacy ERLA) | 3.150 |</w:t>
              <w:br/>
              <w:t>| 4 | Kode Wilayah 3815 (Legacy ERLA) | 2.387 |</w:t>
              <w:br/>
              <w:t>| 5 | Kota Tangerang | 2.234 |</w:t>
              <w:br/>
              <w:t>| 6 | Kode Wilayah 3704 (Legacy ERLA) | 1.572 |</w:t>
              <w:br/>
              <w:t>| 7 | Kode Wilayah 3814 (Legacy ERLA) | 1.347 |</w:t>
              <w:br/>
              <w:t>| 8 | Kode Wilayah 3715 (Legacy ERLA) | 1.155 |</w:t>
              <w:br/>
              <w:t>| 9 | Kota Administrasi Jakarta Utara | 1.149 |</w:t>
              <w:br/>
              <w:t>| 10 | Kode Wilayah 3878 (Legacy ERLA) | 1.148 |</w:t>
              <w:br/>
              <w:br/>
            </w:r>
            <w:r>
              <w:rPr>
                <w:b/>
                <w:sz w:val="16"/>
              </w:rPr>
              <w:t>Catatan:</w:t>
            </w:r>
            <w:r>
              <w:rPr>
                <w:sz w:val="16"/>
              </w:rPr>
              <w:br/>
              <w:t xml:space="preserve">*   Data dihitung berdasarkan </w:t>
            </w:r>
            <w:r>
              <w:rPr>
                <w:b/>
                <w:sz w:val="16"/>
              </w:rPr>
              <w:t>tanggal bayar</w:t>
            </w:r>
            <w:r>
              <w:rPr>
                <w:sz w:val="16"/>
              </w:rPr>
              <w:t xml:space="preserve"> permohonan.</w:t>
              <w:br/>
              <w:t xml:space="preserve">   Kode wilayah seperti 3701, 3716, dll., merupakan kode Kemendagri lama yang terbawa dari sistem ERLA dan saat ini dalam proses pemutakhiran label.</w:t>
              <w:br/>
              <w:t xml:space="preserve">   Analisis ini menggunakan data dari sistem </w:t>
            </w:r>
            <w:r>
              <w:rPr>
                <w:b/>
                <w:sz w:val="16"/>
              </w:rPr>
              <w:t>ERBA</w:t>
            </w:r>
            <w:r>
              <w:rPr>
                <w:sz w:val="16"/>
              </w:rPr>
              <w:t xml:space="preserve"> yang merupakan sistem utama untuk registrasi tahun 2025.</w:t>
            </w:r>
          </w:p>
        </w:tc>
      </w:tr>
      <w:tr>
        <w:tc>
          <w:tcPr>
            <w:tcW w:type="dxa" w:w="454"/>
          </w:tcPr>
          <w:p>
            <w:r>
              <w:rPr>
                <w:sz w:val="16"/>
              </w:rPr>
              <w:t>29</w:t>
            </w:r>
          </w:p>
        </w:tc>
        <w:tc>
          <w:tcPr>
            <w:tcW w:type="dxa" w:w="1134"/>
          </w:tcPr>
          <w:p>
            <w:pPr>
              <w:jc w:val="left"/>
            </w:pPr>
            <w:r/>
            <w:r>
              <w:rPr>
                <w:b/>
                <w:sz w:val="17"/>
              </w:rPr>
              <w:t>CB-23</w:t>
            </w:r>
          </w:p>
        </w:tc>
        <w:tc>
          <w:tcPr>
            <w:tcW w:type="dxa" w:w="2835"/>
          </w:tcPr>
          <w:p>
            <w:pPr>
              <w:jc w:val="left"/>
            </w:pPr>
            <w:r/>
            <w:r>
              <w:rPr>
                <w:sz w:val="17"/>
              </w:rPr>
              <w:t>Tren registrasi pangan olahan 5 tahun terakhir berdasarkan MD/ML</w:t>
            </w:r>
          </w:p>
        </w:tc>
        <w:tc>
          <w:tcPr>
            <w:tcW w:type="dxa" w:w="1417"/>
          </w:tcPr>
          <w:p>
            <w:r>
              <w:rPr>
                <w:b/>
                <w:color w:val="378610"/>
                <w:sz w:val="17"/>
              </w:rPr>
              <w:t>Passed</w:t>
            </w:r>
          </w:p>
        </w:tc>
        <w:tc>
          <w:tcPr>
            <w:tcW w:type="dxa" w:w="4365"/>
          </w:tcPr>
          <w:p>
            <w:pPr>
              <w:jc w:val="left"/>
            </w:pPr>
            <w:r/>
            <w:r>
              <w:rPr>
                <w:sz w:val="16"/>
              </w:rPr>
              <w:t>Berikut adalah tren registrasi (permohonan) pangan olahan selama 5 tahun terakhir (2022–2026) berdasarkan kategori MD (Dalam Negeri) dan ML (Impor):</w:t>
              <w:br/>
              <w:br/>
              <w:t>| Tahun | MD (Dalam Negeri) | ML (Impor) | Total Registrasi |</w:t>
              <w:br/>
              <w:t>| :--- | :--- | :--- | :--- |</w:t>
              <w:br/>
              <w:t>| 2022 | 44.695 | 15.097 | 59.792 |</w:t>
              <w:br/>
              <w:t>| 2023 | 43.830 | 17.387 | 61.217 |</w:t>
              <w:br/>
              <w:t>| 2024 | 42.283 | 15.434 | 57.717 |</w:t>
              <w:br/>
              <w:t>| 2025 | 54.595 | 20.793 | 75.388 |</w:t>
              <w:br/>
              <w:t>| 2026* | 22.924 | 8.434 | 31.358 |</w:t>
              <w:br/>
              <w:t xml:space="preserve">| </w:t>
            </w:r>
            <w:r>
              <w:rPr>
                <w:b/>
                <w:sz w:val="16"/>
              </w:rPr>
              <w:t>Total</w:t>
            </w:r>
            <w:r>
              <w:rPr>
                <w:sz w:val="16"/>
              </w:rPr>
              <w:t xml:space="preserve"> | </w:t>
            </w:r>
            <w:r>
              <w:rPr>
                <w:b/>
                <w:sz w:val="16"/>
              </w:rPr>
              <w:t>208.327</w:t>
            </w:r>
            <w:r>
              <w:rPr>
                <w:sz w:val="16"/>
              </w:rPr>
              <w:t xml:space="preserve"> | </w:t>
            </w:r>
            <w:r>
              <w:rPr>
                <w:b/>
                <w:sz w:val="16"/>
              </w:rPr>
              <w:t>77.145</w:t>
            </w:r>
            <w:r>
              <w:rPr>
                <w:sz w:val="16"/>
              </w:rPr>
              <w:t xml:space="preserve"> | </w:t>
            </w:r>
            <w:r>
              <w:rPr>
                <w:b/>
                <w:sz w:val="16"/>
              </w:rPr>
              <w:t>285.472</w:t>
            </w:r>
            <w:r>
              <w:rPr>
                <w:sz w:val="16"/>
              </w:rPr>
              <w:t xml:space="preserve"> |</w:t>
              <w:br/>
              <w:br/>
            </w:r>
            <w:r>
              <w:rPr>
                <w:b/>
                <w:sz w:val="16"/>
              </w:rPr>
              <w:t>Catatan Analisis:</w:t>
            </w:r>
            <w:r>
              <w:rPr>
                <w:sz w:val="16"/>
              </w:rPr>
              <w:br/>
              <w:t xml:space="preserve">- </w:t>
            </w:r>
            <w:r>
              <w:rPr>
                <w:b/>
                <w:sz w:val="16"/>
              </w:rPr>
              <w:t>Definisi:</w:t>
            </w:r>
            <w:r>
              <w:rPr>
                <w:sz w:val="16"/>
              </w:rPr>
              <w:t xml:space="preserve"> Tren dihitung berdasarkan jumlah permohonan (`produk_id`) unik dengan menggunakan tanggal bayar (`tanggal_bayar`) sebagai acuan periode.</w:t>
              <w:br/>
              <w:t xml:space="preserve">- </w:t>
            </w:r>
            <w:r>
              <w:rPr>
                <w:b/>
                <w:sz w:val="16"/>
              </w:rPr>
              <w:t>Cakupan Data:</w:t>
            </w:r>
            <w:r>
              <w:rPr>
                <w:sz w:val="16"/>
              </w:rPr>
              <w:t xml:space="preserve"> Data mencakup gabungan dari sistem ERBA dan ERLA untuk memastikan cakupan historis yang lengkap.</w:t>
              <w:br/>
              <w:t>- *Tahun 2026:</w:t>
            </w:r>
            <w:r>
              <w:rPr>
                <w:b/>
                <w:sz w:val="16"/>
              </w:rPr>
              <w:t xml:space="preserve"> Angka untuk tahun 2026 merupakan data berjalan (sampai dengan 11 Juni 2026), sehingga jumlahnya terlihat lebih rendah dibandingkan tahun-tahun sebelumnya.</w:t>
              <w:br/>
              <w:t xml:space="preserve">- </w:t>
            </w:r>
            <w:r>
              <w:rPr>
                <w:sz w:val="16"/>
              </w:rPr>
              <w:t>Proporsi:** Registrasi produk dalam negeri (MD) secara konsisten mendominasi volume registrasi setiap tahunnya, mencakup sekitar 73% dari total permohonan dalam 5 tahun terakhir.</w:t>
              <w:br/>
              <w:br/>
              <w:t>```sql</w:t>
              <w:br/>
              <w:t>WITH raw_data AS (</w:t>
              <w:br/>
              <w:t xml:space="preserve">  SELECT </w:t>
              <w:br/>
              <w:t xml:space="preserve">    date_trunc('year', tanggal_bayar::timestamp) AS tahun,</w:t>
              <w:br/>
              <w:t xml:space="preserve">    status_usaha,</w:t>
              <w:br/>
              <w:t xml:space="preserve">    produk_id</w:t>
              <w:br/>
              <w:t xml:space="preserve">  FROM warehouse.public.t_produk_3_erba</w:t>
              <w:br/>
              <w:t xml:space="preserve">  WHERE tanggal_bayar IS NOT NULL AND tanggal_bayar != ''</w:t>
              <w:br/>
              <w:t xml:space="preserve">    AND trader_id::bigint NOT IN (5, 17, 50, 85)</w:t>
              <w:br/>
              <w:t xml:space="preserve">    AND tanggal_bayar::timestamp &gt;= '2022-01-01' AND tanggal_bayar::timestamp &lt; '2027-01-01'</w:t>
              <w:br/>
              <w:t xml:space="preserve">  </w:t>
              <w:br/>
              <w:t xml:space="preserve">  UNION ALL</w:t>
              <w:br/>
              <w:br/>
              <w:t xml:space="preserve">  SELECT </w:t>
              <w:br/>
              <w:t xml:space="preserve">    date_trunc('year', tanggal_bayar) AS tahun,</w:t>
              <w:br/>
              <w:t xml:space="preserve">    status_usaha::text,</w:t>
              <w:br/>
              <w:t xml:space="preserve">    produk_id</w:t>
              <w:br/>
              <w:t xml:space="preserve">  FROM warehouse.public.t_produk_3_rilis_erla</w:t>
              <w:br/>
              <w:t xml:space="preserve">  WHERE tanggal_bayar IS NOT NULL</w:t>
              <w:br/>
              <w:t xml:space="preserve">    AND trader_id != 3384</w:t>
              <w:br/>
              <w:t xml:space="preserve">    AND tanggal_bayar &gt;= '2022-01-01' AND tanggal_bayar &lt; '2027-01-01'</w:t>
              <w:br/>
              <w:t>)</w:t>
              <w:br/>
              <w:t xml:space="preserve">SELECT </w:t>
              <w:br/>
              <w:t xml:space="preserve">  EXTRACT(YEAR FROM tahun) AS year,</w:t>
              <w:br/>
              <w:t xml:space="preserve">  CASE status_usaha </w:t>
              <w:br/>
              <w:t xml:space="preserve">    WHEN '31' THEN 'MD (Dalam Negeri)'</w:t>
              <w:br/>
              <w:t xml:space="preserve">    WHEN '33' THEN 'ML (Impor)'</w:t>
              <w:br/>
              <w:t xml:space="preserve">    ELSE 'Lainnya'</w:t>
              <w:br/>
              <w:t xml:space="preserve">  END AS asal_produk,</w:t>
              <w:br/>
              <w:t xml:space="preserve">  COUNT(DISTINCT produk_id) AS jumlah_permohonan</w:t>
              <w:br/>
              <w:t>FROM raw_data</w:t>
              <w:br/>
              <w:t>GROUP BY 1, 2</w:t>
              <w:br/>
              <w:t>ORDER BY 1, 2</w:t>
              <w:br/>
              <w:t>```</w:t>
            </w:r>
          </w:p>
        </w:tc>
      </w:tr>
      <w:tr>
        <w:tc>
          <w:tcPr>
            <w:tcW w:type="dxa" w:w="454"/>
          </w:tcPr>
          <w:p>
            <w:r>
              <w:rPr>
                <w:sz w:val="16"/>
              </w:rPr>
              <w:t>30</w:t>
            </w:r>
          </w:p>
        </w:tc>
        <w:tc>
          <w:tcPr>
            <w:tcW w:type="dxa" w:w="1134"/>
          </w:tcPr>
          <w:p>
            <w:pPr>
              <w:jc w:val="left"/>
            </w:pPr>
            <w:r/>
            <w:r>
              <w:rPr>
                <w:b/>
                <w:sz w:val="17"/>
              </w:rPr>
              <w:t>CB-24</w:t>
            </w:r>
          </w:p>
        </w:tc>
        <w:tc>
          <w:tcPr>
            <w:tcW w:type="dxa" w:w="2835"/>
          </w:tcPr>
          <w:p>
            <w:pPr>
              <w:jc w:val="left"/>
            </w:pPr>
            <w:r/>
            <w:r>
              <w:rPr>
                <w:sz w:val="17"/>
              </w:rPr>
              <w:t>tampilkan Wilayah dan kategori pangan mana yang seharusnya menjadi prioritas pengawasan dengan melihat aspek: Jumlah pertumbuhan izin edar tertinggi, tingkat risiko produk, dan status pembatalan komitmen</w:t>
            </w:r>
          </w:p>
        </w:tc>
        <w:tc>
          <w:tcPr>
            <w:tcW w:type="dxa" w:w="1417"/>
          </w:tcPr>
          <w:p>
            <w:r>
              <w:rPr>
                <w:b/>
                <w:color w:val="378610"/>
                <w:sz w:val="17"/>
              </w:rPr>
              <w:t>Passed</w:t>
            </w:r>
          </w:p>
        </w:tc>
        <w:tc>
          <w:tcPr>
            <w:tcW w:type="dxa" w:w="4365"/>
          </w:tcPr>
          <w:p>
            <w:pPr>
              <w:jc w:val="left"/>
            </w:pPr>
            <w:r/>
            <w:r>
              <w:rPr>
                <w:sz w:val="16"/>
              </w:rPr>
              <w:t>Berdasarkan analisis data registrasi pangan ERBA (2024–2026), berikut adalah wilayah dan kategori pangan yang menjadi prioritas pengawasan berdasarkan aspek pertumbuhan, risiko, dan pembatalan komitmen:</w:t>
              <w:br/>
              <w:br/>
              <w:t>### 1. Prioritas Utama: Risiko Tinggi (Volume Masif)</w:t>
              <w:br/>
              <w:t xml:space="preserve">Kategori </w:t>
            </w:r>
            <w:r>
              <w:rPr>
                <w:b/>
                <w:sz w:val="16"/>
              </w:rPr>
              <w:t>Minuman</w:t>
            </w:r>
            <w:r>
              <w:rPr>
                <w:sz w:val="16"/>
              </w:rPr>
              <w:t xml:space="preserve"> di wilayah </w:t>
            </w:r>
            <w:r>
              <w:rPr>
                <w:b/>
                <w:sz w:val="16"/>
              </w:rPr>
              <w:t>DKI Jakarta</w:t>
            </w:r>
            <w:r>
              <w:rPr>
                <w:sz w:val="16"/>
              </w:rPr>
              <w:t xml:space="preserve"> menunjukkan konsentrasi produk risiko tinggi yang sangat besar, menjadikannya target utama pengawasan rutin.</w:t>
              <w:br/>
              <w:t xml:space="preserve">- </w:t>
            </w:r>
            <w:r>
              <w:rPr>
                <w:b/>
                <w:sz w:val="16"/>
              </w:rPr>
              <w:t>Jakarta Timur</w:t>
            </w:r>
            <w:r>
              <w:rPr>
                <w:sz w:val="16"/>
              </w:rPr>
              <w:t>: 1.712 produk Risiko Tinggi baru (2025–2026).</w:t>
              <w:br/>
              <w:t xml:space="preserve">- </w:t>
            </w:r>
            <w:r>
              <w:rPr>
                <w:b/>
                <w:sz w:val="16"/>
              </w:rPr>
              <w:t>Jakarta Pusat</w:t>
            </w:r>
            <w:r>
              <w:rPr>
                <w:sz w:val="16"/>
              </w:rPr>
              <w:t>: 1.189 produk Risiko Tinggi baru (2025–2026).</w:t>
              <w:br/>
              <w:t xml:space="preserve">- </w:t>
            </w:r>
            <w:r>
              <w:rPr>
                <w:b/>
                <w:sz w:val="16"/>
              </w:rPr>
              <w:t>Jakarta Utara</w:t>
            </w:r>
            <w:r>
              <w:rPr>
                <w:sz w:val="16"/>
              </w:rPr>
              <w:t>: 710 produk Risiko Tinggi baru (2025–2026).</w:t>
              <w:br/>
              <w:br/>
              <w:t>### 2. Prioritas Kepatuhan: Pembatalan Komitmen Tertinggi</w:t>
              <w:br/>
              <w:t xml:space="preserve">Kategori </w:t>
            </w:r>
            <w:r>
              <w:rPr>
                <w:b/>
                <w:sz w:val="16"/>
              </w:rPr>
              <w:t>Permen &amp; Cokelat</w:t>
            </w:r>
            <w:r>
              <w:rPr>
                <w:sz w:val="16"/>
              </w:rPr>
              <w:t xml:space="preserve"> serta </w:t>
            </w:r>
            <w:r>
              <w:rPr>
                <w:b/>
                <w:sz w:val="16"/>
              </w:rPr>
              <w:t>Sereal</w:t>
            </w:r>
            <w:r>
              <w:rPr>
                <w:sz w:val="16"/>
              </w:rPr>
              <w:t xml:space="preserve"> memiliki frekuensi pembatalan komitmen (kegagalan pemenuhan data dukung MR) yang paling menonjol.</w:t>
              <w:br/>
              <w:t xml:space="preserve">- </w:t>
            </w:r>
            <w:r>
              <w:rPr>
                <w:b/>
                <w:sz w:val="16"/>
              </w:rPr>
              <w:t>Jakarta Barat (Permen &amp; Cokelat)</w:t>
            </w:r>
            <w:r>
              <w:rPr>
                <w:sz w:val="16"/>
              </w:rPr>
              <w:t>: 21 kasus pembatalan komitmen.</w:t>
              <w:br/>
              <w:t xml:space="preserve">- </w:t>
            </w:r>
            <w:r>
              <w:rPr>
                <w:b/>
                <w:sz w:val="16"/>
              </w:rPr>
              <w:t>Kota Tangerang Selatan (Sereal)</w:t>
            </w:r>
            <w:r>
              <w:rPr>
                <w:sz w:val="16"/>
              </w:rPr>
              <w:t>: 14 kasus pembatalan komitmen.</w:t>
              <w:br/>
              <w:t xml:space="preserve">- </w:t>
            </w:r>
            <w:r>
              <w:rPr>
                <w:b/>
                <w:sz w:val="16"/>
              </w:rPr>
              <w:t>Jakarta Barat (Lemak &amp; Minyak)</w:t>
            </w:r>
            <w:r>
              <w:rPr>
                <w:sz w:val="16"/>
              </w:rPr>
              <w:t>: 11 kasus pembatalan komitmen.</w:t>
              <w:br/>
              <w:br/>
              <w:t>### 3. Prioritas Pertumbuhan: Lonjakan Izin Edar</w:t>
              <w:br/>
              <w:t xml:space="preserve">Wilayah </w:t>
            </w:r>
            <w:r>
              <w:rPr>
                <w:b/>
                <w:sz w:val="16"/>
              </w:rPr>
              <w:t>Kota Tangerang</w:t>
            </w:r>
            <w:r>
              <w:rPr>
                <w:sz w:val="16"/>
              </w:rPr>
              <w:t xml:space="preserve"> dan </w:t>
            </w:r>
            <w:r>
              <w:rPr>
                <w:b/>
                <w:sz w:val="16"/>
              </w:rPr>
              <w:t>Jakarta Utara</w:t>
            </w:r>
            <w:r>
              <w:rPr>
                <w:sz w:val="16"/>
              </w:rPr>
              <w:t xml:space="preserve"> mencatat pertumbuhan izin edar tercepat, yang memerlukan pemantauan terhadap kesiapan sarana produksi baru.</w:t>
              <w:br/>
              <w:t xml:space="preserve">- </w:t>
            </w:r>
            <w:r>
              <w:rPr>
                <w:b/>
                <w:sz w:val="16"/>
              </w:rPr>
              <w:t>Kota Tangerang (Buah dan Sayur)</w:t>
            </w:r>
            <w:r>
              <w:rPr>
                <w:sz w:val="16"/>
              </w:rPr>
              <w:t>: Tumbuh +205 produk (naik dari 152 ke 357 izin edar).</w:t>
              <w:br/>
              <w:t xml:space="preserve">- </w:t>
            </w:r>
            <w:r>
              <w:rPr>
                <w:b/>
                <w:sz w:val="16"/>
              </w:rPr>
              <w:t>Jakarta Utara (Bumbu)</w:t>
            </w:r>
            <w:r>
              <w:rPr>
                <w:sz w:val="16"/>
              </w:rPr>
              <w:t>: Tumbuh +174 produk (naik dari 105 ke 279 izin edar).</w:t>
              <w:br/>
              <w:t xml:space="preserve">- </w:t>
            </w:r>
            <w:r>
              <w:rPr>
                <w:b/>
                <w:sz w:val="16"/>
              </w:rPr>
              <w:t>Jakarta Selatan (Produk Bakeri)</w:t>
            </w:r>
            <w:r>
              <w:rPr>
                <w:sz w:val="16"/>
              </w:rPr>
              <w:t>: Tumbuh +157 produk (naik dari 332 ke 489 izin edar).</w:t>
              <w:br/>
              <w:br/>
              <w:t>---</w:t>
              <w:br/>
              <w:br/>
              <w:t>### Ringkasan Prioritas Pengawasan</w:t>
              <w:br/>
              <w:t>| Wilayah | Kategori Pangan | Aspek Prioritas |</w:t>
              <w:br/>
              <w:t>| :--- | :--- | :--- |</w:t>
              <w:br/>
              <w:t xml:space="preserve">| </w:t>
            </w:r>
            <w:r>
              <w:rPr>
                <w:b/>
                <w:sz w:val="16"/>
              </w:rPr>
              <w:t>DKI Jakarta (Timur &amp; Pusat)</w:t>
            </w:r>
            <w:r>
              <w:rPr>
                <w:sz w:val="16"/>
              </w:rPr>
              <w:t xml:space="preserve"> | Minuman | Konsentrasi Risiko Tinggi Terbesar |</w:t>
              <w:br/>
              <w:t xml:space="preserve">| </w:t>
            </w:r>
            <w:r>
              <w:rPr>
                <w:b/>
                <w:sz w:val="16"/>
              </w:rPr>
              <w:t>Jakarta Barat</w:t>
            </w:r>
            <w:r>
              <w:rPr>
                <w:sz w:val="16"/>
              </w:rPr>
              <w:t xml:space="preserve"> | Permen &amp; Cokelat | Pembatalan Komitmen Tertinggi |</w:t>
              <w:br/>
              <w:t xml:space="preserve">| </w:t>
            </w:r>
            <w:r>
              <w:rPr>
                <w:b/>
                <w:sz w:val="16"/>
              </w:rPr>
              <w:t>Kota Tangerang</w:t>
            </w:r>
            <w:r>
              <w:rPr>
                <w:sz w:val="16"/>
              </w:rPr>
              <w:t xml:space="preserve"> | Buah dan Sayur | Pertumbuhan Izin Edar Tercepat |</w:t>
              <w:br/>
              <w:t xml:space="preserve">| </w:t>
            </w:r>
            <w:r>
              <w:rPr>
                <w:b/>
                <w:sz w:val="16"/>
              </w:rPr>
              <w:t>Kota Tangerang Selatan</w:t>
            </w:r>
            <w:r>
              <w:rPr>
                <w:sz w:val="16"/>
              </w:rPr>
              <w:t xml:space="preserve"> | Sereal | Tingkat Pembatalan Komitmen Tinggi |</w:t>
              <w:br/>
              <w:br/>
            </w:r>
            <w:r>
              <w:rPr>
                <w:b/>
                <w:sz w:val="16"/>
              </w:rPr>
              <w:t>Catatan Data:</w:t>
            </w:r>
            <w:r>
              <w:rPr>
                <w:sz w:val="16"/>
              </w:rPr>
              <w:br/>
              <w:t xml:space="preserve">- Analisis menggunakan data sistem </w:t>
            </w:r>
            <w:r>
              <w:rPr>
                <w:b/>
                <w:sz w:val="16"/>
              </w:rPr>
              <w:t>ERBA</w:t>
            </w:r>
            <w:r>
              <w:rPr>
                <w:sz w:val="16"/>
              </w:rPr>
              <w:t xml:space="preserve"> (2024–2026).</w:t>
              <w:br/>
              <w:t xml:space="preserve">- Pertumbuhan dihitung berdasarkan perbandingan tahun penuh </w:t>
            </w:r>
            <w:r>
              <w:rPr>
                <w:b/>
                <w:sz w:val="16"/>
              </w:rPr>
              <w:t>2024 vs 2025</w:t>
            </w:r>
            <w:r>
              <w:rPr>
                <w:sz w:val="16"/>
              </w:rPr>
              <w:t>.</w:t>
              <w:br/>
              <w:t xml:space="preserve">- Pembatalan komitmen mengacu pada status final </w:t>
            </w:r>
            <w:r>
              <w:rPr>
                <w:b/>
                <w:sz w:val="16"/>
              </w:rPr>
              <w:t>Komitmen Dibatalkan (Status 5)</w:t>
            </w:r>
            <w:r>
              <w:rPr>
                <w:sz w:val="16"/>
              </w:rPr>
              <w:t xml:space="preserve"> pada produk Risiko Menengah Rendah (MR).</w:t>
            </w:r>
          </w:p>
        </w:tc>
      </w:tr>
      <w:tr>
        <w:tc>
          <w:tcPr>
            <w:tcW w:type="dxa" w:w="454"/>
          </w:tcPr>
          <w:p>
            <w:r>
              <w:rPr>
                <w:sz w:val="16"/>
              </w:rPr>
              <w:t>31</w:t>
            </w:r>
          </w:p>
        </w:tc>
        <w:tc>
          <w:tcPr>
            <w:tcW w:type="dxa" w:w="1134"/>
          </w:tcPr>
          <w:p>
            <w:pPr>
              <w:jc w:val="left"/>
            </w:pPr>
            <w:r/>
            <w:r>
              <w:rPr>
                <w:b/>
                <w:sz w:val="17"/>
              </w:rPr>
              <w:t>CB-25</w:t>
            </w:r>
          </w:p>
        </w:tc>
        <w:tc>
          <w:tcPr>
            <w:tcW w:type="dxa" w:w="2835"/>
          </w:tcPr>
          <w:p>
            <w:pPr>
              <w:jc w:val="left"/>
            </w:pPr>
            <w:r/>
            <w:r>
              <w:rPr>
                <w:sz w:val="17"/>
              </w:rPr>
              <w:t>Forecasting izin edar 2026–2027 per tingkat risiko (tren 5 tahun terakhir)</w:t>
            </w:r>
          </w:p>
        </w:tc>
        <w:tc>
          <w:tcPr>
            <w:tcW w:type="dxa" w:w="1417"/>
          </w:tcPr>
          <w:p>
            <w:r>
              <w:rPr>
                <w:b/>
                <w:color w:val="378610"/>
                <w:sz w:val="17"/>
              </w:rPr>
              <w:t>Passed</w:t>
            </w:r>
          </w:p>
        </w:tc>
        <w:tc>
          <w:tcPr>
            <w:tcW w:type="dxa" w:w="4365"/>
          </w:tcPr>
          <w:p>
            <w:pPr>
              <w:jc w:val="left"/>
            </w:pPr>
            <w:r/>
            <w:r>
              <w:rPr>
                <w:sz w:val="16"/>
              </w:rPr>
              <w:t>Berikut adalah tren izin edar (NIE) selama 5 tahun terakhir (2021–2025) berdasarkan tingkat risiko, serta proyeksi permohonan untuk tahun 2026–2027.</w:t>
              <w:br/>
              <w:br/>
              <w:t>### Tren Izin Edar (NIE) 2021–2025 per Tingkat Risiko</w:t>
              <w:br/>
              <w:br/>
              <w:t xml:space="preserve">| Tahun | Risiko Tinggi | Risiko Menengah Tinggi | Risiko Menengah Rendah | Lainnya | </w:t>
            </w:r>
            <w:r>
              <w:rPr>
                <w:b/>
                <w:sz w:val="16"/>
              </w:rPr>
              <w:t>Total NIE</w:t>
            </w:r>
            <w:r>
              <w:rPr>
                <w:sz w:val="16"/>
              </w:rPr>
              <w:t xml:space="preserve"> |</w:t>
              <w:br/>
              <w:t>| :--- | :--- | :--- | :--- | :--- | :--- |</w:t>
              <w:br/>
              <w:t xml:space="preserve">| 2021 | 2.223 | 17.957 | 11.656 | 203 | </w:t>
            </w:r>
            <w:r>
              <w:rPr>
                <w:b/>
                <w:sz w:val="16"/>
              </w:rPr>
              <w:t>32.039</w:t>
            </w:r>
            <w:r>
              <w:rPr>
                <w:sz w:val="16"/>
              </w:rPr>
              <w:t xml:space="preserve"> |</w:t>
              <w:br/>
              <w:t xml:space="preserve">| 2022 | 3.508 | 20.666 | 9.162 | 137 | </w:t>
            </w:r>
            <w:r>
              <w:rPr>
                <w:b/>
                <w:sz w:val="16"/>
              </w:rPr>
              <w:t>33.473</w:t>
            </w:r>
            <w:r>
              <w:rPr>
                <w:sz w:val="16"/>
              </w:rPr>
              <w:t xml:space="preserve"> |</w:t>
              <w:br/>
              <w:t xml:space="preserve">| 2023 | 17.679 | 5.553 | 10.059 | 15 | </w:t>
            </w:r>
            <w:r>
              <w:rPr>
                <w:b/>
                <w:sz w:val="16"/>
              </w:rPr>
              <w:t>33.306</w:t>
            </w:r>
            <w:r>
              <w:rPr>
                <w:sz w:val="16"/>
              </w:rPr>
              <w:t xml:space="preserve"> |</w:t>
              <w:br/>
              <w:t xml:space="preserve">| 2024 | 27.422 | 4.196 | 10.671 | 0 | </w:t>
            </w:r>
            <w:r>
              <w:rPr>
                <w:b/>
                <w:sz w:val="16"/>
              </w:rPr>
              <w:t>42.289</w:t>
            </w:r>
            <w:r>
              <w:rPr>
                <w:sz w:val="16"/>
              </w:rPr>
              <w:t xml:space="preserve"> |</w:t>
              <w:br/>
              <w:t xml:space="preserve">| 2025 | 27.820 | 3.688 | 13.739 | 0 | </w:t>
            </w:r>
            <w:r>
              <w:rPr>
                <w:b/>
                <w:sz w:val="16"/>
              </w:rPr>
              <w:t>45.247</w:t>
            </w:r>
            <w:r>
              <w:rPr>
                <w:sz w:val="16"/>
              </w:rPr>
              <w:t xml:space="preserve"> |</w:t>
              <w:br/>
              <w:br/>
            </w:r>
            <w:r>
              <w:rPr>
                <w:b/>
                <w:sz w:val="16"/>
              </w:rPr>
              <w:t>Catatan Tren:</w:t>
            </w:r>
            <w:r>
              <w:rPr>
                <w:sz w:val="16"/>
              </w:rPr>
              <w:br/>
              <w:t xml:space="preserve">- Terjadi pergeseran signifikan pada tahun 2023, di mana jumlah </w:t>
            </w:r>
            <w:r>
              <w:rPr>
                <w:b/>
                <w:sz w:val="16"/>
              </w:rPr>
              <w:t>Risiko Tinggi</w:t>
            </w:r>
            <w:r>
              <w:rPr>
                <w:sz w:val="16"/>
              </w:rPr>
              <w:t xml:space="preserve"> meningkat drastis sementara </w:t>
            </w:r>
            <w:r>
              <w:rPr>
                <w:b/>
                <w:sz w:val="16"/>
              </w:rPr>
              <w:t>Risiko Menengah Tinggi</w:t>
            </w:r>
            <w:r>
              <w:rPr>
                <w:sz w:val="16"/>
              </w:rPr>
              <w:t xml:space="preserve"> menurun. Hal ini berkaitan dengan transisi ke sistem ERBA dan penyesuaian klasifikasi risiko.</w:t>
              <w:br/>
              <w:t>- Total izin edar menunjukkan tren pertumbuhan yang konsisten sejak tahun 2023.</w:t>
              <w:br/>
              <w:br/>
              <w:t>### Proyeksi (Forecasting) 2026–2027</w:t>
              <w:br/>
              <w:br/>
              <w:t xml:space="preserve">Berdasarkan data historis, berikut adalah proyeksi jumlah </w:t>
            </w:r>
            <w:r>
              <w:rPr>
                <w:b/>
                <w:sz w:val="16"/>
              </w:rPr>
              <w:t>permohonan</w:t>
            </w:r>
            <w:r>
              <w:rPr>
                <w:sz w:val="16"/>
              </w:rPr>
              <w:t xml:space="preserve"> (sebagai indikator utama izin edar) untuk dua tahun ke depan:</w:t>
              <w:br/>
              <w:br/>
              <w:t>| Tahun | Proyeksi Jumlah Permohonan |</w:t>
              <w:br/>
              <w:t>| :--- | :--- |</w:t>
              <w:br/>
              <w:t>| 2026 | 52.119 |</w:t>
              <w:br/>
              <w:t>| 2027 | 53.662 |</w:t>
              <w:br/>
              <w:br/>
            </w:r>
            <w:r>
              <w:rPr>
                <w:b/>
                <w:sz w:val="16"/>
              </w:rPr>
              <w:t>Catatan Proyeksi:</w:t>
            </w:r>
            <w:r>
              <w:rPr>
                <w:sz w:val="16"/>
              </w:rPr>
              <w:br/>
              <w:t xml:space="preserve">- </w:t>
            </w:r>
            <w:r>
              <w:rPr>
                <w:b/>
                <w:sz w:val="16"/>
              </w:rPr>
              <w:t>Keterbatasan Data:</w:t>
            </w:r>
            <w:r>
              <w:rPr>
                <w:sz w:val="16"/>
              </w:rPr>
              <w:t xml:space="preserve"> Proyeksi saat ini hanya tersedia untuk </w:t>
            </w:r>
            <w:r>
              <w:rPr>
                <w:b/>
                <w:sz w:val="16"/>
              </w:rPr>
              <w:t>total permohonan</w:t>
            </w:r>
            <w:r>
              <w:rPr>
                <w:sz w:val="16"/>
              </w:rPr>
              <w:t xml:space="preserve"> secara keseluruhan dan belum tersedia secara spesifik per tingkat risiko atau per jenis izin edar (NIE).</w:t>
              <w:br/>
              <w:t>- Proyeksi menunjukkan peningkatan volume permohonan yang berkelanjutan hingga tahun 2027.</w:t>
            </w:r>
          </w:p>
        </w:tc>
      </w:tr>
      <w:tr>
        <w:tc>
          <w:tcPr>
            <w:tcW w:type="dxa" w:w="454"/>
          </w:tcPr>
          <w:p>
            <w:r>
              <w:rPr>
                <w:sz w:val="16"/>
              </w:rPr>
              <w:t>32</w:t>
            </w:r>
          </w:p>
        </w:tc>
        <w:tc>
          <w:tcPr>
            <w:tcW w:type="dxa" w:w="1134"/>
          </w:tcPr>
          <w:p>
            <w:pPr>
              <w:jc w:val="left"/>
            </w:pPr>
            <w:r/>
            <w:r>
              <w:rPr>
                <w:b/>
                <w:sz w:val="17"/>
              </w:rPr>
              <w:t>CB-26</w:t>
            </w:r>
          </w:p>
        </w:tc>
        <w:tc>
          <w:tcPr>
            <w:tcW w:type="dxa" w:w="2835"/>
          </w:tcPr>
          <w:p>
            <w:pPr>
              <w:jc w:val="left"/>
            </w:pPr>
            <w:r/>
            <w:r>
              <w:rPr>
                <w:sz w:val="17"/>
              </w:rPr>
              <w:t>Berdasarkan tren 5 tahun terakhir, kategori pangan apa yang diperkirakan akan mengalami pertumbuhan izin edar tercepat pada tahun 2026 ini?</w:t>
            </w:r>
          </w:p>
        </w:tc>
        <w:tc>
          <w:tcPr>
            <w:tcW w:type="dxa" w:w="1417"/>
          </w:tcPr>
          <w:p>
            <w:r>
              <w:rPr>
                <w:b/>
                <w:color w:val="378610"/>
                <w:sz w:val="17"/>
              </w:rPr>
              <w:t>Passed</w:t>
            </w:r>
          </w:p>
        </w:tc>
        <w:tc>
          <w:tcPr>
            <w:tcW w:type="dxa" w:w="4365"/>
          </w:tcPr>
          <w:p>
            <w:pPr>
              <w:jc w:val="left"/>
            </w:pPr>
            <w:r/>
            <w:r>
              <w:rPr>
                <w:sz w:val="16"/>
              </w:rPr>
              <w:t>internal_thought</w:t>
              <w:br/>
              <w:t>The Python result confirms my manual check.</w:t>
              <w:br/>
              <w:t xml:space="preserve">1.  </w:t>
            </w:r>
            <w:r>
              <w:rPr>
                <w:b/>
                <w:sz w:val="16"/>
              </w:rPr>
              <w:t>KP 15 (Makanan Ringan Siap Santap)</w:t>
            </w:r>
            <w:r>
              <w:rPr>
                <w:sz w:val="16"/>
              </w:rPr>
              <w:t xml:space="preserve">: CAGR 11.7%, YTD Growth </w:t>
            </w:r>
            <w:r>
              <w:rPr>
                <w:b/>
                <w:sz w:val="16"/>
              </w:rPr>
              <w:t>34.3%</w:t>
            </w:r>
            <w:r>
              <w:rPr>
                <w:sz w:val="16"/>
              </w:rPr>
              <w:t>, Combined Score 0.25.</w:t>
              <w:br/>
              <w:t xml:space="preserve">2.  </w:t>
            </w:r>
            <w:r>
              <w:rPr>
                <w:b/>
                <w:sz w:val="16"/>
              </w:rPr>
              <w:t>KP 07 (Produk Bakeri)</w:t>
            </w:r>
            <w:r>
              <w:rPr>
                <w:sz w:val="16"/>
              </w:rPr>
              <w:t xml:space="preserve">: CAGR 6.7%, YTD Growth </w:t>
            </w:r>
            <w:r>
              <w:rPr>
                <w:b/>
                <w:sz w:val="16"/>
              </w:rPr>
              <w:t>28.6%</w:t>
            </w:r>
            <w:r>
              <w:rPr>
                <w:sz w:val="16"/>
              </w:rPr>
              <w:t>, Combined Score 0.20.</w:t>
              <w:br/>
              <w:t xml:space="preserve">3.  </w:t>
            </w:r>
            <w:r>
              <w:rPr>
                <w:b/>
                <w:sz w:val="16"/>
              </w:rPr>
              <w:t>KP 08 (Produk Daging)</w:t>
            </w:r>
            <w:r>
              <w:rPr>
                <w:sz w:val="16"/>
              </w:rPr>
              <w:t xml:space="preserve">: CAGR 10.8%, YTD Growth </w:t>
            </w:r>
            <w:r>
              <w:rPr>
                <w:b/>
                <w:sz w:val="16"/>
              </w:rPr>
              <w:t>16.4%</w:t>
            </w:r>
            <w:r>
              <w:rPr>
                <w:sz w:val="16"/>
              </w:rPr>
              <w:t>, Combined Score 0.14.</w:t>
              <w:br/>
              <w:br/>
            </w:r>
            <w:r>
              <w:rPr>
                <w:b/>
                <w:sz w:val="16"/>
              </w:rPr>
              <w:t>PHASE 5: REFLECT</w:t>
            </w:r>
            <w:r>
              <w:rPr>
                <w:sz w:val="16"/>
              </w:rPr>
              <w:br/>
              <w:t xml:space="preserve">   Intent: Fastest growth forecast for 2026 based on 5-year trend.</w:t>
              <w:br/>
              <w:t xml:space="preserve">   Evidence:</w:t>
              <w:br/>
              <w:t xml:space="preserve">       Historical (2021-2025) yearly NIE counts.</w:t>
              <w:br/>
              <w:t xml:space="preserve">       YTD (Jan-May) 2025 vs 2026 NIE counts.</w:t>
              <w:br/>
              <w:t xml:space="preserve">       Scoring: Weighted combination of historical CAGR and current momentum (YTD growth).</w:t>
              <w:br/>
              <w:t xml:space="preserve">   Authoritative result: </w:t>
            </w:r>
            <w:r>
              <w:rPr>
                <w:b/>
                <w:sz w:val="16"/>
              </w:rPr>
              <w:t>KP 15 (Makanan Ringan Siap Santap)</w:t>
            </w:r>
            <w:r>
              <w:rPr>
                <w:sz w:val="16"/>
              </w:rPr>
              <w:t xml:space="preserve"> is the fastest growing category in 2026.</w:t>
              <w:br/>
              <w:t xml:space="preserve">   Filters: Used standard NIE filters (valid status, valid jenis_permohonan, excluded test accounts, excluded bad data years).</w:t>
              <w:br/>
              <w:t xml:space="preserve">   Verdict: PASS.</w:t>
              <w:br/>
              <w:br/>
            </w:r>
            <w:r>
              <w:rPr>
                <w:b/>
                <w:sz w:val="16"/>
              </w:rPr>
              <w:t>PHASE 6: GENERATE</w:t>
            </w:r>
            <w:r>
              <w:rPr>
                <w:sz w:val="16"/>
              </w:rPr>
              <w:br/>
              <w:t xml:space="preserve">   Language: Indonesian (as requested).</w:t>
              <w:br/>
              <w:t xml:space="preserve">   Numbers: Concrete counts and growth percentages.</w:t>
              <w:br/>
              <w:t>*   Output Shape: Synthesis table + explanation.</w:t>
              <w:br/>
              <w:br/>
              <w:t>One more thing: I should check if there are any specific sub-categories or insights I can add. But the question was broad. I'll stick to the top findings.</w:t>
              <w:br/>
              <w:br/>
            </w:r>
            <w:r>
              <w:rPr>
                <w:b/>
                <w:sz w:val="16"/>
              </w:rPr>
              <w:t>Conversation Ledger Update:</w:t>
            </w:r>
            <w:r>
              <w:rPr>
                <w:sz w:val="16"/>
              </w:rPr>
              <w:br/>
              <w:t xml:space="preserve">   KP 15 (Makanan Ringan Siap Santap) 2026 YTD growth = +34.3% (from 1,055 to 1,417).</w:t>
              <w:br/>
              <w:t xml:space="preserve">   KP 07 (Produk Bakeri) 2026 YTD growth = +28.6% (from 1,976 to 2,542).</w:t>
              <w:br/>
              <w:t xml:space="preserve">   KP 15 CAGR (2021-2025) = 11.8%.</w:t>
              <w:br/>
              <w:t xml:space="preserve">   KP 07 CAGR (2021-2025) = 6.7%.</w:t>
              <w:br/>
              <w:br/>
              <w:t xml:space="preserve">I will present the answer now.Berdasarkan analisis tren izin edar (NIE) 5 tahun terakhir (2021–2025) dan data aktual tahun berjalan (Januari–Mei 2026), kategori pangan yang diperkirakan akan mengalami pertumbuhan tercepat pada tahun 2026 adalah </w:t>
            </w:r>
            <w:r>
              <w:rPr>
                <w:b/>
                <w:sz w:val="16"/>
              </w:rPr>
              <w:t>Makanan Ringan Siap Santap (KP 15)</w:t>
            </w:r>
            <w:r>
              <w:rPr>
                <w:sz w:val="16"/>
              </w:rPr>
              <w:t>.</w:t>
              <w:br/>
              <w:br/>
              <w:t>Berikut adalah rincian data pendukung untuk kategori dengan pertumbuhan tertinggi:</w:t>
              <w:br/>
              <w:br/>
              <w:t>### Ringkasan Pertumbuhan Kategori Utama</w:t>
              <w:br/>
              <w:br/>
              <w:t>| Kategori Pangan | CAGR (2021-2025) | Pertumbuhan YTD (2026 vs 2025) | Status Prediksi 2026 |</w:t>
              <w:br/>
              <w:t>| :--- | :--- | :--- | :--- |</w:t>
              <w:br/>
              <w:t xml:space="preserve">| </w:t>
            </w:r>
            <w:r>
              <w:rPr>
                <w:b/>
                <w:sz w:val="16"/>
              </w:rPr>
              <w:t>Makanan Ringan Siap Santap</w:t>
            </w:r>
            <w:r>
              <w:rPr>
                <w:sz w:val="16"/>
              </w:rPr>
              <w:t xml:space="preserve"> | </w:t>
            </w:r>
            <w:r>
              <w:rPr>
                <w:b/>
                <w:sz w:val="16"/>
              </w:rPr>
              <w:t>11,8%</w:t>
            </w:r>
            <w:r>
              <w:rPr>
                <w:sz w:val="16"/>
              </w:rPr>
              <w:t xml:space="preserve"> | </w:t>
            </w:r>
            <w:r>
              <w:rPr>
                <w:b/>
                <w:sz w:val="16"/>
              </w:rPr>
              <w:t>+34,3%</w:t>
            </w:r>
            <w:r>
              <w:rPr>
                <w:sz w:val="16"/>
              </w:rPr>
              <w:t xml:space="preserve"> | </w:t>
            </w:r>
            <w:r>
              <w:rPr>
                <w:b/>
                <w:sz w:val="16"/>
              </w:rPr>
              <w:t>Tercepat</w:t>
            </w:r>
            <w:r>
              <w:rPr>
                <w:sz w:val="16"/>
              </w:rPr>
              <w:t xml:space="preserve"> |</w:t>
              <w:br/>
              <w:t>| Produk Bakeri | 6,7% | +28,6% | Sangat Tinggi |</w:t>
              <w:br/>
              <w:t>| Produk Daging | 10,8% | +16,4% | Tinggi |</w:t>
              <w:br/>
              <w:t>| Bumbu dan Kondimen | 12,2% | +10,3% | Stabil |</w:t>
              <w:br/>
              <w:br/>
              <w:t>### Detail Bukti Statistik:</w:t>
              <w:br/>
              <w:br/>
              <w:t xml:space="preserve">1.  </w:t>
            </w:r>
            <w:r>
              <w:rPr>
                <w:b/>
                <w:sz w:val="16"/>
              </w:rPr>
              <w:t>Makanan Ringan Siap Santap (KP 15):</w:t>
            </w:r>
            <w:r>
              <w:rPr>
                <w:sz w:val="16"/>
              </w:rPr>
              <w:br/>
              <w:t xml:space="preserve">    *   </w:t>
            </w:r>
            <w:r>
              <w:rPr>
                <w:b/>
                <w:sz w:val="16"/>
              </w:rPr>
              <w:t>Tren Historis:</w:t>
            </w:r>
            <w:r>
              <w:rPr>
                <w:sz w:val="16"/>
              </w:rPr>
              <w:t xml:space="preserve"> Meningkat dari 1.974 NIE (2021) menjadi 3.081 NIE (2025).</w:t>
              <w:br/>
              <w:t xml:space="preserve">    *   </w:t>
            </w:r>
            <w:r>
              <w:rPr>
                <w:b/>
                <w:sz w:val="16"/>
              </w:rPr>
              <w:t>Momentum 2026:</w:t>
            </w:r>
            <w:r>
              <w:rPr>
                <w:sz w:val="16"/>
              </w:rPr>
              <w:t xml:space="preserve"> Pada periode Jan–Mei 2026, telah terbit </w:t>
            </w:r>
            <w:r>
              <w:rPr>
                <w:b/>
                <w:sz w:val="16"/>
              </w:rPr>
              <w:t>1.417 NIE</w:t>
            </w:r>
            <w:r>
              <w:rPr>
                <w:sz w:val="16"/>
              </w:rPr>
              <w:t xml:space="preserve">, naik signifikan sebesar </w:t>
            </w:r>
            <w:r>
              <w:rPr>
                <w:b/>
                <w:sz w:val="16"/>
              </w:rPr>
              <w:t>34,3%</w:t>
            </w:r>
            <w:r>
              <w:rPr>
                <w:sz w:val="16"/>
              </w:rPr>
              <w:t xml:space="preserve"> dibandingkan periode yang sama di 2025 (1.055 NIE).</w:t>
              <w:br/>
              <w:t xml:space="preserve">2.  </w:t>
            </w:r>
            <w:r>
              <w:rPr>
                <w:b/>
                <w:sz w:val="16"/>
              </w:rPr>
              <w:t>Produk Bakeri (KP 07):</w:t>
            </w:r>
            <w:r>
              <w:rPr>
                <w:sz w:val="16"/>
              </w:rPr>
              <w:br/>
              <w:t xml:space="preserve">    *   Meskipun CAGR historisnya lebih rendah (6,7%), kategori ini menunjukkan lonjakan volume terbesar di tahun 2026 dengan pertumbuhan YTD sebesar </w:t>
            </w:r>
            <w:r>
              <w:rPr>
                <w:b/>
                <w:sz w:val="16"/>
              </w:rPr>
              <w:t>28,6%</w:t>
            </w:r>
            <w:r>
              <w:rPr>
                <w:sz w:val="16"/>
              </w:rPr>
              <w:t xml:space="preserve"> (dari 1.976 menjadi 2.542 NIE).</w:t>
              <w:br/>
              <w:t xml:space="preserve">3.  </w:t>
            </w:r>
            <w:r>
              <w:rPr>
                <w:b/>
                <w:sz w:val="16"/>
              </w:rPr>
              <w:t>Sereal dan Produk Turunannya (KP 06):</w:t>
            </w:r>
            <w:r>
              <w:rPr>
                <w:sz w:val="16"/>
              </w:rPr>
              <w:br/>
              <w:t xml:space="preserve">    *   Kategori ini memiliki pertumbuhan historis yang konsisten (CAGR 12,9%), namun momentum di tahun 2026 (+8,4%) sedikit di bawah kategori Makanan Ringan dan Bakeri.</w:t>
              <w:br/>
              <w:br/>
            </w:r>
            <w:r>
              <w:rPr>
                <w:b/>
                <w:sz w:val="16"/>
              </w:rPr>
              <w:t>Kesimpulan:</w:t>
            </w:r>
            <w:r>
              <w:rPr>
                <w:sz w:val="16"/>
              </w:rPr>
              <w:br/>
              <w:t xml:space="preserve">Kategori </w:t>
            </w:r>
            <w:r>
              <w:rPr>
                <w:b/>
                <w:sz w:val="16"/>
              </w:rPr>
              <w:t>Makanan Ringan Siap Santap</w:t>
            </w:r>
            <w:r>
              <w:rPr>
                <w:sz w:val="16"/>
              </w:rPr>
              <w:t xml:space="preserve"> menunjukkan kombinasi antara pertumbuhan jangka panjang yang kuat dan akselerasi paling tajam di semester pertama tahun 2026 ini. Hal ini menjadikannya kategori dengan proyeksi pertumbuhan izin edar tercepat untuk keseluruhan tahun 2026.</w:t>
              <w:br/>
              <w:br/>
              <w:t>*</w:t>
            </w:r>
            <w:r>
              <w:rPr>
                <w:b/>
                <w:sz w:val="16"/>
              </w:rPr>
              <w:br/>
              <w:br/>
            </w:r>
            <w:r>
              <w:rPr>
                <w:sz w:val="16"/>
              </w:rPr>
              <w:t>Conversation Ledger:*</w:t>
              <w:br/>
              <w:t xml:space="preserve">   </w:t>
            </w:r>
            <w:r>
              <w:rPr>
                <w:b/>
                <w:sz w:val="16"/>
              </w:rPr>
              <w:t>Active Scope:</w:t>
            </w:r>
            <w:r>
              <w:rPr>
                <w:sz w:val="16"/>
              </w:rPr>
              <w:t xml:space="preserve"> Entity=NIE · System=ERBA+ERLA · Period=2021-2026 YTD (Mei)</w:t>
              <w:br/>
              <w:t xml:space="preserve">*   </w:t>
            </w:r>
            <w:r>
              <w:rPr>
                <w:b/>
                <w:sz w:val="16"/>
              </w:rPr>
              <w:t>Established Facts:</w:t>
            </w:r>
            <w:r>
              <w:rPr>
                <w:sz w:val="16"/>
              </w:rPr>
              <w:br/>
              <w:t xml:space="preserve">    *   </w:t>
            </w:r>
            <w:r>
              <w:rPr>
                <w:b/>
                <w:sz w:val="16"/>
              </w:rPr>
              <w:t>KP 15 (Makanan Ringan):</w:t>
            </w:r>
            <w:r>
              <w:rPr>
                <w:sz w:val="16"/>
              </w:rPr>
              <w:t xml:space="preserve"> Pertumbuhan YTD 2026 = </w:t>
            </w:r>
            <w:r>
              <w:rPr>
                <w:b/>
                <w:sz w:val="16"/>
              </w:rPr>
              <w:t>+34,3%</w:t>
            </w:r>
            <w:r>
              <w:rPr>
                <w:sz w:val="16"/>
              </w:rPr>
              <w:t xml:space="preserve"> (1.417 vs 1.055 NIE).</w:t>
              <w:br/>
              <w:t xml:space="preserve">    *   </w:t>
            </w:r>
            <w:r>
              <w:rPr>
                <w:b/>
                <w:sz w:val="16"/>
              </w:rPr>
              <w:t>KP 07 (Bakeri):</w:t>
            </w:r>
            <w:r>
              <w:rPr>
                <w:sz w:val="16"/>
              </w:rPr>
              <w:t xml:space="preserve"> Pertumbuhan YTD 2026 = </w:t>
            </w:r>
            <w:r>
              <w:rPr>
                <w:b/>
                <w:sz w:val="16"/>
              </w:rPr>
              <w:t>+28,6%</w:t>
            </w:r>
            <w:r>
              <w:rPr>
                <w:sz w:val="16"/>
              </w:rPr>
              <w:t xml:space="preserve"> (2.542 vs 1.976 NIE).</w:t>
              <w:br/>
              <w:t xml:space="preserve">    *   </w:t>
            </w:r>
            <w:r>
              <w:rPr>
                <w:b/>
                <w:sz w:val="16"/>
              </w:rPr>
              <w:t>KP 08 (Daging):</w:t>
            </w:r>
            <w:r>
              <w:rPr>
                <w:sz w:val="16"/>
              </w:rPr>
              <w:t xml:space="preserve"> Pertumbuhan YTD 2026 = </w:t>
            </w:r>
            <w:r>
              <w:rPr>
                <w:b/>
                <w:sz w:val="16"/>
              </w:rPr>
              <w:t>+16,4%</w:t>
            </w:r>
            <w:r>
              <w:rPr>
                <w:sz w:val="16"/>
              </w:rPr>
              <w:t xml:space="preserve"> (1.002 vs 861 NIE).</w:t>
            </w:r>
          </w:p>
        </w:tc>
      </w:tr>
      <w:tr>
        <w:tc>
          <w:tcPr>
            <w:tcW w:type="dxa" w:w="454"/>
          </w:tcPr>
          <w:p>
            <w:r>
              <w:rPr>
                <w:sz w:val="16"/>
              </w:rPr>
              <w:t>33</w:t>
            </w:r>
          </w:p>
        </w:tc>
        <w:tc>
          <w:tcPr>
            <w:tcW w:type="dxa" w:w="1134"/>
          </w:tcPr>
          <w:p>
            <w:pPr>
              <w:jc w:val="left"/>
            </w:pPr>
            <w:r/>
            <w:r>
              <w:rPr>
                <w:b/>
                <w:sz w:val="17"/>
              </w:rPr>
              <w:t>CB-27</w:t>
            </w:r>
          </w:p>
        </w:tc>
        <w:tc>
          <w:tcPr>
            <w:tcW w:type="dxa" w:w="2835"/>
          </w:tcPr>
          <w:p>
            <w:pPr>
              <w:jc w:val="left"/>
            </w:pPr>
            <w:r/>
            <w:r>
              <w:rPr>
                <w:sz w:val="17"/>
              </w:rPr>
              <w:t>Buatkan tren 5 tahun terakhir skala industri perusahaan yang terdaftar</w:t>
            </w:r>
          </w:p>
        </w:tc>
        <w:tc>
          <w:tcPr>
            <w:tcW w:type="dxa" w:w="1417"/>
          </w:tcPr>
          <w:p>
            <w:r>
              <w:rPr>
                <w:b/>
                <w:color w:val="378610"/>
                <w:sz w:val="17"/>
              </w:rPr>
              <w:t>Passed</w:t>
            </w:r>
          </w:p>
        </w:tc>
        <w:tc>
          <w:tcPr>
            <w:tcW w:type="dxa" w:w="4365"/>
          </w:tcPr>
          <w:p>
            <w:pPr>
              <w:jc w:val="left"/>
            </w:pPr>
            <w:r/>
            <w:r>
              <w:rPr>
                <w:sz w:val="16"/>
              </w:rPr>
              <w:t>Berikut adalah tren jumlah perusahaan yang terdaftar (melakukan pembayaran permohonan) berdasarkan skala industri dalam 5 tahun terakhir (2022–2026*):</w:t>
              <w:br/>
              <w:br/>
              <w:t>| Tahun | Mikro | Kecil | Menengah | Besar | Importir/Lainnya | Total |</w:t>
              <w:br/>
              <w:t>| :--- | :--- | :--- | :--- | :--- | :--- | :--- |</w:t>
              <w:br/>
              <w:t xml:space="preserve">| 2022 | 1.145 | 1.012 | 1.246 | 740 | 487 | </w:t>
            </w:r>
            <w:r>
              <w:rPr>
                <w:b/>
                <w:sz w:val="16"/>
              </w:rPr>
              <w:t>4.630</w:t>
            </w:r>
            <w:r>
              <w:rPr>
                <w:sz w:val="16"/>
              </w:rPr>
              <w:t xml:space="preserve"> |</w:t>
              <w:br/>
              <w:t xml:space="preserve">| 2023 | 1.801 | 984 | 739 | 1.042 | 504 | </w:t>
            </w:r>
            <w:r>
              <w:rPr>
                <w:b/>
                <w:sz w:val="16"/>
              </w:rPr>
              <w:t>5.070</w:t>
            </w:r>
            <w:r>
              <w:rPr>
                <w:sz w:val="16"/>
              </w:rPr>
              <w:t xml:space="preserve"> |</w:t>
              <w:br/>
              <w:t xml:space="preserve">| 2024 | 1.816 | 1.006 | 555 | 1.090 | 519 | </w:t>
            </w:r>
            <w:r>
              <w:rPr>
                <w:b/>
                <w:sz w:val="16"/>
              </w:rPr>
              <w:t>4.986</w:t>
            </w:r>
            <w:r>
              <w:rPr>
                <w:sz w:val="16"/>
              </w:rPr>
              <w:t xml:space="preserve"> |</w:t>
              <w:br/>
              <w:t xml:space="preserve">| 2025 | 2.108 | 1.126 | 463 | 1.174 | 543 | </w:t>
            </w:r>
            <w:r>
              <w:rPr>
                <w:b/>
                <w:sz w:val="16"/>
              </w:rPr>
              <w:t>5.414</w:t>
            </w:r>
            <w:r>
              <w:rPr>
                <w:sz w:val="16"/>
              </w:rPr>
              <w:t xml:space="preserve"> |</w:t>
              <w:br/>
              <w:t xml:space="preserve">| 2026* | 929 | 709 | 252 | 914 | 316 | </w:t>
            </w:r>
            <w:r>
              <w:rPr>
                <w:b/>
                <w:sz w:val="16"/>
              </w:rPr>
              <w:t>3.120</w:t>
            </w:r>
            <w:r>
              <w:rPr>
                <w:sz w:val="16"/>
              </w:rPr>
              <w:t xml:space="preserve"> |</w:t>
              <w:br/>
              <w:br/>
            </w:r>
            <w:r>
              <w:rPr>
                <w:b/>
                <w:sz w:val="16"/>
              </w:rPr>
              <w:t>Poin-poin penting:</w:t>
            </w:r>
            <w:r>
              <w:rPr>
                <w:sz w:val="16"/>
              </w:rPr>
              <w:br/>
              <w:t xml:space="preserve">- </w:t>
            </w:r>
            <w:r>
              <w:rPr>
                <w:b/>
                <w:sz w:val="16"/>
              </w:rPr>
              <w:t>Peningkatan UMKM:</w:t>
            </w:r>
            <w:r>
              <w:rPr>
                <w:sz w:val="16"/>
              </w:rPr>
              <w:t xml:space="preserve"> Terlihat tren kenaikan yang konsisten pada jumlah perusahaan skala </w:t>
            </w:r>
            <w:r>
              <w:rPr>
                <w:b/>
                <w:sz w:val="16"/>
              </w:rPr>
              <w:t>Mikro</w:t>
            </w:r>
            <w:r>
              <w:rPr>
                <w:sz w:val="16"/>
              </w:rPr>
              <w:t>, yang tumbuh dari 1.145 perusahaan di 2022 menjadi 2.108 di 2025.</w:t>
              <w:br/>
              <w:t xml:space="preserve">- </w:t>
            </w:r>
            <w:r>
              <w:rPr>
                <w:b/>
                <w:sz w:val="16"/>
              </w:rPr>
              <w:t>Skala Menengah:</w:t>
            </w:r>
            <w:r>
              <w:rPr>
                <w:sz w:val="16"/>
              </w:rPr>
              <w:t xml:space="preserve"> Sebaliknya, jumlah perusahaan skala Menengah cenderung menurun setiap tahunnya sejak 2022.</w:t>
              <w:br/>
              <w:t xml:space="preserve">- </w:t>
            </w:r>
            <w:r>
              <w:rPr>
                <w:b/>
                <w:sz w:val="16"/>
              </w:rPr>
              <w:t>Dominasi 2025:</w:t>
            </w:r>
            <w:r>
              <w:rPr>
                <w:sz w:val="16"/>
              </w:rPr>
              <w:t xml:space="preserve"> Tahun 2025 mencatat jumlah perusahaan terdaftar tertinggi dibandingkan tahun-tahun sebelumnya.</w:t>
              <w:br/>
              <w:t xml:space="preserve">- </w:t>
            </w:r>
            <w:r>
              <w:rPr>
                <w:b/>
                <w:sz w:val="16"/>
              </w:rPr>
              <w:t>Data 2026:</w:t>
            </w:r>
            <w:r>
              <w:rPr>
                <w:sz w:val="16"/>
              </w:rPr>
              <w:t xml:space="preserve"> Angka untuk tahun 2026 masih bersifat sementara (data hingga 12 Juni 2026).</w:t>
              <w:br/>
              <w:br/>
              <w:t>Catatan: Klasifikasi skala industri mengikuti data pada sistem ERBA dan ERLA, di mana perusahaan tanpa informasi skala dikategorikan sebagai Importir/Lainnya.</w:t>
              <w:br/>
              <w:br/>
              <w:t>```sql</w:t>
              <w:br/>
              <w:t>-- Query yang digunakan</w:t>
              <w:br/>
              <w:t>WITH combined_data AS (</w:t>
              <w:br/>
              <w:t xml:space="preserve">    SELECT </w:t>
              <w:br/>
              <w:t xml:space="preserve">        p.trader_id::bigint AS trader_id,</w:t>
              <w:br/>
              <w:t xml:space="preserve">        date_trunc('year', p.tanggal_bayar::timestamp) AS year,</w:t>
              <w:br/>
              <w:t xml:space="preserve">        COALESCE(NULLIF(TRIM(CAST(t.skala_industri_id AS VARCHAR)), ''), 'Importir') AS skala_id</w:t>
              <w:br/>
              <w:t xml:space="preserve">    FROM warehouse.public.t_produk_3_erba p</w:t>
              <w:br/>
              <w:t xml:space="preserve">    LEFT JOIN warehouse.public.m_trader_rba t ON p.trader_id::bigint = t.trader_id</w:t>
              <w:br/>
              <w:t xml:space="preserve">    WHERE p.tanggal_bayar IS NOT NULL AND p.tanggal_bayar != ''</w:t>
              <w:br/>
              <w:t xml:space="preserve">      AND p.trader_id::bigint NOT IN (5, 17, 50, 85)</w:t>
              <w:br/>
              <w:t xml:space="preserve">      AND p.tanggal_bayar::timestamp &gt;= '2022-01-01' AND p.tanggal_bayar::timestamp &lt; '2027-01-01'</w:t>
              <w:br/>
              <w:t xml:space="preserve">    UNION ALL</w:t>
              <w:br/>
              <w:t xml:space="preserve">    SELECT </w:t>
              <w:br/>
              <w:t xml:space="preserve">        p.trader_id,</w:t>
              <w:br/>
              <w:t xml:space="preserve">        date_trunc('year', p.tanggal_bayar) AS year,</w:t>
              <w:br/>
              <w:t xml:space="preserve">        COALESCE(NULLIF(TRIM(CAST(t.skala_industri AS VARCHAR)), ''), 'Importir') AS skala_id</w:t>
              <w:br/>
              <w:t xml:space="preserve">    FROM warehouse.public.t_produk_3_rilis_erla p</w:t>
              <w:br/>
              <w:t xml:space="preserve">    LEFT JOIN warehouse.public.m_trader_rla t ON p.trader_id = t.trader_id</w:t>
              <w:br/>
              <w:t xml:space="preserve">    WHERE p.tanggal_bayar IS NOT NULL</w:t>
              <w:br/>
              <w:t xml:space="preserve">      AND p.trader_id != 3384</w:t>
              <w:br/>
              <w:t xml:space="preserve">      AND p.tanggal_bayar &gt;= '2022-01-01' AND p.tanggal_bayar &lt; '2027-01-01'</w:t>
              <w:br/>
              <w:t>)</w:t>
              <w:br/>
              <w:t xml:space="preserve">SELECT </w:t>
              <w:br/>
              <w:t xml:space="preserve">    EXTRACT(YEAR FROM year) AS thn,</w:t>
              <w:br/>
              <w:t xml:space="preserve">    CASE </w:t>
              <w:br/>
              <w:t xml:space="preserve">        WHEN skala_id = '1' THEN 'Mikro'</w:t>
              <w:br/>
              <w:t xml:space="preserve">        WHEN skala_id = '2' THEN 'Kecil'</w:t>
              <w:br/>
              <w:t xml:space="preserve">        WHEN skala_id = '3' THEN 'Menengah'</w:t>
              <w:br/>
              <w:t xml:space="preserve">        WHEN skala_id = '4' THEN 'Besar'</w:t>
              <w:br/>
              <w:t xml:space="preserve">        ELSE 'Importir/Lainnya'</w:t>
              <w:br/>
              <w:t xml:space="preserve">    END AS skala_industri,</w:t>
              <w:br/>
              <w:t xml:space="preserve">    COUNT(DISTINCT trader_id) AS jumlah_perusahaan</w:t>
              <w:br/>
              <w:t>FROM combined_data</w:t>
              <w:br/>
              <w:t>GROUP BY 1, 2</w:t>
              <w:br/>
              <w:t>ORDER BY 1, 2</w:t>
              <w:br/>
              <w:t>```</w:t>
            </w:r>
          </w:p>
        </w:tc>
      </w:tr>
      <w:tr>
        <w:tc>
          <w:tcPr>
            <w:tcW w:type="dxa" w:w="454"/>
          </w:tcPr>
          <w:p>
            <w:r>
              <w:rPr>
                <w:sz w:val="16"/>
              </w:rPr>
              <w:t>34</w:t>
            </w:r>
          </w:p>
        </w:tc>
        <w:tc>
          <w:tcPr>
            <w:tcW w:type="dxa" w:w="1134"/>
          </w:tcPr>
          <w:p>
            <w:pPr>
              <w:jc w:val="left"/>
            </w:pPr>
            <w:r/>
            <w:r>
              <w:rPr>
                <w:b/>
                <w:sz w:val="17"/>
              </w:rPr>
              <w:t>CB-28</w:t>
            </w:r>
          </w:p>
        </w:tc>
        <w:tc>
          <w:tcPr>
            <w:tcW w:type="dxa" w:w="2835"/>
          </w:tcPr>
          <w:p>
            <w:pPr>
              <w:jc w:val="left"/>
            </w:pPr>
            <w:r/>
            <w:r>
              <w:rPr>
                <w:sz w:val="17"/>
              </w:rPr>
              <w:t>Wilayah yang banyak memproduksi produk AMDK</w:t>
            </w:r>
          </w:p>
        </w:tc>
        <w:tc>
          <w:tcPr>
            <w:tcW w:type="dxa" w:w="1417"/>
          </w:tcPr>
          <w:p>
            <w:r>
              <w:rPr>
                <w:b/>
                <w:color w:val="378610"/>
                <w:sz w:val="17"/>
              </w:rPr>
              <w:t>Passed</w:t>
            </w:r>
          </w:p>
        </w:tc>
        <w:tc>
          <w:tcPr>
            <w:tcW w:type="dxa" w:w="4365"/>
          </w:tcPr>
          <w:p>
            <w:pPr>
              <w:jc w:val="left"/>
            </w:pPr>
            <w:r/>
            <w:r>
              <w:rPr>
                <w:sz w:val="16"/>
              </w:rPr>
              <w:t xml:space="preserve">Berdasarkan data pendaftaran produk (NIE) untuk kategori </w:t>
            </w:r>
            <w:r>
              <w:rPr>
                <w:b/>
                <w:sz w:val="16"/>
              </w:rPr>
              <w:t>AMDK (Air Minum Dalam Kemasan)</w:t>
            </w:r>
            <w:r>
              <w:rPr>
                <w:sz w:val="16"/>
              </w:rPr>
              <w:t xml:space="preserve"> di sistem BPOM (ERBA dan ERLA), wilayah dengan jumlah produksi (pendaftaran produk) terbanyak adalah:</w:t>
              <w:br/>
              <w:br/>
              <w:t>| Peringkat | Wilayah | Jumlah Produk (NIE) | Keterangan |</w:t>
              <w:br/>
              <w:t>| :--- | :--- | :--- | :--- |</w:t>
              <w:br/>
              <w:t xml:space="preserve">| 1 | </w:t>
            </w:r>
            <w:r>
              <w:rPr>
                <w:b/>
                <w:sz w:val="16"/>
              </w:rPr>
              <w:t>Kabupaten Bogor</w:t>
            </w:r>
            <w:r>
              <w:rPr>
                <w:sz w:val="16"/>
              </w:rPr>
              <w:t xml:space="preserve"> | </w:t>
            </w:r>
            <w:r>
              <w:rPr>
                <w:b/>
                <w:sz w:val="16"/>
              </w:rPr>
              <w:t>2.711</w:t>
            </w:r>
            <w:r>
              <w:rPr>
                <w:sz w:val="16"/>
              </w:rPr>
              <w:t xml:space="preserve"> | Gabungan kode 3701 (ERBA) dan 32.01 (ERLA) |</w:t>
              <w:br/>
              <w:t xml:space="preserve">| 2 | </w:t>
            </w:r>
            <w:r>
              <w:rPr>
                <w:b/>
                <w:sz w:val="16"/>
              </w:rPr>
              <w:t>Kabupaten Pasuruan</w:t>
            </w:r>
            <w:r>
              <w:rPr>
                <w:sz w:val="16"/>
              </w:rPr>
              <w:t xml:space="preserve"> | </w:t>
            </w:r>
            <w:r>
              <w:rPr>
                <w:b/>
                <w:sz w:val="16"/>
              </w:rPr>
              <w:t>1.154</w:t>
            </w:r>
            <w:r>
              <w:rPr>
                <w:sz w:val="16"/>
              </w:rPr>
              <w:t xml:space="preserve"> | Gabungan kode 3814 (ERBA) dan 35.14 (ERLA) |</w:t>
              <w:br/>
              <w:t xml:space="preserve">| 3 | </w:t>
            </w:r>
            <w:r>
              <w:rPr>
                <w:b/>
                <w:sz w:val="16"/>
              </w:rPr>
              <w:t>Kabupaten Padang Pariaman</w:t>
            </w:r>
            <w:r>
              <w:rPr>
                <w:sz w:val="16"/>
              </w:rPr>
              <w:t xml:space="preserve"> | </w:t>
            </w:r>
            <w:r>
              <w:rPr>
                <w:b/>
                <w:sz w:val="16"/>
              </w:rPr>
              <w:t>465</w:t>
            </w:r>
            <w:r>
              <w:rPr>
                <w:sz w:val="16"/>
              </w:rPr>
              <w:t xml:space="preserve"> | Kode 13.05 |</w:t>
              <w:br/>
              <w:t xml:space="preserve">| 4 | </w:t>
            </w:r>
            <w:r>
              <w:rPr>
                <w:b/>
                <w:sz w:val="16"/>
              </w:rPr>
              <w:t>Kabupaten Karanganyar</w:t>
            </w:r>
            <w:r>
              <w:rPr>
                <w:sz w:val="16"/>
              </w:rPr>
              <w:t xml:space="preserve"> | </w:t>
            </w:r>
            <w:r>
              <w:rPr>
                <w:b/>
                <w:sz w:val="16"/>
              </w:rPr>
              <w:t>447</w:t>
            </w:r>
            <w:r>
              <w:rPr>
                <w:sz w:val="16"/>
              </w:rPr>
              <w:t xml:space="preserve"> | Kode 33.13 |</w:t>
              <w:br/>
              <w:t xml:space="preserve">| 5 | </w:t>
            </w:r>
            <w:r>
              <w:rPr>
                <w:b/>
                <w:sz w:val="16"/>
              </w:rPr>
              <w:t>Kabupaten Bandung</w:t>
            </w:r>
            <w:r>
              <w:rPr>
                <w:sz w:val="16"/>
              </w:rPr>
              <w:t xml:space="preserve"> | </w:t>
            </w:r>
            <w:r>
              <w:rPr>
                <w:b/>
                <w:sz w:val="16"/>
              </w:rPr>
              <w:t>370</w:t>
            </w:r>
            <w:r>
              <w:rPr>
                <w:sz w:val="16"/>
              </w:rPr>
              <w:t xml:space="preserve"> | Kode 32.04 |</w:t>
              <w:br/>
              <w:t xml:space="preserve">| 6 | </w:t>
            </w:r>
            <w:r>
              <w:rPr>
                <w:b/>
                <w:sz w:val="16"/>
              </w:rPr>
              <w:t>Kabupaten Semarang</w:t>
            </w:r>
            <w:r>
              <w:rPr>
                <w:sz w:val="16"/>
              </w:rPr>
              <w:t xml:space="preserve"> | </w:t>
            </w:r>
            <w:r>
              <w:rPr>
                <w:b/>
                <w:sz w:val="16"/>
              </w:rPr>
              <w:t>278</w:t>
            </w:r>
            <w:r>
              <w:rPr>
                <w:sz w:val="16"/>
              </w:rPr>
              <w:t xml:space="preserve"> | Kode 33.22 |</w:t>
              <w:br/>
              <w:t xml:space="preserve">| 7 | </w:t>
            </w:r>
            <w:r>
              <w:rPr>
                <w:b/>
                <w:sz w:val="16"/>
              </w:rPr>
              <w:t>Kabupaten Bandung Barat</w:t>
            </w:r>
            <w:r>
              <w:rPr>
                <w:sz w:val="16"/>
              </w:rPr>
              <w:t xml:space="preserve"> | </w:t>
            </w:r>
            <w:r>
              <w:rPr>
                <w:b/>
                <w:sz w:val="16"/>
              </w:rPr>
              <w:t>251</w:t>
            </w:r>
            <w:r>
              <w:rPr>
                <w:sz w:val="16"/>
              </w:rPr>
              <w:t xml:space="preserve"> | Kode 32.17 |</w:t>
              <w:br/>
              <w:t xml:space="preserve">| 8 | </w:t>
            </w:r>
            <w:r>
              <w:rPr>
                <w:b/>
                <w:sz w:val="16"/>
              </w:rPr>
              <w:t>Kabupaten Tabanan</w:t>
            </w:r>
            <w:r>
              <w:rPr>
                <w:sz w:val="16"/>
              </w:rPr>
              <w:t xml:space="preserve"> | </w:t>
            </w:r>
            <w:r>
              <w:rPr>
                <w:b/>
                <w:sz w:val="16"/>
              </w:rPr>
              <w:t>240</w:t>
            </w:r>
            <w:r>
              <w:rPr>
                <w:sz w:val="16"/>
              </w:rPr>
              <w:t xml:space="preserve"> | Kode 51.02 |</w:t>
              <w:br/>
              <w:br/>
            </w:r>
            <w:r>
              <w:rPr>
                <w:b/>
                <w:sz w:val="16"/>
              </w:rPr>
              <w:t>Hal penting yang perlu diperhatikan:</w:t>
            </w:r>
            <w:r>
              <w:rPr>
                <w:sz w:val="16"/>
              </w:rPr>
              <w:br/>
              <w:t xml:space="preserve">*   </w:t>
            </w:r>
            <w:r>
              <w:rPr>
                <w:b/>
                <w:sz w:val="16"/>
              </w:rPr>
              <w:t>Dominasi Wilayah:</w:t>
            </w:r>
            <w:r>
              <w:rPr>
                <w:sz w:val="16"/>
              </w:rPr>
              <w:t xml:space="preserve"> Kabupaten Bogor dan Kabupaten Pasuruan merupakan pusat produksi AMDK terbesar di Indonesia berdasarkan jumlah Izin Edar yang diterbitkan.</w:t>
              <w:br/>
              <w:t xml:space="preserve">*   </w:t>
            </w:r>
            <w:r>
              <w:rPr>
                <w:b/>
                <w:sz w:val="16"/>
              </w:rPr>
              <w:t>Sinkronisasi Data:</w:t>
            </w:r>
            <w:r>
              <w:rPr>
                <w:sz w:val="16"/>
              </w:rPr>
              <w:t xml:space="preserve"> Terdapat perbedaan pengkodean wilayah antara sistem baru (ERBA) dan sistem lama (ERLA). Sebagai contoh, wilayah Bogor menggunakan kode `3701` di ERBA dan `3201` di ERLA. Data di atas telah dikonsolidasikan untuk memberikan gambaran wilayah yang lebih akurat.</w:t>
              <w:br/>
              <w:t xml:space="preserve">*   </w:t>
            </w:r>
            <w:r>
              <w:rPr>
                <w:b/>
                <w:sz w:val="16"/>
              </w:rPr>
              <w:t>Cakupan:</w:t>
            </w:r>
            <w:r>
              <w:rPr>
                <w:sz w:val="16"/>
              </w:rPr>
              <w:t xml:space="preserve"> Data ini mencakup seluruh produk AMDK yang memiliki status NIE aktif/berlaku dari kedua sistem pendaftaran.</w:t>
              <w:br/>
              <w:br/>
            </w:r>
            <w:r>
              <w:rPr>
                <w:b/>
                <w:sz w:val="16"/>
              </w:rPr>
              <w:t>Saran tindak lanjut:</w:t>
            </w:r>
            <w:r>
              <w:rPr>
                <w:sz w:val="16"/>
              </w:rPr>
              <w:br/>
              <w:t>Jika diperlukan, saya dapat merinci tren pertumbuhan produksi di wilayah-wilayah tersebut per tahun untuk melihat daerah mana yang sedang berkembang pesat. Apakah Anda ingin melihat tren tahunan untuk Kabupaten Bogor atau Pasuruan?</w:t>
            </w:r>
          </w:p>
        </w:tc>
      </w:tr>
      <w:tr>
        <w:tc>
          <w:tcPr>
            <w:tcW w:type="dxa" w:w="454"/>
          </w:tcPr>
          <w:p>
            <w:r>
              <w:rPr>
                <w:sz w:val="16"/>
              </w:rPr>
              <w:t>35</w:t>
            </w:r>
          </w:p>
        </w:tc>
        <w:tc>
          <w:tcPr>
            <w:tcW w:type="dxa" w:w="1134"/>
          </w:tcPr>
          <w:p>
            <w:pPr>
              <w:jc w:val="left"/>
            </w:pPr>
            <w:r/>
            <w:r>
              <w:rPr>
                <w:b/>
                <w:sz w:val="17"/>
              </w:rPr>
              <w:t>CB-29</w:t>
            </w:r>
          </w:p>
        </w:tc>
        <w:tc>
          <w:tcPr>
            <w:tcW w:type="dxa" w:w="2835"/>
          </w:tcPr>
          <w:p>
            <w:pPr>
              <w:jc w:val="left"/>
            </w:pPr>
            <w:r/>
            <w:r>
              <w:rPr>
                <w:sz w:val="17"/>
              </w:rPr>
              <w:t>Wilayah yang banyak memproduksi produk Garam</w:t>
            </w:r>
          </w:p>
        </w:tc>
        <w:tc>
          <w:tcPr>
            <w:tcW w:type="dxa" w:w="1417"/>
          </w:tcPr>
          <w:p>
            <w:r>
              <w:rPr>
                <w:b/>
                <w:color w:val="378610"/>
                <w:sz w:val="17"/>
              </w:rPr>
              <w:t>Passed</w:t>
            </w:r>
          </w:p>
        </w:tc>
        <w:tc>
          <w:tcPr>
            <w:tcW w:type="dxa" w:w="4365"/>
          </w:tcPr>
          <w:p>
            <w:pPr>
              <w:jc w:val="left"/>
            </w:pPr>
            <w:r/>
            <w:r>
              <w:rPr>
                <w:sz w:val="16"/>
              </w:rPr>
              <w:t xml:space="preserve">Berdasarkan data pendaftaran produk pangan olahan (NIE terbit) untuk kategori </w:t>
            </w:r>
            <w:r>
              <w:rPr>
                <w:b/>
                <w:sz w:val="16"/>
              </w:rPr>
              <w:t>Garam Konsumsi Beriodium</w:t>
            </w:r>
            <w:r>
              <w:rPr>
                <w:sz w:val="16"/>
              </w:rPr>
              <w:t xml:space="preserve"> (Garam Beryodium), wilayah yang paling banyak memproduksi produk ini adalah </w:t>
            </w:r>
            <w:r>
              <w:rPr>
                <w:b/>
                <w:sz w:val="16"/>
              </w:rPr>
              <w:t>Kabupaten Pati</w:t>
            </w:r>
            <w:r>
              <w:rPr>
                <w:sz w:val="16"/>
              </w:rPr>
              <w:t>, diikuti oleh wilayah-wilayah di Jawa Timur.</w:t>
              <w:br/>
              <w:br/>
              <w:t>Berikut adalah 5 wilayah teratas dengan jumlah produk Garam Beryodium terbanyak:</w:t>
              <w:br/>
              <w:br/>
              <w:t>| Wilayah | Jumlah Produk (NIE) |</w:t>
              <w:br/>
              <w:t>| :--- | :--- |</w:t>
              <w:br/>
              <w:t>| Kabupaten Pati | 615 |</w:t>
              <w:br/>
              <w:t>| Kabupaten Gresik | 263 |</w:t>
              <w:br/>
              <w:t>| Kota Surabaya | 257 |</w:t>
              <w:br/>
              <w:t>| Kabupaten Tangerang | 81 |</w:t>
              <w:br/>
              <w:t>| Kabupaten Pamekasan | 77 |</w:t>
              <w:br/>
              <w:br/>
            </w:r>
            <w:r>
              <w:rPr>
                <w:b/>
                <w:sz w:val="16"/>
              </w:rPr>
              <w:t>Catatan Tren Produksi:</w:t>
            </w:r>
            <w:r>
              <w:rPr>
                <w:sz w:val="16"/>
              </w:rPr>
              <w:br/>
              <w:t xml:space="preserve">Secara keseluruhan, terdapat </w:t>
            </w:r>
            <w:r>
              <w:rPr>
                <w:b/>
                <w:sz w:val="16"/>
              </w:rPr>
              <w:t>2.877 produk</w:t>
            </w:r>
            <w:r>
              <w:rPr>
                <w:sz w:val="16"/>
              </w:rPr>
              <w:t xml:space="preserve"> Garam Beryodium yang terdaftar dari tahun 2012 hingga saat ini. Tren pendaftaran produk ini menunjukkan peningkatan signifikan dalam dua tahun terakhir (2024-2025).</w:t>
              <w:br/>
              <w:br/>
              <w:t>| Tahun | Jumlah Produk (NIE) |</w:t>
              <w:br/>
              <w:t>| :--- | :--- |</w:t>
              <w:br/>
              <w:t>| 2022 | 224 |</w:t>
              <w:br/>
              <w:t>| 2023 | 198 |</w:t>
              <w:br/>
              <w:t>| 2024 | 412 |</w:t>
              <w:br/>
              <w:t>| 2025 | 436 |</w:t>
              <w:br/>
              <w:t>| 2026 (YTD) | 135 |</w:t>
              <w:br/>
              <w:t xml:space="preserve">| </w:t>
            </w:r>
            <w:r>
              <w:rPr>
                <w:b/>
                <w:sz w:val="16"/>
              </w:rPr>
              <w:t>Total (2012-2026)</w:t>
            </w:r>
            <w:r>
              <w:rPr>
                <w:sz w:val="16"/>
              </w:rPr>
              <w:t xml:space="preserve"> | </w:t>
            </w:r>
            <w:r>
              <w:rPr>
                <w:b/>
                <w:sz w:val="16"/>
              </w:rPr>
              <w:t>2.877</w:t>
            </w:r>
            <w:r>
              <w:rPr>
                <w:sz w:val="16"/>
              </w:rPr>
              <w:t xml:space="preserve"> |</w:t>
              <w:br/>
              <w:br/>
              <w:t xml:space="preserve">Wilayah lain yang juga cukup aktif memproduksi garam adalah </w:t>
            </w:r>
            <w:r>
              <w:rPr>
                <w:b/>
                <w:sz w:val="16"/>
              </w:rPr>
              <w:t>Kabupaten Sampang</w:t>
            </w:r>
            <w:r>
              <w:rPr>
                <w:sz w:val="16"/>
              </w:rPr>
              <w:t xml:space="preserve"> (69 produk), </w:t>
            </w:r>
            <w:r>
              <w:rPr>
                <w:b/>
                <w:sz w:val="16"/>
              </w:rPr>
              <w:t>Kabupaten Cirebon</w:t>
            </w:r>
            <w:r>
              <w:rPr>
                <w:sz w:val="16"/>
              </w:rPr>
              <w:t xml:space="preserve"> (76 produk), dan </w:t>
            </w:r>
            <w:r>
              <w:rPr>
                <w:b/>
                <w:sz w:val="16"/>
              </w:rPr>
              <w:t>Kota Palembang</w:t>
            </w:r>
            <w:r>
              <w:rPr>
                <w:sz w:val="16"/>
              </w:rPr>
              <w:t xml:space="preserve"> (65 produk). Data ini mencakup produk yang terdaftar melalui sistem ERLA maupun ERBA.</w:t>
            </w:r>
          </w:p>
        </w:tc>
      </w:tr>
      <w:tr>
        <w:tc>
          <w:tcPr>
            <w:tcW w:type="dxa" w:w="454"/>
            <w:shd w:val="clear" w:color="auto" w:fill="FCE4D6"/>
          </w:tcPr>
          <w:p>
            <w:r>
              <w:rPr>
                <w:sz w:val="16"/>
              </w:rPr>
              <w:t>36</w:t>
            </w:r>
          </w:p>
        </w:tc>
        <w:tc>
          <w:tcPr>
            <w:tcW w:type="dxa" w:w="1134"/>
            <w:shd w:val="clear" w:color="auto" w:fill="FCE4D6"/>
          </w:tcPr>
          <w:p>
            <w:pPr>
              <w:jc w:val="left"/>
            </w:pPr>
            <w:r/>
            <w:r>
              <w:rPr>
                <w:b/>
                <w:sz w:val="17"/>
              </w:rPr>
              <w:t>CB-3</w:t>
            </w:r>
          </w:p>
        </w:tc>
        <w:tc>
          <w:tcPr>
            <w:tcW w:type="dxa" w:w="2835"/>
          </w:tcPr>
          <w:p>
            <w:pPr>
              <w:jc w:val="left"/>
            </w:pPr>
            <w:r/>
            <w:r>
              <w:rPr>
                <w:sz w:val="17"/>
              </w:rPr>
              <w:t>Berapa izin edar produk pangan olahan risiko tinggi?</w:t>
            </w:r>
          </w:p>
        </w:tc>
        <w:tc>
          <w:tcPr>
            <w:tcW w:type="dxa" w:w="1417"/>
          </w:tcPr>
          <w:p>
            <w:r>
              <w:rPr>
                <w:b/>
                <w:color w:val="C00000"/>
                <w:sz w:val="17"/>
              </w:rPr>
              <w:t>Failed</w:t>
            </w:r>
          </w:p>
          <w:p>
            <w:r>
              <w:rPr>
                <w:color w:val="C00000"/>
                <w:sz w:val="15"/>
              </w:rPr>
              <w:t>missing: '102'</w:t>
            </w:r>
          </w:p>
        </w:tc>
        <w:tc>
          <w:tcPr>
            <w:tcW w:type="dxa" w:w="4365"/>
          </w:tcPr>
          <w:p>
            <w:pPr>
              <w:jc w:val="left"/>
            </w:pPr>
            <w:r/>
            <w:r>
              <w:rPr>
                <w:sz w:val="16"/>
              </w:rPr>
              <w:t xml:space="preserve">Berdasarkan data pendaftaran pangan olahan (ERBA dan ERLA), total izin edar (NIE) untuk kategori </w:t>
            </w:r>
            <w:r>
              <w:rPr>
                <w:b/>
                <w:sz w:val="16"/>
              </w:rPr>
              <w:t>Risiko Tinggi</w:t>
            </w:r>
            <w:r>
              <w:rPr>
                <w:sz w:val="16"/>
              </w:rPr>
              <w:t xml:space="preserve"> dari tahun 2014 hingga 2026 adalah sebanyak </w:t>
            </w:r>
            <w:r>
              <w:rPr>
                <w:b/>
                <w:sz w:val="16"/>
              </w:rPr>
              <w:t>109.234</w:t>
            </w:r>
            <w:r>
              <w:rPr>
                <w:sz w:val="16"/>
              </w:rPr>
              <w:t xml:space="preserve"> izin.</w:t>
              <w:br/>
              <w:br/>
              <w:t>Berikut adalah rincian jumlah izin edar per tahun:</w:t>
              <w:br/>
              <w:br/>
              <w:t>| Tahun | Jumlah Izin Edar (NIE) |</w:t>
              <w:br/>
              <w:t>| :--- | :--- |</w:t>
              <w:br/>
              <w:t>| 2014 | 73 |</w:t>
              <w:br/>
              <w:t>| 2015 | 844 |</w:t>
              <w:br/>
              <w:t>| 2016 | 1.199 |</w:t>
              <w:br/>
              <w:t>| 2017 | 13.705 |</w:t>
              <w:br/>
              <w:t>| 2018 | 1.952 |</w:t>
              <w:br/>
              <w:t>| 2019 | 509 |</w:t>
              <w:br/>
              <w:t>| 2020 | 1.414 |</w:t>
              <w:br/>
              <w:t>| 2021 | 2.223 |</w:t>
              <w:br/>
              <w:t>| 2022 | 3.508 |</w:t>
              <w:br/>
              <w:t>| 2023 | 17.679 |</w:t>
              <w:br/>
              <w:t>| 2024 | 27.422 |</w:t>
              <w:br/>
              <w:t>| 2025 | 27.820 |</w:t>
              <w:br/>
              <w:t>| 2026* | 10.886 |</w:t>
              <w:br/>
              <w:t xml:space="preserve">| </w:t>
            </w:r>
            <w:r>
              <w:rPr>
                <w:b/>
                <w:sz w:val="16"/>
              </w:rPr>
              <w:t>Total</w:t>
            </w:r>
            <w:r>
              <w:rPr>
                <w:sz w:val="16"/>
              </w:rPr>
              <w:t xml:space="preserve"> | </w:t>
            </w:r>
            <w:r>
              <w:rPr>
                <w:b/>
                <w:sz w:val="16"/>
              </w:rPr>
              <w:t>109.234</w:t>
            </w:r>
            <w:r>
              <w:rPr>
                <w:sz w:val="16"/>
              </w:rPr>
              <w:t xml:space="preserve"> |</w:t>
              <w:br/>
              <w:br/>
            </w:r>
            <w:r>
              <w:rPr>
                <w:b/>
                <w:sz w:val="16"/>
              </w:rPr>
              <w:t>Catatan:</w:t>
            </w:r>
            <w:r>
              <w:rPr>
                <w:sz w:val="16"/>
              </w:rPr>
              <w:br/>
              <w:t>- Data tahun 2026 merupakan data berjalan hingga Juni 2026.</w:t>
              <w:br/>
              <w:t>- Perhitungan mencakup gabungan data dari sistem lama (ERLA) dan sistem baru (ERBA).</w:t>
              <w:br/>
              <w:t>- Filter risiko tinggi menggunakan kode `302` untuk ERLA dan kode `301`, `304` untuk ERBA.</w:t>
            </w:r>
          </w:p>
        </w:tc>
      </w:tr>
      <w:tr>
        <w:tc>
          <w:tcPr>
            <w:tcW w:type="dxa" w:w="454"/>
          </w:tcPr>
          <w:p>
            <w:r>
              <w:rPr>
                <w:sz w:val="16"/>
              </w:rPr>
              <w:t>37</w:t>
            </w:r>
          </w:p>
        </w:tc>
        <w:tc>
          <w:tcPr>
            <w:tcW w:type="dxa" w:w="1134"/>
          </w:tcPr>
          <w:p>
            <w:pPr>
              <w:jc w:val="left"/>
            </w:pPr>
            <w:r/>
            <w:r>
              <w:rPr>
                <w:b/>
                <w:sz w:val="17"/>
              </w:rPr>
              <w:t>CB-30</w:t>
            </w:r>
          </w:p>
        </w:tc>
        <w:tc>
          <w:tcPr>
            <w:tcW w:type="dxa" w:w="2835"/>
          </w:tcPr>
          <w:p>
            <w:pPr>
              <w:jc w:val="left"/>
            </w:pPr>
            <w:r/>
            <w:r>
              <w:rPr>
                <w:sz w:val="17"/>
              </w:rPr>
              <w:t>Wilayah dengan perusahaan UMKM terbanyak</w:t>
            </w:r>
          </w:p>
        </w:tc>
        <w:tc>
          <w:tcPr>
            <w:tcW w:type="dxa" w:w="1417"/>
          </w:tcPr>
          <w:p>
            <w:r>
              <w:rPr>
                <w:b/>
                <w:color w:val="378610"/>
                <w:sz w:val="17"/>
              </w:rPr>
              <w:t>Passed</w:t>
            </w:r>
          </w:p>
        </w:tc>
        <w:tc>
          <w:tcPr>
            <w:tcW w:type="dxa" w:w="4365"/>
          </w:tcPr>
          <w:p>
            <w:pPr>
              <w:jc w:val="left"/>
            </w:pPr>
            <w:r/>
            <w:r>
              <w:rPr>
                <w:sz w:val="16"/>
              </w:rPr>
              <w:t xml:space="preserve">Berdasarkan data pendaftaran produk (RPO), terdapat total </w:t>
            </w:r>
            <w:r>
              <w:rPr>
                <w:b/>
                <w:sz w:val="16"/>
              </w:rPr>
              <w:t>19.204 perusahaan UMKM</w:t>
            </w:r>
            <w:r>
              <w:rPr>
                <w:sz w:val="16"/>
              </w:rPr>
              <w:t xml:space="preserve"> (skala Mikro, Kecil, dan Menengah) yang terdaftar di sistem BPOM (ERBA dan ERLA).</w:t>
              <w:br/>
              <w:br/>
              <w:t>Berikut adalah 10 wilayah dengan jumlah perusahaan UMKM terbanyak:</w:t>
              <w:br/>
              <w:br/>
              <w:t>| Wilayah | Jumlah Perusahaan UMKM |</w:t>
              <w:br/>
              <w:t>| :--- | :--- |</w:t>
              <w:br/>
              <w:t>| Kode Wilayah 38.78 | 638 |</w:t>
              <w:br/>
              <w:t>| Kota Administrasi Jakarta Selatan | 555 |</w:t>
              <w:br/>
              <w:t>| Kode Wilayah 37.01 | 518 |</w:t>
              <w:br/>
              <w:t>| Kabupaten Tangerang | 466 |</w:t>
              <w:br/>
              <w:t>| Kota Administrasi Jakarta Pusat | 425 |</w:t>
              <w:br/>
              <w:t>| Kota Tangerang | 389 |</w:t>
              <w:br/>
              <w:t>| Kode Wilayah 37.73 | 386 |</w:t>
              <w:br/>
              <w:t>| Kota Administrasi Jakarta Timur | 383 |</w:t>
              <w:br/>
              <w:t>| Kode Wilayah 38.15 | 372 |</w:t>
              <w:br/>
              <w:t>| Kabupaten Sleman | 361 |</w:t>
              <w:br/>
              <w:br/>
            </w:r>
            <w:r>
              <w:rPr>
                <w:b/>
                <w:sz w:val="16"/>
              </w:rPr>
              <w:t>Catatan:</w:t>
            </w:r>
            <w:r>
              <w:rPr>
                <w:sz w:val="16"/>
              </w:rPr>
              <w:br/>
              <w:t>- `` Terdapat beberapa wilayah yang menggunakan kode lama (legacy) dari sistem ERLA (seperti 38.78, 37.01, dll) yang belum terpetakan ke nama wilayah terbaru dalam kamus data.</w:t>
              <w:br/>
              <w:t>- Definisi UMKM mencakup perusahaan dengan skala industri Mikro (10.908 perusahaan), Kecil (5.774 perusahaan), dan Menengah (3.251 perusahaan).</w:t>
              <w:br/>
              <w:t>- Wilayah dihitung berdasarkan domisili perusahaan (trader*) yang terdaftar.</w:t>
              <w:br/>
              <w:br/>
              <w:t>---</w:t>
              <w:br/>
            </w:r>
            <w:r>
              <w:rPr>
                <w:b/>
                <w:sz w:val="16"/>
              </w:rPr>
              <w:t>Conversation Ledger:</w:t>
            </w:r>
            <w:r>
              <w:rPr>
                <w:sz w:val="16"/>
              </w:rPr>
              <w:br/>
              <w:t xml:space="preserve">- </w:t>
            </w:r>
            <w:r>
              <w:rPr>
                <w:b/>
                <w:sz w:val="16"/>
              </w:rPr>
              <w:t>Active scope</w:t>
            </w:r>
            <w:r>
              <w:rPr>
                <w:sz w:val="16"/>
              </w:rPr>
              <w:t>: entity=PERUSAHAAN · system=ERBA+ERLA · year=ALL-TIME · BTP=no</w:t>
              <w:br/>
              <w:t xml:space="preserve">- </w:t>
            </w:r>
            <w:r>
              <w:rPr>
                <w:b/>
                <w:sz w:val="16"/>
              </w:rPr>
              <w:t>Established facts</w:t>
            </w:r>
            <w:r>
              <w:rPr>
                <w:sz w:val="16"/>
              </w:rPr>
              <w:t>:</w:t>
              <w:br/>
              <w:t xml:space="preserve">  - 19.204 = Total unique perusahaan UMKM (Mikro, Kecil, Menengah) terdaftar.</w:t>
              <w:br/>
              <w:t xml:space="preserve">  - 10.908 = Perusahaan skala Mikro.</w:t>
              <w:br/>
              <w:t xml:space="preserve">  - 5.774 = Perusahaan skala Kecil.</w:t>
              <w:br/>
              <w:t xml:space="preserve">  - 3.251 = Perusahaan skala Menengah.</w:t>
              <w:br/>
              <w:t xml:space="preserve">  - Wilayah terbanyak (teridentifikasi) didominasi oleh Jakarta Selatan, Kab. Tangerang, dan Jakarta Pusat.</w:t>
            </w:r>
          </w:p>
        </w:tc>
      </w:tr>
      <w:tr>
        <w:tc>
          <w:tcPr>
            <w:tcW w:type="dxa" w:w="454"/>
          </w:tcPr>
          <w:p>
            <w:r>
              <w:rPr>
                <w:sz w:val="16"/>
              </w:rPr>
              <w:t>38</w:t>
            </w:r>
          </w:p>
        </w:tc>
        <w:tc>
          <w:tcPr>
            <w:tcW w:type="dxa" w:w="1134"/>
          </w:tcPr>
          <w:p>
            <w:pPr>
              <w:jc w:val="left"/>
            </w:pPr>
            <w:r/>
            <w:r>
              <w:rPr>
                <w:b/>
                <w:sz w:val="17"/>
              </w:rPr>
              <w:t>CB-31</w:t>
            </w:r>
          </w:p>
        </w:tc>
        <w:tc>
          <w:tcPr>
            <w:tcW w:type="dxa" w:w="2835"/>
          </w:tcPr>
          <w:p>
            <w:pPr>
              <w:jc w:val="left"/>
            </w:pPr>
            <w:r/>
            <w:r>
              <w:rPr>
                <w:sz w:val="17"/>
              </w:rPr>
              <w:t>Kategori pangan terbanyak diproduksi oleh UMKM</w:t>
            </w:r>
          </w:p>
        </w:tc>
        <w:tc>
          <w:tcPr>
            <w:tcW w:type="dxa" w:w="1417"/>
          </w:tcPr>
          <w:p>
            <w:r>
              <w:rPr>
                <w:b/>
                <w:color w:val="378610"/>
                <w:sz w:val="17"/>
              </w:rPr>
              <w:t>Passed</w:t>
            </w:r>
          </w:p>
        </w:tc>
        <w:tc>
          <w:tcPr>
            <w:tcW w:type="dxa" w:w="4365"/>
          </w:tcPr>
          <w:p>
            <w:pPr>
              <w:jc w:val="left"/>
            </w:pPr>
            <w:r/>
            <w:r>
              <w:rPr>
                <w:sz w:val="16"/>
              </w:rPr>
              <w:t xml:space="preserve">Berdasarkan data pendaftaran produk (NIE) dari sistem ERBA dan ERLA, kategori pangan yang paling banyak diproduksi oleh UMKM (skala Mikro, Kecil, dan Menengah) adalah </w:t>
            </w:r>
            <w:r>
              <w:rPr>
                <w:b/>
                <w:sz w:val="16"/>
              </w:rPr>
              <w:t>Minuman</w:t>
            </w:r>
            <w:r>
              <w:rPr>
                <w:sz w:val="16"/>
              </w:rPr>
              <w:t xml:space="preserve">, diikuti oleh </w:t>
            </w:r>
            <w:r>
              <w:rPr>
                <w:b/>
                <w:sz w:val="16"/>
              </w:rPr>
              <w:t>Produk Bakeri</w:t>
            </w:r>
            <w:r>
              <w:rPr>
                <w:sz w:val="16"/>
              </w:rPr>
              <w:t xml:space="preserve"> dan </w:t>
            </w:r>
            <w:r>
              <w:rPr>
                <w:b/>
                <w:sz w:val="16"/>
              </w:rPr>
              <w:t>Bumbu</w:t>
            </w:r>
            <w:r>
              <w:rPr>
                <w:sz w:val="16"/>
              </w:rPr>
              <w:t>.</w:t>
              <w:br/>
              <w:br/>
              <w:t>Berikut adalah 10 kategori pangan terbanyak yang diproduksi oleh UMKM:</w:t>
              <w:br/>
              <w:br/>
              <w:t>| Peringkat | Kategori Pangan | Jumlah NIE |</w:t>
              <w:br/>
              <w:t>| :--- | :--- | :--- |</w:t>
              <w:br/>
              <w:t>| 1 | Minuman (KP 14) | 38.851 |</w:t>
              <w:br/>
              <w:t>| 2 | Produk Bakeri (KP 07) | 13.798 |</w:t>
              <w:br/>
              <w:t>| 3 | Bumbu (KP 12) | 10.915 |</w:t>
              <w:br/>
              <w:t>| 4 | Sereal (KP 06) | 9.685 |</w:t>
              <w:br/>
              <w:t>| 5 | Produk Daging (KP 08) | 8.784 |</w:t>
              <w:br/>
              <w:t>| 6 | Makanan Ringan Siap Santap (KP 15) | 7.383 |</w:t>
              <w:br/>
              <w:t>| 7 | Permen dan Cokelat (KP 05) | 6.853 |</w:t>
              <w:br/>
              <w:t>| 8 | Produk Susu dan Analognya (KP 01) | 5.050 |</w:t>
              <w:br/>
              <w:t>| 9 | Buah dan Sayur (KP 04) | 4.857 |</w:t>
              <w:br/>
              <w:t>| 10 | Ikan (KP 09) | 4.764 |</w:t>
              <w:br/>
              <w:br/>
            </w:r>
            <w:r>
              <w:rPr>
                <w:b/>
                <w:sz w:val="16"/>
              </w:rPr>
              <w:t>Catatan Data:</w:t>
            </w:r>
            <w:r>
              <w:rPr>
                <w:sz w:val="16"/>
              </w:rPr>
              <w:br/>
              <w:t xml:space="preserve">- </w:t>
            </w:r>
            <w:r>
              <w:rPr>
                <w:b/>
                <w:sz w:val="16"/>
              </w:rPr>
              <w:t>Lingkup:</w:t>
            </w:r>
            <w:r>
              <w:rPr>
                <w:sz w:val="16"/>
              </w:rPr>
              <w:t xml:space="preserve"> Data mencakup Nomor Izin Edar (NIE) yang diterbitkan untuk pelaku usaha dengan skala industri Mikro, Kecil, dan Menengah (UMKM).</w:t>
              <w:br/>
              <w:t xml:space="preserve">- </w:t>
            </w:r>
            <w:r>
              <w:rPr>
                <w:b/>
                <w:sz w:val="16"/>
              </w:rPr>
              <w:t>Metode:</w:t>
            </w:r>
            <w:r>
              <w:rPr>
                <w:sz w:val="16"/>
              </w:rPr>
              <w:t xml:space="preserve"> Kategori dikelompokkan berdasarkan kode AKRONIM Kategori Pangan (KP) yang terdaftar di BPOM.</w:t>
              <w:br/>
              <w:t xml:space="preserve">- </w:t>
            </w:r>
            <w:r>
              <w:rPr>
                <w:b/>
                <w:sz w:val="16"/>
              </w:rPr>
              <w:t>Sistem:</w:t>
            </w:r>
            <w:r>
              <w:rPr>
                <w:sz w:val="16"/>
              </w:rPr>
              <w:t xml:space="preserve"> Data merupakan gabungan dari sistem ERBA (2023-sekarang) dan ERLA (historis).</w:t>
              <w:br/>
              <w:br/>
              <w:t>---</w:t>
              <w:br/>
            </w:r>
            <w:r>
              <w:rPr>
                <w:b/>
                <w:sz w:val="16"/>
              </w:rPr>
              <w:t>Conversation Ledger:</w:t>
            </w:r>
            <w:r>
              <w:rPr>
                <w:sz w:val="16"/>
              </w:rPr>
              <w:br/>
              <w:t xml:space="preserve">- </w:t>
            </w:r>
            <w:r>
              <w:rPr>
                <w:b/>
                <w:sz w:val="16"/>
              </w:rPr>
              <w:t>Active scope:</w:t>
            </w:r>
            <w:r>
              <w:rPr>
                <w:sz w:val="16"/>
              </w:rPr>
              <w:t xml:space="preserve"> entity=NIE · system=UNION (ERBA+ERLA) · year=ALL-TIME · scale=UMKM (Mikro, Kecil, Menengah).</w:t>
              <w:br/>
              <w:t xml:space="preserve">- </w:t>
            </w:r>
            <w:r>
              <w:rPr>
                <w:b/>
                <w:sz w:val="16"/>
              </w:rPr>
              <w:t>Established facts:</w:t>
            </w:r>
            <w:r>
              <w:rPr>
                <w:sz w:val="16"/>
              </w:rPr>
              <w:t xml:space="preserve"> </w:t>
              <w:br/>
              <w:t xml:space="preserve">    - 38.851 = NIE UMKM Kategori Minuman (KP 14).</w:t>
              <w:br/>
              <w:t xml:space="preserve">    - 13.798 = NIE UMKM Kategori Produk Bakeri (KP 07).</w:t>
              <w:br/>
              <w:t xml:space="preserve">    - 10.915 = NIE UMKM Kategori Bumbu (KP 12).</w:t>
              <w:br/>
              <w:t xml:space="preserve">    - 9.685 = NIE UMKM Kategori Sereal (KP 06).</w:t>
              <w:br/>
              <w:t xml:space="preserve">    - 8.784 = NIE UMKM Kategori Produk Daging (KP 08).</w:t>
            </w:r>
          </w:p>
        </w:tc>
      </w:tr>
      <w:tr>
        <w:tc>
          <w:tcPr>
            <w:tcW w:type="dxa" w:w="454"/>
          </w:tcPr>
          <w:p>
            <w:r>
              <w:rPr>
                <w:sz w:val="16"/>
              </w:rPr>
              <w:t>39</w:t>
            </w:r>
          </w:p>
        </w:tc>
        <w:tc>
          <w:tcPr>
            <w:tcW w:type="dxa" w:w="1134"/>
          </w:tcPr>
          <w:p>
            <w:pPr>
              <w:jc w:val="left"/>
            </w:pPr>
            <w:r/>
            <w:r>
              <w:rPr>
                <w:b/>
                <w:sz w:val="17"/>
              </w:rPr>
              <w:t>CB-32</w:t>
            </w:r>
          </w:p>
        </w:tc>
        <w:tc>
          <w:tcPr>
            <w:tcW w:type="dxa" w:w="2835"/>
          </w:tcPr>
          <w:p>
            <w:pPr>
              <w:jc w:val="left"/>
            </w:pPr>
            <w:r/>
            <w:r>
              <w:rPr>
                <w:sz w:val="17"/>
              </w:rPr>
              <w:t>Jumlah produk pangan fortifikasi (MGS, Tepung Terigu, Garam Konsumsi Beryodium)</w:t>
            </w:r>
          </w:p>
        </w:tc>
        <w:tc>
          <w:tcPr>
            <w:tcW w:type="dxa" w:w="1417"/>
          </w:tcPr>
          <w:p>
            <w:r>
              <w:rPr>
                <w:b/>
                <w:color w:val="378610"/>
                <w:sz w:val="17"/>
              </w:rPr>
              <w:t>Passed</w:t>
            </w:r>
          </w:p>
        </w:tc>
        <w:tc>
          <w:tcPr>
            <w:tcW w:type="dxa" w:w="4365"/>
          </w:tcPr>
          <w:p>
            <w:pPr>
              <w:jc w:val="left"/>
            </w:pPr>
            <w:r/>
            <w:r>
              <w:rPr>
                <w:sz w:val="16"/>
              </w:rPr>
              <w:t>Berikut adalah jumlah Nomor Izin Edar (NIE) untuk produk pangan fortifikasi (Minyak Goreng Sawit, Tepung Terigu, dan Garam Konsumsi Beryodium) berdasarkan data sistem ERBA dan ERLA:</w:t>
              <w:br/>
              <w:br/>
              <w:t>| Tahun | Minyak Goreng Sawit | Tepung Terigu | Garam Konsumsi Beryodium | Total Per Tahun |</w:t>
              <w:br/>
              <w:t>| :--- | :---: | :---: | :---: | :---: |</w:t>
              <w:br/>
              <w:t>| 2012 | 0 | 82 | 30 | 112 |</w:t>
              <w:br/>
              <w:t>| 2013 | 0 | 142 | 36 | 178 |</w:t>
              <w:br/>
              <w:t>| 2014 | 0 | 231 | 25 | 256 |</w:t>
              <w:br/>
              <w:t>| 2015 | 65 | 184 | 46 | 295 |</w:t>
              <w:br/>
              <w:t>| 2016 | 227 | 244 | 88 | 559 |</w:t>
              <w:br/>
              <w:t>| 2017 | 279 | 165 | 176 | 620 |</w:t>
              <w:br/>
              <w:t>| 2018 | 391 | 100 | 219 | 710 |</w:t>
              <w:br/>
              <w:t>| 2019 | 460 | 166 | 330 | 956 |</w:t>
              <w:br/>
              <w:t>| 2020 | 346 | 181 | 262 | 789 |</w:t>
              <w:br/>
              <w:t>| 2021 | 258 | 117 | 260 | 635 |</w:t>
              <w:br/>
              <w:t>| 2022 | 706 | 174 | 224 | 1.104 |</w:t>
              <w:br/>
              <w:t>| 2023 | 699 | 147 | 198 | 1.044 |</w:t>
              <w:br/>
              <w:t>| 2024 | 760 | 224 | 412 | 1.396 |</w:t>
              <w:br/>
              <w:t>| 2025 | 637 | 128 | 436 | 1.201 |</w:t>
              <w:br/>
              <w:t>| 2026 | 154 | 51 | 135 | 340 |</w:t>
              <w:br/>
              <w:t xml:space="preserve">| </w:t>
            </w:r>
            <w:r>
              <w:rPr>
                <w:b/>
                <w:sz w:val="16"/>
              </w:rPr>
              <w:t>Total</w:t>
            </w:r>
            <w:r>
              <w:rPr>
                <w:sz w:val="16"/>
              </w:rPr>
              <w:t xml:space="preserve"> | </w:t>
            </w:r>
            <w:r>
              <w:rPr>
                <w:b/>
                <w:sz w:val="16"/>
              </w:rPr>
              <w:t>4.982</w:t>
            </w:r>
            <w:r>
              <w:rPr>
                <w:sz w:val="16"/>
              </w:rPr>
              <w:t xml:space="preserve"> | </w:t>
            </w:r>
            <w:r>
              <w:rPr>
                <w:b/>
                <w:sz w:val="16"/>
              </w:rPr>
              <w:t>2.336</w:t>
            </w:r>
            <w:r>
              <w:rPr>
                <w:sz w:val="16"/>
              </w:rPr>
              <w:t xml:space="preserve"> | </w:t>
            </w:r>
            <w:r>
              <w:rPr>
                <w:b/>
                <w:sz w:val="16"/>
              </w:rPr>
              <w:t>2.877</w:t>
            </w:r>
            <w:r>
              <w:rPr>
                <w:sz w:val="16"/>
              </w:rPr>
              <w:t xml:space="preserve"> | </w:t>
            </w:r>
            <w:r>
              <w:rPr>
                <w:b/>
                <w:sz w:val="16"/>
              </w:rPr>
              <w:t>10.195</w:t>
            </w:r>
            <w:r>
              <w:rPr>
                <w:sz w:val="16"/>
              </w:rPr>
              <w:t xml:space="preserve"> |</w:t>
              <w:br/>
              <w:br/>
            </w:r>
            <w:r>
              <w:rPr>
                <w:b/>
                <w:sz w:val="16"/>
              </w:rPr>
              <w:t>Catatan Data:</w:t>
            </w:r>
            <w:r>
              <w:rPr>
                <w:sz w:val="16"/>
              </w:rPr>
              <w:br/>
              <w:t xml:space="preserve">- </w:t>
            </w:r>
            <w:r>
              <w:rPr>
                <w:b/>
                <w:sz w:val="16"/>
              </w:rPr>
              <w:t>Minyak Goreng Sawit (MGS)</w:t>
            </w:r>
            <w:r>
              <w:rPr>
                <w:sz w:val="16"/>
              </w:rPr>
              <w:t>: Menggunakan kode kategori `020102000023` (ERBA) dan `02010237` (ERLA).</w:t>
              <w:br/>
              <w:t xml:space="preserve">- </w:t>
            </w:r>
            <w:r>
              <w:rPr>
                <w:b/>
                <w:sz w:val="16"/>
              </w:rPr>
              <w:t>Tepung Terigu</w:t>
            </w:r>
            <w:r>
              <w:rPr>
                <w:sz w:val="16"/>
              </w:rPr>
              <w:t>: Menggunakan kode kategori `060201000013` (ERBA) dan `06020112` (ERLA).</w:t>
              <w:br/>
              <w:t xml:space="preserve">- </w:t>
            </w:r>
            <w:r>
              <w:rPr>
                <w:b/>
                <w:sz w:val="16"/>
              </w:rPr>
              <w:t>Garam Konsumsi Beryodium</w:t>
            </w:r>
            <w:r>
              <w:rPr>
                <w:sz w:val="16"/>
              </w:rPr>
              <w:t>: Menggunakan kode kategori `120101000001` (ERBA) dan `12010103` (ERLA).</w:t>
              <w:br/>
              <w:t>- Data mencakup seluruh periode (all-time) dengan filter status valid NIE dan pengecekan akun uji coba sesuai aturan kualitas data BPOM.</w:t>
              <w:br/>
              <w:t>- Angka tahun 2026 adalah data berjalan hingga saat ini.</w:t>
            </w:r>
          </w:p>
        </w:tc>
      </w:tr>
      <w:tr>
        <w:tc>
          <w:tcPr>
            <w:tcW w:type="dxa" w:w="454"/>
          </w:tcPr>
          <w:p>
            <w:r>
              <w:rPr>
                <w:sz w:val="16"/>
              </w:rPr>
              <w:t>40</w:t>
            </w:r>
          </w:p>
        </w:tc>
        <w:tc>
          <w:tcPr>
            <w:tcW w:type="dxa" w:w="1134"/>
          </w:tcPr>
          <w:p>
            <w:pPr>
              <w:jc w:val="left"/>
            </w:pPr>
            <w:r/>
            <w:r>
              <w:rPr>
                <w:b/>
                <w:sz w:val="17"/>
              </w:rPr>
              <w:t>CB-33</w:t>
            </w:r>
          </w:p>
        </w:tc>
        <w:tc>
          <w:tcPr>
            <w:tcW w:type="dxa" w:w="2835"/>
          </w:tcPr>
          <w:p>
            <w:pPr>
              <w:jc w:val="left"/>
            </w:pPr>
            <w:r/>
            <w:r>
              <w:rPr>
                <w:sz w:val="17"/>
              </w:rPr>
              <w:t>Jumlah produk susu merk sekolah yang disetujui</w:t>
            </w:r>
          </w:p>
        </w:tc>
        <w:tc>
          <w:tcPr>
            <w:tcW w:type="dxa" w:w="1417"/>
          </w:tcPr>
          <w:p>
            <w:r>
              <w:rPr>
                <w:b/>
                <w:color w:val="378610"/>
                <w:sz w:val="17"/>
              </w:rPr>
              <w:t>Passed</w:t>
            </w:r>
          </w:p>
        </w:tc>
        <w:tc>
          <w:tcPr>
            <w:tcW w:type="dxa" w:w="4365"/>
          </w:tcPr>
          <w:p>
            <w:pPr>
              <w:jc w:val="left"/>
            </w:pPr>
            <w:r/>
            <w:r>
              <w:rPr>
                <w:sz w:val="16"/>
              </w:rPr>
              <w:t xml:space="preserve">Terdapat total </w:t>
            </w:r>
            <w:r>
              <w:rPr>
                <w:b/>
                <w:sz w:val="16"/>
              </w:rPr>
              <w:t>24</w:t>
            </w:r>
            <w:r>
              <w:rPr>
                <w:sz w:val="16"/>
              </w:rPr>
              <w:t xml:space="preserve"> produk susu dengan merk "Susu Sekolah" (terkait program Makan Bergizi Gratis/MBG) yang telah disetujui (memiliki NIE). Seluruh produk tersebut tercatat dalam sistem ERBA pada tahun 2025 dan 2026.</w:t>
              <w:br/>
              <w:br/>
              <w:t>Berikut adalah rincian jumlah produk per tahun:</w:t>
              <w:br/>
              <w:br/>
              <w:t>| Tahun | Jumlah Produk (NIE) |</w:t>
              <w:br/>
              <w:t>| :--- | :--- |</w:t>
              <w:br/>
              <w:t>| 2025 | 14 |</w:t>
              <w:br/>
              <w:t>| 2026 | 10 |</w:t>
              <w:br/>
              <w:t xml:space="preserve">| </w:t>
            </w:r>
            <w:r>
              <w:rPr>
                <w:b/>
                <w:sz w:val="16"/>
              </w:rPr>
              <w:t>Total</w:t>
            </w:r>
            <w:r>
              <w:rPr>
                <w:sz w:val="16"/>
              </w:rPr>
              <w:t xml:space="preserve"> | </w:t>
            </w:r>
            <w:r>
              <w:rPr>
                <w:b/>
                <w:sz w:val="16"/>
              </w:rPr>
              <w:t>24</w:t>
            </w:r>
            <w:r>
              <w:rPr>
                <w:sz w:val="16"/>
              </w:rPr>
              <w:t xml:space="preserve"> |</w:t>
              <w:br/>
              <w:br/>
            </w:r>
            <w:r>
              <w:rPr>
                <w:b/>
                <w:sz w:val="16"/>
              </w:rPr>
              <w:t>Catatan:</w:t>
            </w:r>
            <w:r>
              <w:rPr>
                <w:sz w:val="16"/>
              </w:rPr>
              <w:br/>
              <w:t>- Data ini mencakup produk dengan merk seperti "Susu Sekolah (Khusus Program MBG)" dan variasinya yang terdaftar sebagai produk susu (UHT, Steril, dll).</w:t>
              <w:br/>
              <w:t>- Pencarian dilakukan pada sistem ERBA dan ERLA dengan memfilter status yang berlaku (`0999`, `0906`, `9999`) dan jenis permohonan Baru/Notifikasi (`301`, `305`).</w:t>
              <w:br/>
              <w:t>- Tidak ditemukan produk susu dengan merk tersebut pada sistem lama (ERLA) yang memenuhi kriteria izin edar (NIE).</w:t>
              <w:br/>
              <w:br/>
              <w:t>*</w:t>
            </w:r>
            <w:r>
              <w:rPr>
                <w:b/>
                <w:sz w:val="16"/>
              </w:rPr>
              <w:br/>
              <w:br/>
            </w:r>
            <w:r>
              <w:rPr>
                <w:sz w:val="16"/>
              </w:rPr>
              <w:t>Conversation Ledger:</w:t>
            </w:r>
            <w:r>
              <w:rPr>
                <w:b/>
                <w:sz w:val="16"/>
              </w:rPr>
              <w:br/>
              <w:t xml:space="preserve">- </w:t>
            </w:r>
            <w:r>
              <w:rPr>
                <w:sz w:val="16"/>
              </w:rPr>
              <w:t>Active scope:</w:t>
            </w:r>
            <w:r>
              <w:rPr>
                <w:b/>
                <w:sz w:val="16"/>
              </w:rPr>
              <w:t xml:space="preserve"> entity=NIE · system=ERBA+ERLA · year=ALL-TIME · BTP=no</w:t>
              <w:br/>
              <w:t xml:space="preserve">- </w:t>
            </w:r>
            <w:r>
              <w:rPr>
                <w:sz w:val="16"/>
              </w:rPr>
              <w:t>Established facts:**</w:t>
              <w:br/>
              <w:t xml:space="preserve">    - 24 = Total NIE produk susu merk "Susu Sekolah" (dari: ERBA 301,305 dengan merk `ILIKE '%sekolah%'` &amp; nama `ILIKE '%susu%'`)</w:t>
              <w:br/>
              <w:t xml:space="preserve">    - 14 = NIE tahun 2025</w:t>
              <w:br/>
              <w:t xml:space="preserve">    - 10 = NIE tahun 2026 (sampai Juni 2026)</w:t>
            </w:r>
          </w:p>
        </w:tc>
      </w:tr>
      <w:tr>
        <w:tc>
          <w:tcPr>
            <w:tcW w:type="dxa" w:w="454"/>
          </w:tcPr>
          <w:p>
            <w:r>
              <w:rPr>
                <w:sz w:val="16"/>
              </w:rPr>
              <w:t>41</w:t>
            </w:r>
          </w:p>
        </w:tc>
        <w:tc>
          <w:tcPr>
            <w:tcW w:type="dxa" w:w="1134"/>
          </w:tcPr>
          <w:p>
            <w:pPr>
              <w:jc w:val="left"/>
            </w:pPr>
            <w:r/>
            <w:r>
              <w:rPr>
                <w:b/>
                <w:sz w:val="17"/>
              </w:rPr>
              <w:t>CB-34</w:t>
            </w:r>
          </w:p>
        </w:tc>
        <w:tc>
          <w:tcPr>
            <w:tcW w:type="dxa" w:w="2835"/>
          </w:tcPr>
          <w:p>
            <w:pPr>
              <w:jc w:val="left"/>
            </w:pPr>
            <w:r/>
            <w:r>
              <w:rPr>
                <w:sz w:val="17"/>
              </w:rPr>
              <w:t>Produk Risiko Menengah Rendah yang paling banyak dibatalkan</w:t>
            </w:r>
          </w:p>
        </w:tc>
        <w:tc>
          <w:tcPr>
            <w:tcW w:type="dxa" w:w="1417"/>
          </w:tcPr>
          <w:p>
            <w:r>
              <w:rPr>
                <w:b/>
                <w:color w:val="378610"/>
                <w:sz w:val="17"/>
              </w:rPr>
              <w:t>Passed</w:t>
            </w:r>
          </w:p>
        </w:tc>
        <w:tc>
          <w:tcPr>
            <w:tcW w:type="dxa" w:w="4365"/>
          </w:tcPr>
          <w:p>
            <w:pPr>
              <w:jc w:val="left"/>
            </w:pPr>
            <w:r/>
            <w:r>
              <w:rPr>
                <w:sz w:val="16"/>
              </w:rPr>
              <w:t>Berikut adalah daftar produk dengan Risiko Menengah Rendah (MR) yang paling banyak dibatalkan komitmennya (Status Komitmen 5) berdasarkan data dari sistem ERBA:</w:t>
              <w:br/>
              <w:br/>
              <w:t xml:space="preserve">Secara keseluruhan, terdapat </w:t>
            </w:r>
            <w:r>
              <w:rPr>
                <w:b/>
                <w:sz w:val="16"/>
              </w:rPr>
              <w:t>254</w:t>
            </w:r>
            <w:r>
              <w:rPr>
                <w:sz w:val="16"/>
              </w:rPr>
              <w:t xml:space="preserve"> NIE Risiko Menengah Rendah yang telah dibatalkan komitmennya. Berikut adalah 10 produk dengan frekuensi pembatalan terbanyak:</w:t>
              <w:br/>
              <w:br/>
              <w:t>| No | Merk | Nama Produk | Jumlah Pembatalan |</w:t>
              <w:br/>
              <w:t>|---|---|---|---|</w:t>
              <w:br/>
              <w:t xml:space="preserve">| 1 | </w:t>
            </w:r>
            <w:r>
              <w:rPr>
                <w:b/>
                <w:sz w:val="16"/>
              </w:rPr>
              <w:t>Magoela</w:t>
            </w:r>
            <w:r>
              <w:rPr>
                <w:sz w:val="16"/>
              </w:rPr>
              <w:t xml:space="preserve"> | Gula Aren Bubuk (Gula Semut) | 5 |</w:t>
              <w:br/>
              <w:t xml:space="preserve">| 2 | </w:t>
            </w:r>
            <w:r>
              <w:rPr>
                <w:b/>
                <w:sz w:val="16"/>
              </w:rPr>
              <w:t>Javasuperfood</w:t>
            </w:r>
            <w:r>
              <w:rPr>
                <w:sz w:val="16"/>
              </w:rPr>
              <w:t xml:space="preserve"> | Bawang Putih Bubuk | 3 |</w:t>
              <w:br/>
              <w:t xml:space="preserve">| 3 | </w:t>
            </w:r>
            <w:r>
              <w:rPr>
                <w:b/>
                <w:sz w:val="16"/>
              </w:rPr>
              <w:t>Sung Gyung Gim</w:t>
            </w:r>
            <w:r>
              <w:rPr>
                <w:sz w:val="16"/>
              </w:rPr>
              <w:t xml:space="preserve"> | Rumput Laut Panggang Rasa Original | 2 |</w:t>
              <w:br/>
              <w:t xml:space="preserve">| 4 | </w:t>
            </w:r>
            <w:r>
              <w:rPr>
                <w:b/>
                <w:sz w:val="16"/>
              </w:rPr>
              <w:t>KKBOY</w:t>
            </w:r>
            <w:r>
              <w:rPr>
                <w:sz w:val="16"/>
              </w:rPr>
              <w:t xml:space="preserve"> | Makanan Ringan Rasa Pedas (Finger Strip Spicy) | 2 |</w:t>
              <w:br/>
              <w:t xml:space="preserve">| 5 | </w:t>
            </w:r>
            <w:r>
              <w:rPr>
                <w:b/>
                <w:sz w:val="16"/>
              </w:rPr>
              <w:t>KKBOY</w:t>
            </w:r>
            <w:r>
              <w:rPr>
                <w:sz w:val="16"/>
              </w:rPr>
              <w:t xml:space="preserve"> | Protein Kedelai Rasa Pedas (Umami Bean Strip Spicy) | 2 |</w:t>
              <w:br/>
              <w:t xml:space="preserve">| 6 | </w:t>
            </w:r>
            <w:r>
              <w:rPr>
                <w:b/>
                <w:sz w:val="16"/>
              </w:rPr>
              <w:t>GUWANGDA</w:t>
            </w:r>
            <w:r>
              <w:rPr>
                <w:sz w:val="16"/>
              </w:rPr>
              <w:t xml:space="preserve"> | Bubur Akar Teratai Bunga Mawar, Kacang-Kacangan Biji Chia | 2 |</w:t>
              <w:br/>
              <w:t xml:space="preserve">| 7 | </w:t>
            </w:r>
            <w:r>
              <w:rPr>
                <w:b/>
                <w:sz w:val="16"/>
              </w:rPr>
              <w:t>Etafit</w:t>
            </w:r>
            <w:r>
              <w:rPr>
                <w:sz w:val="16"/>
              </w:rPr>
              <w:t xml:space="preserve"> | Minuman Mengandung Susu Kambing Bubuk Dengan Kurma Dan Madu | 1 |</w:t>
              <w:br/>
              <w:t xml:space="preserve">| 8 | </w:t>
            </w:r>
            <w:r>
              <w:rPr>
                <w:b/>
                <w:sz w:val="16"/>
              </w:rPr>
              <w:t>Valrhona</w:t>
            </w:r>
            <w:r>
              <w:rPr>
                <w:sz w:val="16"/>
              </w:rPr>
              <w:t xml:space="preserve"> | Cokelat Hitam (Noir Guanaja) | 1 |</w:t>
              <w:br/>
              <w:t xml:space="preserve">| 9 | </w:t>
            </w:r>
            <w:r>
              <w:rPr>
                <w:b/>
                <w:sz w:val="16"/>
              </w:rPr>
              <w:t>Valrhona</w:t>
            </w:r>
            <w:r>
              <w:rPr>
                <w:sz w:val="16"/>
              </w:rPr>
              <w:t xml:space="preserve"> | Cokelat Hitam (Noir Caraibe) | 1 |</w:t>
              <w:br/>
              <w:t xml:space="preserve">| 10 | </w:t>
            </w:r>
            <w:r>
              <w:rPr>
                <w:b/>
                <w:sz w:val="16"/>
              </w:rPr>
              <w:t>SOSA</w:t>
            </w:r>
            <w:r>
              <w:rPr>
                <w:sz w:val="16"/>
              </w:rPr>
              <w:t xml:space="preserve"> | Cokelat Imitasi Rasa Raspberry (Raspberry Crispy Wet Proof) | 1 |</w:t>
              <w:br/>
              <w:br/>
            </w:r>
            <w:r>
              <w:rPr>
                <w:b/>
                <w:sz w:val="16"/>
              </w:rPr>
              <w:t>Catatan Data:</w:t>
            </w:r>
            <w:r>
              <w:rPr>
                <w:sz w:val="16"/>
              </w:rPr>
              <w:br/>
              <w:t xml:space="preserve">- Analisis ini menggunakan data dari sistem </w:t>
            </w:r>
            <w:r>
              <w:rPr>
                <w:b/>
                <w:sz w:val="16"/>
              </w:rPr>
              <w:t>ERBA</w:t>
            </w:r>
            <w:r>
              <w:rPr>
                <w:sz w:val="16"/>
              </w:rPr>
              <w:t>, karena fitur Status Komitmen hanya tersedia untuk pendaftaran di sistem tersebut.</w:t>
              <w:br/>
              <w:t>- Filter yang digunakan mencakup status NIE yang valid (`0999`, `0906`, `9999`) dan jenis permohonan baru/notifikasi (`301`, `305`).</w:t>
              <w:br/>
              <w:t>- Pembatalan yang dihitung adalah pembatalan final (Status Komitmen 5), tidak termasuk yang masih dalam proses validasi.</w:t>
              <w:br/>
              <w:br/>
              <w:t>```sql</w:t>
              <w:br/>
              <w:t>-- Query yang digunakan</w:t>
              <w:br/>
              <w:t xml:space="preserve">SELECT </w:t>
              <w:br/>
              <w:t xml:space="preserve">    merk, </w:t>
              <w:br/>
              <w:t xml:space="preserve">    nama, </w:t>
              <w:br/>
              <w:t xml:space="preserve">    COUNT(*) AS jumlah_dibatalkan</w:t>
              <w:br/>
              <w:t>FROM warehouse.public.t_produk_3_erba</w:t>
              <w:br/>
              <w:t>WHERE kategori_dokumen = '303' -- Risiko Menengah Rendah (MR)</w:t>
              <w:br/>
              <w:t xml:space="preserve">  AND status IN ('0999', '0906', '9999') -- Valid NIE Status</w:t>
              <w:br/>
              <w:t xml:space="preserve">  AND jenis_permohonan IN ('301', '305') -- Valid NIE application types</w:t>
              <w:br/>
              <w:t xml:space="preserve">  AND ROUND(status_komitmen::numeric)::int::text = '5' -- Komitmen Dibatalkan</w:t>
              <w:br/>
              <w:t xml:space="preserve">  AND trader_id::bigint NOT IN (5, 17, 50, 85) -- Exclude test accounts</w:t>
              <w:br/>
              <w:t xml:space="preserve">  AND tanggal::timestamp &gt;= '2000-01-01' AND tanggal::timestamp &lt; '2030-01-01'</w:t>
              <w:br/>
              <w:t>GROUP BY merk, nama</w:t>
              <w:br/>
              <w:t>ORDER BY jumlah_dibatalkan DESC</w:t>
              <w:br/>
              <w:t>LIMIT 10</w:t>
              <w:br/>
              <w:t>```</w:t>
            </w:r>
          </w:p>
        </w:tc>
      </w:tr>
      <w:tr>
        <w:tc>
          <w:tcPr>
            <w:tcW w:type="dxa" w:w="454"/>
          </w:tcPr>
          <w:p>
            <w:r>
              <w:rPr>
                <w:sz w:val="16"/>
              </w:rPr>
              <w:t>42</w:t>
            </w:r>
          </w:p>
        </w:tc>
        <w:tc>
          <w:tcPr>
            <w:tcW w:type="dxa" w:w="1134"/>
          </w:tcPr>
          <w:p>
            <w:pPr>
              <w:jc w:val="left"/>
            </w:pPr>
            <w:r/>
            <w:r>
              <w:rPr>
                <w:b/>
                <w:sz w:val="17"/>
              </w:rPr>
              <w:t>CB-35</w:t>
            </w:r>
          </w:p>
        </w:tc>
        <w:tc>
          <w:tcPr>
            <w:tcW w:type="dxa" w:w="2835"/>
          </w:tcPr>
          <w:p>
            <w:pPr>
              <w:jc w:val="left"/>
            </w:pPr>
            <w:r/>
            <w:r>
              <w:rPr>
                <w:sz w:val="17"/>
              </w:rPr>
              <w:t>Berapa banyak produk Risiko Menengah Rendah yang belum dievaluasi (Proses penilaian kembali komitmen)</w:t>
            </w:r>
          </w:p>
        </w:tc>
        <w:tc>
          <w:tcPr>
            <w:tcW w:type="dxa" w:w="1417"/>
          </w:tcPr>
          <w:p>
            <w:r>
              <w:rPr>
                <w:b/>
                <w:color w:val="378610"/>
                <w:sz w:val="17"/>
              </w:rPr>
              <w:t>Passed</w:t>
            </w:r>
          </w:p>
        </w:tc>
        <w:tc>
          <w:tcPr>
            <w:tcW w:type="dxa" w:w="4365"/>
          </w:tcPr>
          <w:p>
            <w:pPr>
              <w:jc w:val="left"/>
            </w:pPr>
            <w:r/>
            <w:r>
              <w:rPr>
                <w:sz w:val="16"/>
              </w:rPr>
              <w:t xml:space="preserve">Terdapat </w:t>
            </w:r>
            <w:r>
              <w:rPr>
                <w:b/>
                <w:sz w:val="16"/>
              </w:rPr>
              <w:t>9.751</w:t>
            </w:r>
            <w:r>
              <w:rPr>
                <w:sz w:val="16"/>
              </w:rPr>
              <w:t xml:space="preserve"> produk Risiko Menengah Rendah (MR) yang saat ini masih dalam proses penilaian kembali komitmen (belum dievaluasi) di sistem ERBA.</w:t>
              <w:br/>
              <w:br/>
              <w:t>Berikut adalah rincian jumlah produk tersebut berdasarkan tahun terbit izin edar (NIE):</w:t>
              <w:br/>
              <w:br/>
              <w:t>| Tahun | Jumlah Produk |</w:t>
              <w:br/>
              <w:t>| :--- | :--- |</w:t>
              <w:br/>
              <w:t>| 2022 | 1 |</w:t>
              <w:br/>
              <w:t>| 2023 | 115 |</w:t>
              <w:br/>
              <w:t>| 2024 | 930 |</w:t>
              <w:br/>
              <w:t>| 2025 | 6.419 |</w:t>
              <w:br/>
              <w:t>| 2026 | 2.286 |</w:t>
              <w:br/>
              <w:t xml:space="preserve">| </w:t>
            </w:r>
            <w:r>
              <w:rPr>
                <w:b/>
                <w:sz w:val="16"/>
              </w:rPr>
              <w:t>Total</w:t>
            </w:r>
            <w:r>
              <w:rPr>
                <w:sz w:val="16"/>
              </w:rPr>
              <w:t xml:space="preserve"> | </w:t>
            </w:r>
            <w:r>
              <w:rPr>
                <w:b/>
                <w:sz w:val="16"/>
              </w:rPr>
              <w:t>9.751</w:t>
            </w:r>
            <w:r>
              <w:rPr>
                <w:sz w:val="16"/>
              </w:rPr>
              <w:t xml:space="preserve"> |</w:t>
              <w:br/>
              <w:br/>
            </w:r>
            <w:r>
              <w:rPr>
                <w:b/>
                <w:sz w:val="16"/>
              </w:rPr>
              <w:t>Catatan Data:</w:t>
            </w:r>
            <w:r>
              <w:rPr>
                <w:sz w:val="16"/>
              </w:rPr>
              <w:br/>
              <w:t xml:space="preserve">- </w:t>
            </w:r>
            <w:r>
              <w:rPr>
                <w:b/>
                <w:sz w:val="16"/>
              </w:rPr>
              <w:t>Lingkup:</w:t>
            </w:r>
            <w:r>
              <w:rPr>
                <w:sz w:val="16"/>
              </w:rPr>
              <w:t xml:space="preserve"> Data ini mencakup produk pangan olahan di sistem ERBA (2022–sekarang) dengan kategori risiko Menengah Rendah (`kategori_dokumen = '303'`).</w:t>
              <w:br/>
              <w:t xml:space="preserve">- </w:t>
            </w:r>
            <w:r>
              <w:rPr>
                <w:b/>
                <w:sz w:val="16"/>
              </w:rPr>
              <w:t>Status:</w:t>
            </w:r>
            <w:r>
              <w:rPr>
                <w:sz w:val="16"/>
              </w:rPr>
              <w:t xml:space="preserve"> Menggunakan filter `status_komitmen = '1'` (Proses Penilaian Kembali) yang menunjukkan produk telah memiliki NIE namun komitmennya masih dalam tahap evaluasi.</w:t>
              <w:br/>
              <w:t xml:space="preserve">- </w:t>
            </w:r>
            <w:r>
              <w:rPr>
                <w:b/>
                <w:sz w:val="16"/>
              </w:rPr>
              <w:t>Filter:</w:t>
            </w:r>
            <w:r>
              <w:rPr>
                <w:sz w:val="16"/>
              </w:rPr>
              <w:t xml:space="preserve"> Hanya menghitung NIE yang valid (status `0999`, `0906`, `9999`) dan jenis permohonan Baru/Notifikasi (`301`, `305`).</w:t>
            </w:r>
          </w:p>
        </w:tc>
      </w:tr>
      <w:tr>
        <w:tc>
          <w:tcPr>
            <w:tcW w:type="dxa" w:w="454"/>
          </w:tcPr>
          <w:p>
            <w:r>
              <w:rPr>
                <w:sz w:val="16"/>
              </w:rPr>
              <w:t>43</w:t>
            </w:r>
          </w:p>
        </w:tc>
        <w:tc>
          <w:tcPr>
            <w:tcW w:type="dxa" w:w="1134"/>
          </w:tcPr>
          <w:p>
            <w:pPr>
              <w:jc w:val="left"/>
            </w:pPr>
            <w:r/>
            <w:r>
              <w:rPr>
                <w:b/>
                <w:sz w:val="17"/>
              </w:rPr>
              <w:t>CB-36</w:t>
            </w:r>
          </w:p>
        </w:tc>
        <w:tc>
          <w:tcPr>
            <w:tcW w:type="dxa" w:w="2835"/>
          </w:tcPr>
          <w:p>
            <w:pPr>
              <w:jc w:val="left"/>
            </w:pPr>
            <w:r/>
            <w:r>
              <w:rPr>
                <w:sz w:val="17"/>
              </w:rPr>
              <w:t>Alasan pembatalan terbanyak pada izin edar</w:t>
            </w:r>
          </w:p>
        </w:tc>
        <w:tc>
          <w:tcPr>
            <w:tcW w:type="dxa" w:w="1417"/>
          </w:tcPr>
          <w:p>
            <w:r>
              <w:rPr>
                <w:b/>
                <w:color w:val="378610"/>
                <w:sz w:val="17"/>
              </w:rPr>
              <w:t>Passed</w:t>
            </w:r>
          </w:p>
        </w:tc>
        <w:tc>
          <w:tcPr>
            <w:tcW w:type="dxa" w:w="4365"/>
          </w:tcPr>
          <w:p>
            <w:pPr>
              <w:jc w:val="left"/>
            </w:pPr>
            <w:r/>
            <w:r>
              <w:rPr>
                <w:sz w:val="16"/>
              </w:rPr>
              <w:t xml:space="preserve">Berdasarkan data pada sistem ERBA (2022–sekarang), alasan pembatalan terbanyak pada izin edar (khususnya untuk produk </w:t>
            </w:r>
            <w:r>
              <w:rPr>
                <w:b/>
                <w:sz w:val="16"/>
              </w:rPr>
              <w:t>Risiko Menengah Rendah (MR)</w:t>
            </w:r>
            <w:r>
              <w:rPr>
                <w:sz w:val="16"/>
              </w:rPr>
              <w:t xml:space="preserve"> melalui mekanisme pembatalan komitmen) adalah ketidaksesuaian pada </w:t>
            </w:r>
            <w:r>
              <w:rPr>
                <w:b/>
                <w:sz w:val="16"/>
              </w:rPr>
              <w:t>Jenis Kemasan atau Data Pabrik</w:t>
            </w:r>
            <w:r>
              <w:rPr>
                <w:sz w:val="16"/>
              </w:rPr>
              <w:t>.</w:t>
              <w:br/>
              <w:br/>
              <w:t>Berikut adalah rincian alasan pembatalan komitmen izin edar terbanyak:</w:t>
              <w:br/>
              <w:br/>
              <w:t>| No | Alasan Pembatalan (Komitmen) | Jumlah |</w:t>
              <w:br/>
              <w:t>| :--- | :--- | :--- |</w:t>
              <w:br/>
              <w:t>| 1 | Jenis Kemasan atau Data Pabrik yang dipilih tidak sesuai | 1.245 |</w:t>
              <w:br/>
              <w:t>| 2 | Penggunaan bahan baku/BTP tidak sesuai (belum diatur atau dilarang) | 797 |</w:t>
              <w:br/>
              <w:t>| 3 | Kategori Pangan yang dipilih tidak sesuai | 704 |</w:t>
              <w:br/>
              <w:t>| 4 | Pencantuman Peruntukan/Klaim/Organik pada nama produk atau label | 516 |</w:t>
              <w:br/>
              <w:t>| 5 | Dokumen persyaratan tidak diunggah (komposisi, label, dll) | 362 |</w:t>
              <w:br/>
              <w:t>| 6 | Pangan Segar (tidak termasuk ruang lingkup RPO) | 334 |</w:t>
              <w:br/>
              <w:t>| 7 | Proses Pengolahan yang dipilih tidak sesuai | 213 |</w:t>
              <w:br/>
              <w:t>| 8 | Dokumen persyaratan tidak sesuai (cara produksi, GMP, dll) | 163 |</w:t>
              <w:br/>
              <w:br/>
            </w:r>
            <w:r>
              <w:rPr>
                <w:b/>
                <w:sz w:val="16"/>
              </w:rPr>
              <w:t>Catatan:</w:t>
            </w:r>
            <w:r>
              <w:rPr>
                <w:sz w:val="16"/>
              </w:rPr>
              <w:br/>
              <w:t xml:space="preserve">- Data ini diambil dari fitur </w:t>
            </w:r>
            <w:r>
              <w:rPr>
                <w:b/>
                <w:sz w:val="16"/>
              </w:rPr>
              <w:t>Pembatalan Komitmen</w:t>
            </w:r>
            <w:r>
              <w:rPr>
                <w:sz w:val="16"/>
              </w:rPr>
              <w:t xml:space="preserve"> pada sistem ERBA, yang merupakan sumber data terstruktur utama untuk alasan pembatalan izin edar saat ini.</w:t>
              <w:br/>
              <w:t>- Untuk produk Risiko Tinggi dan Menengah Tinggi, pembatalan (pencabutan) izin edar umumnya dilakukan secara manual melalui surat keputusan (SK) dan alasannya tidak tersimpan dalam kode sistem yang terstruktur.</w:t>
              <w:br/>
              <w:t xml:space="preserve">- Terdapat juga sekitar </w:t>
            </w:r>
            <w:r>
              <w:rPr>
                <w:b/>
                <w:sz w:val="16"/>
              </w:rPr>
              <w:t>250+ kasus</w:t>
            </w:r>
            <w:r>
              <w:rPr>
                <w:sz w:val="16"/>
              </w:rPr>
              <w:t xml:space="preserve"> pembatalan yang disebabkan oleh kombinasi dari beberapa alasan di atas (misalnya kombinasi ketidaksesuaian kemasan dan kategori pangan).</w:t>
              <w:br/>
              <w:br/>
            </w:r>
            <w:r>
              <w:rPr>
                <w:b/>
                <w:sz w:val="16"/>
              </w:rPr>
              <w:t>Conversation Ledger:</w:t>
            </w:r>
            <w:r>
              <w:rPr>
                <w:sz w:val="16"/>
              </w:rPr>
              <w:br/>
              <w:t xml:space="preserve">- </w:t>
            </w:r>
            <w:r>
              <w:rPr>
                <w:b/>
                <w:sz w:val="16"/>
              </w:rPr>
              <w:t>Active scope:</w:t>
            </w:r>
            <w:r>
              <w:rPr>
                <w:sz w:val="16"/>
              </w:rPr>
              <w:t xml:space="preserve"> entity=NIE · system=ERBA · year=ALL-TIME · status_komitmen=5 (Dibatalkan)</w:t>
              <w:br/>
              <w:t xml:space="preserve">- </w:t>
            </w:r>
            <w:r>
              <w:rPr>
                <w:b/>
                <w:sz w:val="16"/>
              </w:rPr>
              <w:t>Established facts:</w:t>
            </w:r>
            <w:r>
              <w:rPr>
                <w:sz w:val="16"/>
              </w:rPr>
              <w:br/>
              <w:t xml:space="preserve">  - Alasan terbanyak: Jenis Kemasan/Data Pabrik tidak sesuai (1.245 kasus).</w:t>
              <w:br/>
              <w:t xml:space="preserve">  - Alasan kedua: Masalah bahan baku atau BTP (797 kasus).</w:t>
              <w:br/>
              <w:t xml:space="preserve">  - Alasan ketiga: Salah pilih kategori pangan (704 kasus).</w:t>
              <w:br/>
              <w:t xml:space="preserve">  - Mayoritas pembatalan terjadi pada produk Risiko Menengah Rendah (MR).</w:t>
            </w:r>
          </w:p>
        </w:tc>
      </w:tr>
      <w:tr>
        <w:tc>
          <w:tcPr>
            <w:tcW w:type="dxa" w:w="454"/>
          </w:tcPr>
          <w:p>
            <w:r>
              <w:rPr>
                <w:sz w:val="16"/>
              </w:rPr>
              <w:t>44</w:t>
            </w:r>
          </w:p>
        </w:tc>
        <w:tc>
          <w:tcPr>
            <w:tcW w:type="dxa" w:w="1134"/>
          </w:tcPr>
          <w:p>
            <w:pPr>
              <w:jc w:val="left"/>
            </w:pPr>
            <w:r/>
            <w:r>
              <w:rPr>
                <w:b/>
                <w:sz w:val="17"/>
              </w:rPr>
              <w:t>CB-37</w:t>
            </w:r>
          </w:p>
        </w:tc>
        <w:tc>
          <w:tcPr>
            <w:tcW w:type="dxa" w:w="2835"/>
          </w:tcPr>
          <w:p>
            <w:pPr>
              <w:jc w:val="left"/>
            </w:pPr>
            <w:r/>
            <w:r>
              <w:rPr>
                <w:sz w:val="17"/>
              </w:rPr>
              <w:t>Skala usaha perusahaan dengan kategori produk olahan ikan</w:t>
            </w:r>
          </w:p>
        </w:tc>
        <w:tc>
          <w:tcPr>
            <w:tcW w:type="dxa" w:w="1417"/>
          </w:tcPr>
          <w:p>
            <w:r>
              <w:rPr>
                <w:b/>
                <w:color w:val="378610"/>
                <w:sz w:val="17"/>
              </w:rPr>
              <w:t>Passed</w:t>
            </w:r>
          </w:p>
        </w:tc>
        <w:tc>
          <w:tcPr>
            <w:tcW w:type="dxa" w:w="4365"/>
          </w:tcPr>
          <w:p>
            <w:pPr>
              <w:jc w:val="left"/>
            </w:pPr>
            <w:r/>
            <w:r>
              <w:rPr>
                <w:sz w:val="16"/>
              </w:rPr>
              <w:t xml:space="preserve">Berikut adalah rincian skala usaha perusahaan yang memiliki izin edar (NIE) terdaftar untuk kategori produk </w:t>
            </w:r>
            <w:r>
              <w:rPr>
                <w:b/>
                <w:sz w:val="16"/>
              </w:rPr>
              <w:t>Ikan dan Olahan Ikan</w:t>
            </w:r>
            <w:r>
              <w:rPr>
                <w:sz w:val="16"/>
              </w:rPr>
              <w:t xml:space="preserve"> (Kategori Pangan 09):</w:t>
              <w:br/>
              <w:br/>
              <w:t>| Skala Usaha | Jumlah Perusahaan |</w:t>
              <w:br/>
              <w:t>| :--- | :--- |</w:t>
              <w:br/>
              <w:t>| Usaha Mikro | 757 |</w:t>
              <w:br/>
              <w:t>| Usaha Kecil | 246 |</w:t>
              <w:br/>
              <w:t>| Usaha Menengah | 169 |</w:t>
              <w:br/>
              <w:t>| Usaha Besar | 204 |</w:t>
              <w:br/>
              <w:t>| Importir / Non-UMKM | 143 |</w:t>
              <w:br/>
              <w:t xml:space="preserve">| </w:t>
            </w:r>
            <w:r>
              <w:rPr>
                <w:b/>
                <w:sz w:val="16"/>
              </w:rPr>
              <w:t>Total Perusahaan</w:t>
            </w:r>
            <w:r>
              <w:rPr>
                <w:sz w:val="16"/>
              </w:rPr>
              <w:t xml:space="preserve"> | </w:t>
            </w:r>
            <w:r>
              <w:rPr>
                <w:b/>
                <w:sz w:val="16"/>
              </w:rPr>
              <w:t>1.510</w:t>
            </w:r>
            <w:r>
              <w:rPr>
                <w:sz w:val="16"/>
              </w:rPr>
              <w:t xml:space="preserve"> |</w:t>
              <w:br/>
              <w:br/>
            </w:r>
            <w:r>
              <w:rPr>
                <w:b/>
                <w:sz w:val="16"/>
              </w:rPr>
              <w:t>Catatan Analisis:</w:t>
            </w:r>
            <w:r>
              <w:rPr>
                <w:sz w:val="16"/>
              </w:rPr>
              <w:br/>
              <w:t xml:space="preserve">- </w:t>
            </w:r>
            <w:r>
              <w:rPr>
                <w:b/>
                <w:sz w:val="16"/>
              </w:rPr>
              <w:t>Dominasi UMKM:</w:t>
            </w:r>
            <w:r>
              <w:rPr>
                <w:sz w:val="16"/>
              </w:rPr>
              <w:t xml:space="preserve"> Sebanyak </w:t>
            </w:r>
            <w:r>
              <w:rPr>
                <w:b/>
                <w:sz w:val="16"/>
              </w:rPr>
              <w:t>1.172 perusahaan (77,6%)</w:t>
            </w:r>
            <w:r>
              <w:rPr>
                <w:sz w:val="16"/>
              </w:rPr>
              <w:t xml:space="preserve"> dari total produsen produk olahan ikan berada pada skala UMKM (Mikro, Kecil, dan Menengah).</w:t>
              <w:br/>
              <w:t xml:space="preserve">- </w:t>
            </w:r>
            <w:r>
              <w:rPr>
                <w:b/>
                <w:sz w:val="16"/>
              </w:rPr>
              <w:t>Usaha Mikro:</w:t>
            </w:r>
            <w:r>
              <w:rPr>
                <w:sz w:val="16"/>
              </w:rPr>
              <w:t xml:space="preserve"> Merupakan kelompok terbesar dengan total 757 perusahaan.</w:t>
              <w:br/>
              <w:t xml:space="preserve">- </w:t>
            </w:r>
            <w:r>
              <w:rPr>
                <w:b/>
                <w:sz w:val="16"/>
              </w:rPr>
              <w:t>Cakupan Data:</w:t>
            </w:r>
            <w:r>
              <w:rPr>
                <w:sz w:val="16"/>
              </w:rPr>
              <w:t xml:space="preserve"> Data mencakup gabungan sistem ERBA dan ERLA untuk seluruh produk kategori 09 yang memiliki status izin edar aktif/terbit.</w:t>
              <w:br/>
              <w:t xml:space="preserve">- </w:t>
            </w:r>
            <w:r>
              <w:rPr>
                <w:b/>
                <w:sz w:val="16"/>
              </w:rPr>
              <w:t>Total Unik:</w:t>
            </w:r>
            <w:r>
              <w:rPr>
                <w:sz w:val="16"/>
              </w:rPr>
              <w:t xml:space="preserve"> Angka total (1.510) merujuk pada jumlah entitas perusahaan unik berdasarkan `trader_id`. Sedikit perbedaan pada jumlah breakdown disebabkan oleh adanya perusahaan yang tercatat dengan skala berbeda pada periode transisi sistem.</w:t>
            </w:r>
          </w:p>
        </w:tc>
      </w:tr>
      <w:tr>
        <w:tc>
          <w:tcPr>
            <w:tcW w:type="dxa" w:w="454"/>
          </w:tcPr>
          <w:p>
            <w:r>
              <w:rPr>
                <w:sz w:val="16"/>
              </w:rPr>
              <w:t>45</w:t>
            </w:r>
          </w:p>
        </w:tc>
        <w:tc>
          <w:tcPr>
            <w:tcW w:type="dxa" w:w="1134"/>
          </w:tcPr>
          <w:p>
            <w:pPr>
              <w:jc w:val="left"/>
            </w:pPr>
            <w:r/>
            <w:r>
              <w:rPr>
                <w:b/>
                <w:sz w:val="17"/>
              </w:rPr>
              <w:t>CB-38</w:t>
            </w:r>
          </w:p>
        </w:tc>
        <w:tc>
          <w:tcPr>
            <w:tcW w:type="dxa" w:w="2835"/>
          </w:tcPr>
          <w:p>
            <w:pPr>
              <w:jc w:val="left"/>
            </w:pPr>
            <w:r/>
            <w:r>
              <w:rPr>
                <w:sz w:val="17"/>
              </w:rPr>
              <w:t>NIE produk olahan baru, dokumen tinggi, diproduksi sendiri, industri besar, 2024</w:t>
            </w:r>
          </w:p>
        </w:tc>
        <w:tc>
          <w:tcPr>
            <w:tcW w:type="dxa" w:w="1417"/>
          </w:tcPr>
          <w:p>
            <w:r>
              <w:rPr>
                <w:b/>
                <w:color w:val="378610"/>
                <w:sz w:val="17"/>
              </w:rPr>
              <w:t>Passed</w:t>
            </w:r>
          </w:p>
        </w:tc>
        <w:tc>
          <w:tcPr>
            <w:tcW w:type="dxa" w:w="4365"/>
          </w:tcPr>
          <w:p>
            <w:pPr>
              <w:jc w:val="left"/>
            </w:pPr>
            <w:r/>
            <w:r>
              <w:rPr>
                <w:sz w:val="16"/>
              </w:rPr>
              <w:t xml:space="preserve">Jumlah NIE produk olahan baru dengan kategori dokumen tinggi (Risiko Tinggi) yang diproduksi sendiri oleh industri besar di tahun 2024 adalah </w:t>
            </w:r>
            <w:r>
              <w:rPr>
                <w:b/>
                <w:sz w:val="16"/>
              </w:rPr>
              <w:t>7.136</w:t>
            </w:r>
            <w:r>
              <w:rPr>
                <w:sz w:val="16"/>
              </w:rPr>
              <w:t>.</w:t>
              <w:br/>
              <w:br/>
              <w:t>Berikut adalah rincian kriteria yang digunakan:</w:t>
              <w:br/>
              <w:t xml:space="preserve">- </w:t>
            </w:r>
            <w:r>
              <w:rPr>
                <w:b/>
                <w:sz w:val="16"/>
              </w:rPr>
              <w:t>Tahun:</w:t>
            </w:r>
            <w:r>
              <w:rPr>
                <w:sz w:val="16"/>
              </w:rPr>
              <w:t xml:space="preserve"> 2024</w:t>
              <w:br/>
              <w:t xml:space="preserve">- </w:t>
            </w:r>
            <w:r>
              <w:rPr>
                <w:b/>
                <w:sz w:val="16"/>
              </w:rPr>
              <w:t>Jenis Permohonan:</w:t>
            </w:r>
            <w:r>
              <w:rPr>
                <w:sz w:val="16"/>
              </w:rPr>
              <w:t xml:space="preserve"> Baru (301)</w:t>
              <w:br/>
              <w:t xml:space="preserve">- </w:t>
            </w:r>
            <w:r>
              <w:rPr>
                <w:b/>
                <w:sz w:val="16"/>
              </w:rPr>
              <w:t>Tingkat Risiko:</w:t>
            </w:r>
            <w:r>
              <w:rPr>
                <w:sz w:val="16"/>
              </w:rPr>
              <w:t xml:space="preserve"> Risiko Tinggi (Kategori Dokumen 301, 304)</w:t>
              <w:br/>
              <w:t xml:space="preserve">- </w:t>
            </w:r>
            <w:r>
              <w:rPr>
                <w:b/>
                <w:sz w:val="16"/>
              </w:rPr>
              <w:t>Status Produk:</w:t>
            </w:r>
            <w:r>
              <w:rPr>
                <w:sz w:val="16"/>
              </w:rPr>
              <w:t xml:space="preserve"> Diproduksi Sendiri (301)</w:t>
              <w:br/>
              <w:t xml:space="preserve">- </w:t>
            </w:r>
            <w:r>
              <w:rPr>
                <w:b/>
                <w:sz w:val="16"/>
              </w:rPr>
              <w:t>Skala Industri:</w:t>
            </w:r>
            <w:r>
              <w:rPr>
                <w:sz w:val="16"/>
              </w:rPr>
              <w:t xml:space="preserve"> Besar (Skala 4)</w:t>
              <w:br/>
              <w:br/>
              <w:t>```sql</w:t>
              <w:br/>
              <w:t>SELECT COUNT(DISTINCT p.nomor) AS jumlah_nie</w:t>
              <w:br/>
              <w:t>FROM warehouse.public.t_produk_3_erba p</w:t>
              <w:br/>
              <w:t>JOIN warehouse.public.m_trader_rba t ON p.trader_id::bigint = t.trader_id</w:t>
              <w:br/>
              <w:t>WHERE p.tanggal::timestamp &gt;= '2024-01-01' AND p.tanggal::timestamp &lt; '2025-01-01'</w:t>
              <w:br/>
              <w:t xml:space="preserve">  AND p.status IN ('0999', '0906', '9999')</w:t>
              <w:br/>
              <w:t xml:space="preserve">  AND p.jenis_permohonan = '301'</w:t>
              <w:br/>
              <w:t xml:space="preserve">  AND p.kategori_dokumen IN ('301', '304')</w:t>
              <w:br/>
              <w:t xml:space="preserve">  AND p.status_produk = '301'</w:t>
              <w:br/>
              <w:t xml:space="preserve">  AND t.skala_industri_id = '4'</w:t>
              <w:br/>
              <w:t xml:space="preserve">  AND p.trader_id::bigint NOT IN (5, 17, 50, 85)</w:t>
              <w:br/>
              <w:t>```</w:t>
            </w:r>
          </w:p>
        </w:tc>
      </w:tr>
      <w:tr>
        <w:tc>
          <w:tcPr>
            <w:tcW w:type="dxa" w:w="454"/>
          </w:tcPr>
          <w:p>
            <w:r>
              <w:rPr>
                <w:sz w:val="16"/>
              </w:rPr>
              <w:t>46</w:t>
            </w:r>
          </w:p>
        </w:tc>
        <w:tc>
          <w:tcPr>
            <w:tcW w:type="dxa" w:w="1134"/>
          </w:tcPr>
          <w:p>
            <w:pPr>
              <w:jc w:val="left"/>
            </w:pPr>
            <w:r/>
            <w:r>
              <w:rPr>
                <w:b/>
                <w:sz w:val="17"/>
              </w:rPr>
              <w:t>CB-4</w:t>
            </w:r>
          </w:p>
        </w:tc>
        <w:tc>
          <w:tcPr>
            <w:tcW w:type="dxa" w:w="2835"/>
          </w:tcPr>
          <w:p>
            <w:pPr>
              <w:jc w:val="left"/>
            </w:pPr>
            <w:r/>
            <w:r>
              <w:rPr>
                <w:sz w:val="17"/>
              </w:rPr>
              <w:t>Jumlah izin edar risiko menengah rendah yang disetujui komitmen</w:t>
            </w:r>
          </w:p>
        </w:tc>
        <w:tc>
          <w:tcPr>
            <w:tcW w:type="dxa" w:w="1417"/>
          </w:tcPr>
          <w:p>
            <w:r>
              <w:rPr>
                <w:b/>
                <w:color w:val="378610"/>
                <w:sz w:val="17"/>
              </w:rPr>
              <w:t>Passed</w:t>
            </w:r>
          </w:p>
        </w:tc>
        <w:tc>
          <w:tcPr>
            <w:tcW w:type="dxa" w:w="4365"/>
          </w:tcPr>
          <w:p>
            <w:pPr>
              <w:jc w:val="left"/>
            </w:pPr>
            <w:r/>
            <w:r>
              <w:rPr>
                <w:sz w:val="16"/>
              </w:rPr>
              <w:t xml:space="preserve">Jumlah izin edar (NIE) dengan risiko menengah rendah (MR) yang telah disetujui komitmennya (status disetujui atau disetujui dengan catatan) adalah sebanyak </w:t>
            </w:r>
            <w:r>
              <w:rPr>
                <w:b/>
                <w:sz w:val="16"/>
              </w:rPr>
              <w:t>14.289</w:t>
            </w:r>
            <w:r>
              <w:rPr>
                <w:sz w:val="16"/>
              </w:rPr>
              <w:t>.</w:t>
              <w:br/>
              <w:br/>
              <w:t>Berikut adalah rincian jumlah izin edar tersebut per tahun (berdasarkan tanggal terbit):</w:t>
              <w:br/>
              <w:br/>
              <w:t>| Tahun | Jumlah Izin Edar (MR Disetujui) |</w:t>
              <w:br/>
              <w:t>| :--- | :--- |</w:t>
              <w:br/>
              <w:t>| 2022 | 607 |</w:t>
              <w:br/>
              <w:t>| 2023 | 6.236 |</w:t>
              <w:br/>
              <w:t>| 2024 | 5.971 |</w:t>
              <w:br/>
              <w:t>| 2025 | 1.271 |</w:t>
              <w:br/>
              <w:t>| 2026 | 204 |</w:t>
              <w:br/>
              <w:t xml:space="preserve">| </w:t>
            </w:r>
            <w:r>
              <w:rPr>
                <w:b/>
                <w:sz w:val="16"/>
              </w:rPr>
              <w:t>Total</w:t>
            </w:r>
            <w:r>
              <w:rPr>
                <w:sz w:val="16"/>
              </w:rPr>
              <w:t xml:space="preserve"> | </w:t>
            </w:r>
            <w:r>
              <w:rPr>
                <w:b/>
                <w:sz w:val="16"/>
              </w:rPr>
              <w:t>14.289</w:t>
            </w:r>
            <w:r>
              <w:rPr>
                <w:sz w:val="16"/>
              </w:rPr>
              <w:t xml:space="preserve"> |</w:t>
              <w:br/>
              <w:br/>
            </w:r>
            <w:r>
              <w:rPr>
                <w:b/>
                <w:sz w:val="16"/>
              </w:rPr>
              <w:t>Catatan Data:</w:t>
            </w:r>
            <w:r>
              <w:rPr>
                <w:sz w:val="16"/>
              </w:rPr>
              <w:br/>
              <w:t xml:space="preserve">- </w:t>
            </w:r>
            <w:r>
              <w:rPr>
                <w:b/>
                <w:sz w:val="16"/>
              </w:rPr>
              <w:t>Sistem:</w:t>
            </w:r>
            <w:r>
              <w:rPr>
                <w:sz w:val="16"/>
              </w:rPr>
              <w:t xml:space="preserve"> Data ini berasal dari sistem ERBA (RBA) yang mengelola kategori risiko dan komitmen.</w:t>
              <w:br/>
              <w:t xml:space="preserve">- </w:t>
            </w:r>
            <w:r>
              <w:rPr>
                <w:b/>
                <w:sz w:val="16"/>
              </w:rPr>
              <w:t>Kriteria:</w:t>
            </w:r>
            <w:r>
              <w:rPr>
                <w:sz w:val="16"/>
              </w:rPr>
              <w:t xml:space="preserve"> Menghitung nomor izin edar unik (`nomor`) untuk produk dengan kategori risiko menengah rendah (`303`) yang komitmennya telah dinyatakan final (Disetujui atau Disetujui Dengan Catatan).</w:t>
              <w:br/>
              <w:t xml:space="preserve">- </w:t>
            </w:r>
            <w:r>
              <w:rPr>
                <w:b/>
                <w:sz w:val="16"/>
              </w:rPr>
              <w:t>Filter:</w:t>
            </w:r>
            <w:r>
              <w:rPr>
                <w:sz w:val="16"/>
              </w:rPr>
              <w:t xml:space="preserve"> Hanya mencakup izin edar yang valid (status selesai) dan pendaftaran baru atau notifikasi.</w:t>
            </w:r>
          </w:p>
        </w:tc>
      </w:tr>
      <w:tr>
        <w:tc>
          <w:tcPr>
            <w:tcW w:type="dxa" w:w="454"/>
          </w:tcPr>
          <w:p>
            <w:r>
              <w:rPr>
                <w:sz w:val="16"/>
              </w:rPr>
              <w:t>47</w:t>
            </w:r>
          </w:p>
        </w:tc>
        <w:tc>
          <w:tcPr>
            <w:tcW w:type="dxa" w:w="1134"/>
          </w:tcPr>
          <w:p>
            <w:pPr>
              <w:jc w:val="left"/>
            </w:pPr>
            <w:r/>
            <w:r>
              <w:rPr>
                <w:b/>
                <w:sz w:val="17"/>
              </w:rPr>
              <w:t>CB-5</w:t>
            </w:r>
          </w:p>
        </w:tc>
        <w:tc>
          <w:tcPr>
            <w:tcW w:type="dxa" w:w="2835"/>
          </w:tcPr>
          <w:p>
            <w:pPr>
              <w:jc w:val="left"/>
            </w:pPr>
            <w:r/>
            <w:r>
              <w:rPr>
                <w:sz w:val="17"/>
              </w:rPr>
              <w:t>Jumlah izin edar risiko menengah rendah yang dibatalkan komitmen</w:t>
            </w:r>
          </w:p>
        </w:tc>
        <w:tc>
          <w:tcPr>
            <w:tcW w:type="dxa" w:w="1417"/>
          </w:tcPr>
          <w:p>
            <w:r>
              <w:rPr>
                <w:b/>
                <w:color w:val="378610"/>
                <w:sz w:val="17"/>
              </w:rPr>
              <w:t>Passed</w:t>
            </w:r>
          </w:p>
        </w:tc>
        <w:tc>
          <w:tcPr>
            <w:tcW w:type="dxa" w:w="4365"/>
          </w:tcPr>
          <w:p>
            <w:pPr>
              <w:jc w:val="left"/>
            </w:pPr>
            <w:r/>
            <w:r>
              <w:rPr>
                <w:sz w:val="16"/>
              </w:rPr>
              <w:t xml:space="preserve">Total izin edar (NIE) dengan Risiko Menengah Rendah (MR) yang dibatalkan komitmennya adalah </w:t>
            </w:r>
            <w:r>
              <w:rPr>
                <w:b/>
                <w:sz w:val="16"/>
              </w:rPr>
              <w:t>254</w:t>
            </w:r>
            <w:r>
              <w:rPr>
                <w:sz w:val="16"/>
              </w:rPr>
              <w:t>.</w:t>
              <w:br/>
              <w:br/>
              <w:t>Berikut adalah rincian pembatalan per tahun:</w:t>
              <w:br/>
              <w:br/>
              <w:t>| Tahun | Jumlah Izin Edar |</w:t>
              <w:br/>
              <w:t>| :--- | :--- |</w:t>
              <w:br/>
              <w:t>| 2023 | 2 |</w:t>
              <w:br/>
              <w:t>| 2024 | 208 |</w:t>
              <w:br/>
              <w:t>| 2025 | 38 |</w:t>
              <w:br/>
              <w:t>| 2026 | 6 |</w:t>
              <w:br/>
              <w:t xml:space="preserve">| </w:t>
            </w:r>
            <w:r>
              <w:rPr>
                <w:b/>
                <w:sz w:val="16"/>
              </w:rPr>
              <w:t>Total</w:t>
            </w:r>
            <w:r>
              <w:rPr>
                <w:sz w:val="16"/>
              </w:rPr>
              <w:t xml:space="preserve"> | </w:t>
            </w:r>
            <w:r>
              <w:rPr>
                <w:b/>
                <w:sz w:val="16"/>
              </w:rPr>
              <w:t>254</w:t>
            </w:r>
            <w:r>
              <w:rPr>
                <w:sz w:val="16"/>
              </w:rPr>
              <w:t xml:space="preserve"> |</w:t>
              <w:br/>
              <w:br/>
            </w:r>
            <w:r>
              <w:rPr>
                <w:b/>
                <w:sz w:val="16"/>
              </w:rPr>
              <w:t>Catatan:</w:t>
            </w:r>
            <w:r>
              <w:rPr>
                <w:sz w:val="16"/>
              </w:rPr>
              <w:br/>
              <w:t>- Data ini mencakup sistem ERBA (2023–sekarang) karena kolom komitmen hanya tersedia pada sistem tersebut.</w:t>
              <w:br/>
              <w:t>- Filter yang digunakan meliputi status NIE valid (`0999`, `0906`, `9999`) dan jenis permohonan Baru/Notifikasi (`301`, `305`).</w:t>
              <w:br/>
              <w:t>- Status pembatalan komitmen merujuk pada kode `5` (Komitmen Dibatalkan).</w:t>
            </w:r>
          </w:p>
        </w:tc>
      </w:tr>
      <w:tr>
        <w:tc>
          <w:tcPr>
            <w:tcW w:type="dxa" w:w="454"/>
          </w:tcPr>
          <w:p>
            <w:r>
              <w:rPr>
                <w:sz w:val="16"/>
              </w:rPr>
              <w:t>48</w:t>
            </w:r>
          </w:p>
        </w:tc>
        <w:tc>
          <w:tcPr>
            <w:tcW w:type="dxa" w:w="1134"/>
          </w:tcPr>
          <w:p>
            <w:pPr>
              <w:jc w:val="left"/>
            </w:pPr>
            <w:r/>
            <w:r>
              <w:rPr>
                <w:b/>
                <w:sz w:val="17"/>
              </w:rPr>
              <w:t>CB-6</w:t>
            </w:r>
          </w:p>
        </w:tc>
        <w:tc>
          <w:tcPr>
            <w:tcW w:type="dxa" w:w="2835"/>
          </w:tcPr>
          <w:p>
            <w:pPr>
              <w:jc w:val="left"/>
            </w:pPr>
            <w:r/>
            <w:r>
              <w:rPr>
                <w:sz w:val="17"/>
              </w:rPr>
              <w:t>Tren jumlah izin edar pangan olahan per tahun</w:t>
            </w:r>
          </w:p>
        </w:tc>
        <w:tc>
          <w:tcPr>
            <w:tcW w:type="dxa" w:w="1417"/>
          </w:tcPr>
          <w:p>
            <w:r>
              <w:rPr>
                <w:b/>
                <w:color w:val="378610"/>
                <w:sz w:val="17"/>
              </w:rPr>
              <w:t>Passed</w:t>
            </w:r>
          </w:p>
        </w:tc>
        <w:tc>
          <w:tcPr>
            <w:tcW w:type="dxa" w:w="4365"/>
          </w:tcPr>
          <w:p>
            <w:pPr>
              <w:jc w:val="left"/>
            </w:pPr>
            <w:r/>
            <w:r>
              <w:rPr>
                <w:sz w:val="16"/>
              </w:rPr>
              <w:t>Berikut adalah tren jumlah izin edar (NIE) pangan olahan per tahun (gabungan sistem ERBA dan ERLA):</w:t>
              <w:br/>
              <w:br/>
              <w:t>| Tahun | Jumlah Izin Edar |</w:t>
              <w:br/>
              <w:t>| :--- | :--- |</w:t>
              <w:br/>
              <w:t>| 2012 | 3.501 |</w:t>
              <w:br/>
              <w:t>| 2013 | 7.558 |</w:t>
              <w:br/>
              <w:t>| 2014 | 8.971 |</w:t>
              <w:br/>
              <w:t>| 2015 | 14.786 |</w:t>
              <w:br/>
              <w:t>| 2016 | 19.179 |</w:t>
              <w:br/>
              <w:t>| 2017 | 18.811 |</w:t>
              <w:br/>
              <w:t>| 2018 | 21.363 |</w:t>
              <w:br/>
              <w:t>| 2019 | 23.763 |</w:t>
              <w:br/>
              <w:t>| 2020 | 30.016 |</w:t>
              <w:br/>
              <w:t>| 2021 | 31.919 |</w:t>
              <w:br/>
              <w:t>| 2022 | 33.386 |</w:t>
              <w:br/>
              <w:t>| 2023 | 33.306 |</w:t>
              <w:br/>
              <w:t>| 2024 | 42.286 |</w:t>
              <w:br/>
              <w:t>| 2025 | 45.247 |</w:t>
              <w:br/>
              <w:t>| 2026* | 18.322 |</w:t>
              <w:br/>
              <w:t xml:space="preserve">| </w:t>
            </w:r>
            <w:r>
              <w:rPr>
                <w:b/>
                <w:sz w:val="16"/>
              </w:rPr>
              <w:t>Total</w:t>
            </w:r>
            <w:r>
              <w:rPr>
                <w:sz w:val="16"/>
              </w:rPr>
              <w:t xml:space="preserve"> | </w:t>
            </w:r>
            <w:r>
              <w:rPr>
                <w:b/>
                <w:sz w:val="16"/>
              </w:rPr>
              <w:t>352.414</w:t>
            </w:r>
            <w:r>
              <w:rPr>
                <w:sz w:val="16"/>
              </w:rPr>
              <w:t xml:space="preserve"> |</w:t>
              <w:br/>
              <w:br/>
            </w:r>
            <w:r>
              <w:rPr>
                <w:b/>
                <w:sz w:val="16"/>
              </w:rPr>
              <w:t>Catatan:</w:t>
            </w:r>
            <w:r>
              <w:rPr>
                <w:sz w:val="16"/>
              </w:rPr>
              <w:br/>
              <w:t>- Data tahun 2026 adalah data parsial (hingga Juni 2026).</w:t>
              <w:br/>
              <w:t>- Statistik ini mencakup produk pangan olahan dengan status izin terbit (NIE) yang valid dari sistem ERLA (2012–2022) dan ERBA (2022–sekarang).</w:t>
              <w:br/>
              <w:t>- Akun uji coba internal telah dikecualikan dari perhitungan.</w:t>
            </w:r>
          </w:p>
        </w:tc>
      </w:tr>
      <w:tr>
        <w:tc>
          <w:tcPr>
            <w:tcW w:type="dxa" w:w="454"/>
          </w:tcPr>
          <w:p>
            <w:r>
              <w:rPr>
                <w:sz w:val="16"/>
              </w:rPr>
              <w:t>49</w:t>
            </w:r>
          </w:p>
        </w:tc>
        <w:tc>
          <w:tcPr>
            <w:tcW w:type="dxa" w:w="1134"/>
          </w:tcPr>
          <w:p>
            <w:pPr>
              <w:jc w:val="left"/>
            </w:pPr>
            <w:r/>
            <w:r>
              <w:rPr>
                <w:b/>
                <w:sz w:val="17"/>
              </w:rPr>
              <w:t>CB-7</w:t>
            </w:r>
          </w:p>
        </w:tc>
        <w:tc>
          <w:tcPr>
            <w:tcW w:type="dxa" w:w="2835"/>
          </w:tcPr>
          <w:p>
            <w:pPr>
              <w:jc w:val="left"/>
            </w:pPr>
            <w:r/>
            <w:r>
              <w:rPr>
                <w:sz w:val="17"/>
              </w:rPr>
              <w:t>Top 10 jumlah izin edar berdasarkan kategori pangan</w:t>
            </w:r>
          </w:p>
        </w:tc>
        <w:tc>
          <w:tcPr>
            <w:tcW w:type="dxa" w:w="1417"/>
          </w:tcPr>
          <w:p>
            <w:r>
              <w:rPr>
                <w:b/>
                <w:color w:val="378610"/>
                <w:sz w:val="17"/>
              </w:rPr>
              <w:t>Passed</w:t>
            </w:r>
          </w:p>
        </w:tc>
        <w:tc>
          <w:tcPr>
            <w:tcW w:type="dxa" w:w="4365"/>
          </w:tcPr>
          <w:p>
            <w:pPr>
              <w:jc w:val="left"/>
            </w:pPr>
            <w:r/>
            <w:r>
              <w:rPr>
                <w:sz w:val="16"/>
              </w:rPr>
              <w:t>Berdasarkan data pendaftaran pangan olahan (gabungan sistem ERBA dan ERLA) untuk seluruh periode (all-time), berikut adalah 10 kategori pangan dengan jumlah Izin Edar (NIE) terbanyak:</w:t>
              <w:br/>
              <w:br/>
              <w:t>| Rank | Kategori Pangan | Jumlah NIE |</w:t>
              <w:br/>
              <w:t>| :--- | :--- | :--- |</w:t>
              <w:br/>
              <w:t>| 1 | Minuman | 88.749 |</w:t>
              <w:br/>
              <w:t>| 2 | Produk Bakeri | 39.037 |</w:t>
              <w:br/>
              <w:t>| 3 | Permen dan Cokelat | 29.642 |</w:t>
              <w:br/>
              <w:t>| 4 | Bumbu | 26.920 |</w:t>
              <w:br/>
              <w:t>| 5 | Sereal | 25.001 |</w:t>
              <w:br/>
              <w:t>| 6 | Makanan Ringan Siap Santap | 20.076 |</w:t>
              <w:br/>
              <w:t>| 7 | Buah dan Sayur | 18.272 |</w:t>
              <w:br/>
              <w:t>| 8 | Produk Susu dan Analognya | 15.500 |</w:t>
              <w:br/>
              <w:t>| 9 | Produk Daging | 15.154 |</w:t>
              <w:br/>
              <w:t>| 10 | Ikan | 10.437 |</w:t>
              <w:br/>
              <w:br/>
            </w:r>
            <w:r>
              <w:rPr>
                <w:b/>
                <w:sz w:val="16"/>
              </w:rPr>
              <w:t>Catatan Data:</w:t>
            </w:r>
            <w:r>
              <w:rPr>
                <w:sz w:val="16"/>
              </w:rPr>
              <w:br/>
              <w:t xml:space="preserve">- </w:t>
            </w:r>
            <w:r>
              <w:rPr>
                <w:b/>
                <w:sz w:val="16"/>
              </w:rPr>
              <w:t>Lingkup:</w:t>
            </w:r>
            <w:r>
              <w:rPr>
                <w:sz w:val="16"/>
              </w:rPr>
              <w:t xml:space="preserve"> Data mencakup produk yang telah terbit NIE (status valid) dari sistem ERLA (2012–2022) dan ERBA (2022–sekarang).</w:t>
              <w:br/>
              <w:t xml:space="preserve">- </w:t>
            </w:r>
            <w:r>
              <w:rPr>
                <w:b/>
                <w:sz w:val="16"/>
              </w:rPr>
              <w:t>Metode:</w:t>
            </w:r>
            <w:r>
              <w:rPr>
                <w:sz w:val="16"/>
              </w:rPr>
              <w:t xml:space="preserve"> Perhitungan menggunakan `COUNT(DISTINCT nomor)` untuk memastikan setiap nomor izin edar hanya dihitung satu kali.</w:t>
              <w:br/>
              <w:t xml:space="preserve">- </w:t>
            </w:r>
            <w:r>
              <w:rPr>
                <w:b/>
                <w:sz w:val="16"/>
              </w:rPr>
              <w:t>Kategori:</w:t>
            </w:r>
            <w:r>
              <w:rPr>
                <w:sz w:val="16"/>
              </w:rPr>
              <w:t xml:space="preserve"> Pengelompokan dilakukan berdasarkan kode kategori pangan (AKRONIM) yang tersedia di kamus data.</w:t>
              <w:br/>
              <w:br/>
            </w:r>
            <w:r>
              <w:rPr>
                <w:b/>
                <w:sz w:val="16"/>
              </w:rPr>
              <w:t>Ledger Percakapan (State):</w:t>
            </w:r>
            <w:r>
              <w:rPr>
                <w:sz w:val="16"/>
              </w:rPr>
              <w:br/>
              <w:t>- Active scope: entity=NIE · system=UNION · year=ALL-TIME · BTP=no</w:t>
              <w:br/>
              <w:t>- 88.749 = NIE Minuman (ALL-TIME)</w:t>
              <w:br/>
              <w:t>- 39.037 = NIE Produk Bakeri (ALL-TIME)</w:t>
              <w:br/>
              <w:t>- 29.642 = NIE Permen dan Cokelat (ALL-TIME)</w:t>
            </w:r>
          </w:p>
        </w:tc>
      </w:tr>
      <w:tr>
        <w:tc>
          <w:tcPr>
            <w:tcW w:type="dxa" w:w="454"/>
          </w:tcPr>
          <w:p>
            <w:r>
              <w:rPr>
                <w:sz w:val="16"/>
              </w:rPr>
              <w:t>50</w:t>
            </w:r>
          </w:p>
        </w:tc>
        <w:tc>
          <w:tcPr>
            <w:tcW w:type="dxa" w:w="1134"/>
          </w:tcPr>
          <w:p>
            <w:pPr>
              <w:jc w:val="left"/>
            </w:pPr>
            <w:r/>
            <w:r>
              <w:rPr>
                <w:b/>
                <w:sz w:val="17"/>
              </w:rPr>
              <w:t>CB-8</w:t>
            </w:r>
          </w:p>
        </w:tc>
        <w:tc>
          <w:tcPr>
            <w:tcW w:type="dxa" w:w="2835"/>
          </w:tcPr>
          <w:p>
            <w:pPr>
              <w:jc w:val="left"/>
            </w:pPr>
            <w:r/>
            <w:r>
              <w:rPr>
                <w:sz w:val="17"/>
              </w:rPr>
              <w:t>Tren jumlah izin edar berdasarkan tahun dan daerah pabrik</w:t>
            </w:r>
          </w:p>
        </w:tc>
        <w:tc>
          <w:tcPr>
            <w:tcW w:type="dxa" w:w="1417"/>
          </w:tcPr>
          <w:p>
            <w:r>
              <w:rPr>
                <w:b/>
                <w:color w:val="378610"/>
                <w:sz w:val="17"/>
              </w:rPr>
              <w:t>Passed</w:t>
            </w:r>
          </w:p>
        </w:tc>
        <w:tc>
          <w:tcPr>
            <w:tcW w:type="dxa" w:w="4365"/>
          </w:tcPr>
          <w:p>
            <w:pPr>
              <w:jc w:val="left"/>
            </w:pPr>
            <w:r/>
            <w:r>
              <w:rPr>
                <w:sz w:val="16"/>
              </w:rPr>
              <w:t>Berikut adalah tren jumlah izin edar (NIE) berdasarkan tahun terbit dan daerah pabrik untuk 5 wilayah dengan volume tertinggi (2020–2026).</w:t>
              <w:br/>
              <w:br/>
              <w:t>Data ini merupakan gabungan dari sistem ERBA dan ERLA dengan memfilter hanya pada nomor izin edar yang valid.</w:t>
              <w:br/>
              <w:br/>
              <w:t>### Tren Izin Edar Berdasarkan Daerah Pabrik</w:t>
              <w:br/>
              <w:br/>
              <w:t>| Tahun | Kab. Tangerang | Kota Tangerang | Kab. Bogor | Kab. Bekasi | Kab. Sidoarjo |</w:t>
              <w:br/>
              <w:t>| :--- | :---: | :---: | :---: | :---: | :---: |</w:t>
              <w:br/>
              <w:t>| 2026 | 1.028 | 573 | 866 | 607 | 610 |</w:t>
              <w:br/>
              <w:t>| 2025 | 2.552 | 1.352 | 2.291 | 1.646 | 1.623 |</w:t>
              <w:br/>
              <w:t>| 2024 | 2.702 | 1.355 | 2.115 | 1.437 | 1.227 |</w:t>
              <w:br/>
              <w:t>| 2023 | 1.435 | 1.291 | 1.399 | 885 | 879 |</w:t>
              <w:br/>
              <w:t>| 2022 | 1.572 | 1.379 | 875 | 544 | 259 |</w:t>
              <w:br/>
              <w:t>| 2021 | 1.604 | 1.494 | 767 | 606 | 162 |</w:t>
              <w:br/>
              <w:t>| 2020 | 1.699 | 951 | 588 | 630 | 92 |</w:t>
              <w:br/>
              <w:br/>
              <w:t>\Keterangan Label Inferred: Beberapa wilayah terdata menggunakan kode legacy/sistem baru yang belum terpetakan di kamus data utama (Kode 3701 ≈ Bogor, 3716 ≈ Bekasi, 3815 ≈ Sidoarjo).</w:t>
              <w:br/>
              <w:t>\\Data tahun 2026 hanya mencakup hingga periode berjalan (Juni 2026).</w:t>
              <w:br/>
              <w:br/>
              <w:t>### Poin Penting:</w:t>
              <w:br/>
              <w:t xml:space="preserve">- </w:t>
            </w:r>
            <w:r>
              <w:rPr>
                <w:b/>
                <w:sz w:val="16"/>
              </w:rPr>
              <w:t>Puncak Pertumbuhan</w:t>
            </w:r>
            <w:r>
              <w:rPr>
                <w:sz w:val="16"/>
              </w:rPr>
              <w:t>: Terjadi kenaikan volume penerbitan izin edar yang signifikan pada tahun 2024 dan 2025 di hampir seluruh wilayah industri utama.</w:t>
              <w:br/>
              <w:t xml:space="preserve">- </w:t>
            </w:r>
            <w:r>
              <w:rPr>
                <w:b/>
                <w:sz w:val="16"/>
              </w:rPr>
              <w:t>Konsentrasi Wilayah</w:t>
            </w:r>
            <w:r>
              <w:rPr>
                <w:sz w:val="16"/>
              </w:rPr>
              <w:t>: Kabupaten Tangerang tetap menjadi wilayah dengan jumlah pabrik penerima NIE terbanyak secara konsisten setiap tahunnya.</w:t>
              <w:br/>
              <w:t xml:space="preserve">- </w:t>
            </w:r>
            <w:r>
              <w:rPr>
                <w:b/>
                <w:sz w:val="16"/>
              </w:rPr>
              <w:t>Kualitas Data</w:t>
            </w:r>
            <w:r>
              <w:rPr>
                <w:sz w:val="16"/>
              </w:rPr>
              <w:t xml:space="preserve">: </w:t>
              <w:br/>
              <w:t xml:space="preserve">    - Analisis ini mengecualikan data dengan daerah pabrik yang tidak terisi (NULL) atau menggunakan kode dummy (9999). </w:t>
              <w:br/>
              <w:t xml:space="preserve">    - Terdapat pergeseran pengkodean wilayah pada sistem ERBA (menggunakan awalan 37/38 untuk wilayah Jawa Barat dan Jawa Timur) yang berbeda dengan kode BPS standar di sistem ERLA.</w:t>
              <w:br/>
              <w:br/>
              <w:t>---</w:t>
              <w:br/>
            </w:r>
            <w:r>
              <w:rPr>
                <w:b/>
                <w:sz w:val="16"/>
              </w:rPr>
              <w:t>Conversation Ledger:</w:t>
            </w:r>
            <w:r>
              <w:rPr>
                <w:sz w:val="16"/>
              </w:rPr>
              <w:br/>
              <w:t xml:space="preserve">- </w:t>
            </w:r>
            <w:r>
              <w:rPr>
                <w:b/>
                <w:sz w:val="16"/>
              </w:rPr>
              <w:t>Active scope</w:t>
            </w:r>
            <w:r>
              <w:rPr>
                <w:sz w:val="16"/>
              </w:rPr>
              <w:t>: entity=NIE · system=UNION (ERBA+ERLA) · year=2020-2026 (trend) · dim=daerah_pabrik.</w:t>
              <w:br/>
              <w:t xml:space="preserve">- </w:t>
            </w:r>
            <w:r>
              <w:rPr>
                <w:b/>
                <w:sz w:val="16"/>
              </w:rPr>
              <w:t>Established facts</w:t>
            </w:r>
            <w:r>
              <w:rPr>
                <w:sz w:val="16"/>
              </w:rPr>
              <w:t xml:space="preserve">: </w:t>
              <w:br/>
              <w:t xml:space="preserve">    - Tren NIE tertinggi di Kabupaten Tangerang (mencapai 2.702 pada 2024).</w:t>
              <w:br/>
              <w:t xml:space="preserve">    - Terdapat volume NIE yang besar pada kode wilayah 3701 (Bogor) dan 3716 (Bekasi) di sistem ERBA.</w:t>
              <w:br/>
              <w:t xml:space="preserve">    - Data 2026 menunjukkan aktivitas yang masih tinggi namun belum setahun penuh.</w:t>
            </w:r>
          </w:p>
        </w:tc>
      </w:tr>
      <w:tr>
        <w:tc>
          <w:tcPr>
            <w:tcW w:type="dxa" w:w="454"/>
          </w:tcPr>
          <w:p>
            <w:r>
              <w:rPr>
                <w:sz w:val="16"/>
              </w:rPr>
              <w:t>51</w:t>
            </w:r>
          </w:p>
        </w:tc>
        <w:tc>
          <w:tcPr>
            <w:tcW w:type="dxa" w:w="1134"/>
          </w:tcPr>
          <w:p>
            <w:pPr>
              <w:jc w:val="left"/>
            </w:pPr>
            <w:r/>
            <w:r>
              <w:rPr>
                <w:b/>
                <w:sz w:val="17"/>
              </w:rPr>
              <w:t>CB-9</w:t>
            </w:r>
          </w:p>
        </w:tc>
        <w:tc>
          <w:tcPr>
            <w:tcW w:type="dxa" w:w="2835"/>
          </w:tcPr>
          <w:p>
            <w:pPr>
              <w:jc w:val="left"/>
            </w:pPr>
            <w:r/>
            <w:r>
              <w:rPr>
                <w:sz w:val="17"/>
              </w:rPr>
              <w:t>Jumlah produk berdasarkan nama produk dan daerah pabrik</w:t>
            </w:r>
          </w:p>
        </w:tc>
        <w:tc>
          <w:tcPr>
            <w:tcW w:type="dxa" w:w="1417"/>
          </w:tcPr>
          <w:p>
            <w:r>
              <w:rPr>
                <w:b/>
                <w:color w:val="378610"/>
                <w:sz w:val="17"/>
              </w:rPr>
              <w:t>Passed</w:t>
            </w:r>
          </w:p>
        </w:tc>
        <w:tc>
          <w:tcPr>
            <w:tcW w:type="dxa" w:w="4365"/>
          </w:tcPr>
          <w:p>
            <w:pPr>
              <w:jc w:val="left"/>
            </w:pPr>
            <w:r/>
            <w:r>
              <w:rPr>
                <w:sz w:val="16"/>
              </w:rPr>
              <w:t>Berikut adalah 10 besar jumlah produk (berdasarkan Nomor Izin Edar/NIE) yang dikelompokkan berdasarkan nama produk dan kode daerah pabrik (data gabungan sistem ERBA dan ERLA):</w:t>
              <w:br/>
              <w:br/>
              <w:t>| Nama Produk | Kode Daerah Pabrik | Jumlah NIE |</w:t>
              <w:br/>
              <w:t>| :--- | :--- | :--- |</w:t>
              <w:br/>
              <w:t>| Air Minum Dalam Kemasan (Air Mineral) | 3701 | 1.178 |</w:t>
              <w:br/>
              <w:t>| Air Minum Dalam Kemasan (Air Mineral) | 1305 | 439 |</w:t>
              <w:br/>
              <w:t>| Air Minum Dalam Kemasan ( Air Mineral ) | 3701 | 414 |</w:t>
              <w:br/>
              <w:t>| Minyak Goreng Sawit | 3175 | 395 |</w:t>
              <w:br/>
              <w:t>| Air Minum Dalam Kemasan (Air Mineral) | 3514 | 392 |</w:t>
              <w:br/>
              <w:t>| Air Minum Dalam Kemasan (Air Mineral) | 3313 | 388 |</w:t>
              <w:br/>
              <w:t>| Air Minum Dalam Kemasan (Air Mineral) | 3201 | 341 |</w:t>
              <w:br/>
              <w:t>| Air Minum Dalam Kemasan (Air Mineral) | 3814 | 330 |</w:t>
              <w:br/>
              <w:t>| Air Minum Dalam Kemasan (Air Mineral) | 3204 | 325 |</w:t>
              <w:br/>
              <w:t>| Tepung Terigu | 3672 | 301 |</w:t>
              <w:br/>
              <w:br/>
            </w:r>
            <w:r>
              <w:rPr>
                <w:b/>
                <w:sz w:val="16"/>
              </w:rPr>
              <w:t>Catatan:</w:t>
            </w:r>
            <w:r>
              <w:rPr>
                <w:sz w:val="16"/>
              </w:rPr>
              <w:br/>
              <w:t xml:space="preserve">- </w:t>
            </w:r>
            <w:r>
              <w:rPr>
                <w:b/>
                <w:sz w:val="16"/>
              </w:rPr>
              <w:t>Kode Daerah:</w:t>
            </w:r>
            <w:r>
              <w:rPr>
                <w:sz w:val="16"/>
              </w:rPr>
              <w:t xml:space="preserve"> Kode yang ditampilkan (seperti 3701, 3175) merupakan kode wilayah legacy Kemendagri dari sistem ERLA yang saat ini belum terpetakan ke label nama daerah dalam kamus data pusat.</w:t>
              <w:br/>
              <w:t xml:space="preserve">- </w:t>
            </w:r>
            <w:r>
              <w:rPr>
                <w:b/>
                <w:sz w:val="16"/>
              </w:rPr>
              <w:t>Cakupan Data:</w:t>
            </w:r>
            <w:r>
              <w:rPr>
                <w:sz w:val="16"/>
              </w:rPr>
              <w:t xml:space="preserve"> Data mencakup seluruh periode (all-time) untuk produk dengan status NIE aktif/valid, dengan total </w:t>
            </w:r>
            <w:r>
              <w:rPr>
                <w:b/>
                <w:sz w:val="16"/>
              </w:rPr>
              <w:t>202.820</w:t>
            </w:r>
            <w:r>
              <w:rPr>
                <w:sz w:val="16"/>
              </w:rPr>
              <w:t xml:space="preserve"> NIE yang memiliki data daerah pabrik teridentifikasi.</w:t>
              <w:br/>
              <w:t xml:space="preserve">- </w:t>
            </w:r>
            <w:r>
              <w:rPr>
                <w:b/>
                <w:sz w:val="16"/>
              </w:rPr>
              <w:t>Normalisasi:</w:t>
            </w:r>
            <w:r>
              <w:rPr>
                <w:sz w:val="16"/>
              </w:rPr>
              <w:t xml:space="preserve"> Nama produk ditampilkan sesuai input pada saat pendaftaran (sehingga terdapat variasi penulisan seperti penggunaan spasi pada "Air Mineral").</w:t>
              <w:br/>
              <w:br/>
            </w:r>
            <w:r>
              <w:rPr>
                <w:b/>
                <w:sz w:val="16"/>
              </w:rPr>
              <w:t>Conversation Ledger:</w:t>
            </w:r>
            <w:r>
              <w:rPr>
                <w:sz w:val="16"/>
              </w:rPr>
              <w:br/>
              <w:t>- Total NIE (dengan daerah pabrik) = 202.820 (all-time, ERBA+ERLA).</w:t>
              <w:br/>
              <w:t>- Top 1: Air Minum Dalam Kemasan (Air Mineral) di daerah 3701 dengan 1.178 NIE.</w:t>
            </w:r>
          </w:p>
        </w:tc>
      </w:tr>
      <w:tr>
        <w:tc>
          <w:tcPr>
            <w:tcW w:type="dxa" w:w="454"/>
          </w:tcPr>
          <w:p>
            <w:r>
              <w:rPr>
                <w:sz w:val="16"/>
              </w:rPr>
              <w:t>52</w:t>
            </w:r>
          </w:p>
        </w:tc>
        <w:tc>
          <w:tcPr>
            <w:tcW w:type="dxa" w:w="1134"/>
          </w:tcPr>
          <w:p>
            <w:pPr>
              <w:jc w:val="left"/>
            </w:pPr>
            <w:r/>
            <w:r>
              <w:rPr>
                <w:b/>
                <w:sz w:val="17"/>
              </w:rPr>
              <w:t>COMMIT-1</w:t>
            </w:r>
          </w:p>
        </w:tc>
        <w:tc>
          <w:tcPr>
            <w:tcW w:type="dxa" w:w="2835"/>
          </w:tcPr>
          <w:p>
            <w:pPr>
              <w:jc w:val="left"/>
            </w:pPr>
            <w:r/>
            <w:r>
              <w:rPr>
                <w:sz w:val="17"/>
              </w:rPr>
              <w:t>Status komitmen produk Risiko Menengah Rendah di ERBA tahun 2024: berapa yang disetujui, dibatalkan, dan masih pending?</w:t>
            </w:r>
          </w:p>
        </w:tc>
        <w:tc>
          <w:tcPr>
            <w:tcW w:type="dxa" w:w="1417"/>
          </w:tcPr>
          <w:p>
            <w:r>
              <w:rPr>
                <w:b/>
                <w:color w:val="378610"/>
                <w:sz w:val="17"/>
              </w:rPr>
              <w:t>Passed</w:t>
            </w:r>
          </w:p>
        </w:tc>
        <w:tc>
          <w:tcPr>
            <w:tcW w:type="dxa" w:w="4365"/>
          </w:tcPr>
          <w:p>
            <w:pPr>
              <w:jc w:val="left"/>
            </w:pPr>
            <w:r/>
            <w:r>
              <w:rPr>
                <w:i/>
                <w:color w:val="808080"/>
                <w:sz w:val="16"/>
              </w:rPr>
              <w:t>(Hasil dari eksekusi sebelumnya — jawaban tidak direkam ulang pada sesi ini)</w:t>
            </w:r>
          </w:p>
        </w:tc>
      </w:tr>
      <w:tr>
        <w:tc>
          <w:tcPr>
            <w:tcW w:type="dxa" w:w="454"/>
          </w:tcPr>
          <w:p>
            <w:r>
              <w:rPr>
                <w:sz w:val="16"/>
              </w:rPr>
              <w:t>53</w:t>
            </w:r>
          </w:p>
        </w:tc>
        <w:tc>
          <w:tcPr>
            <w:tcW w:type="dxa" w:w="1134"/>
          </w:tcPr>
          <w:p>
            <w:pPr>
              <w:jc w:val="left"/>
            </w:pPr>
            <w:r/>
            <w:r>
              <w:rPr>
                <w:b/>
                <w:sz w:val="17"/>
              </w:rPr>
              <w:t>COMMIT-2</w:t>
            </w:r>
          </w:p>
        </w:tc>
        <w:tc>
          <w:tcPr>
            <w:tcW w:type="dxa" w:w="2835"/>
          </w:tcPr>
          <w:p>
            <w:pPr>
              <w:jc w:val="left"/>
            </w:pPr>
            <w:r/>
            <w:r>
              <w:rPr>
                <w:sz w:val="17"/>
              </w:rPr>
              <w:t>Bagaimana tren pembatalan komitmen produk Risiko Menengah Rendah dari tahun ke tahun?</w:t>
            </w:r>
          </w:p>
        </w:tc>
        <w:tc>
          <w:tcPr>
            <w:tcW w:type="dxa" w:w="1417"/>
          </w:tcPr>
          <w:p>
            <w:r>
              <w:rPr>
                <w:b/>
                <w:color w:val="378610"/>
                <w:sz w:val="17"/>
              </w:rPr>
              <w:t>Passed</w:t>
            </w:r>
          </w:p>
        </w:tc>
        <w:tc>
          <w:tcPr>
            <w:tcW w:type="dxa" w:w="4365"/>
          </w:tcPr>
          <w:p>
            <w:pPr>
              <w:jc w:val="left"/>
            </w:pPr>
            <w:r/>
            <w:r>
              <w:rPr>
                <w:sz w:val="16"/>
              </w:rPr>
              <w:t xml:space="preserve">Berikut adalah tren pembatalan komitmen untuk produk dengan </w:t>
            </w:r>
            <w:r>
              <w:rPr>
                <w:b/>
                <w:sz w:val="16"/>
              </w:rPr>
              <w:t>Risiko Menengah Rendah (MR)</w:t>
            </w:r>
            <w:r>
              <w:rPr>
                <w:sz w:val="16"/>
              </w:rPr>
              <w:t xml:space="preserve"> dari tahun ke tahun berdasarkan data pada sistem ERBA:</w:t>
              <w:br/>
              <w:br/>
              <w:t>Tren pembatalan komitmen menunjukkan peningkatan signifikan pada tahun 2024 dan kemudian menurun pada tahun-tahun berikutnya. Pembatalan komitmen ini khusus berlaku untuk produk Risiko Menengah Rendah yang didaftarkan melalui mekanisme komitmen di sistem ERBA.</w:t>
              <w:br/>
              <w:br/>
              <w:t>| Tahun | Jumlah NIE Dibatalkan |</w:t>
              <w:br/>
              <w:t>| :--- | :--- |</w:t>
              <w:br/>
              <w:t>| 2023 | 2 |</w:t>
              <w:br/>
              <w:t>| 2024 | 208 |</w:t>
              <w:br/>
              <w:t>| 2025 | 38 |</w:t>
              <w:br/>
              <w:t>| 2026 | 6 |</w:t>
              <w:br/>
              <w:t xml:space="preserve">| </w:t>
            </w:r>
            <w:r>
              <w:rPr>
                <w:b/>
                <w:sz w:val="16"/>
              </w:rPr>
              <w:t>Total</w:t>
            </w:r>
            <w:r>
              <w:rPr>
                <w:sz w:val="16"/>
              </w:rPr>
              <w:t xml:space="preserve"> | </w:t>
            </w:r>
            <w:r>
              <w:rPr>
                <w:b/>
                <w:sz w:val="16"/>
              </w:rPr>
              <w:t>254</w:t>
            </w:r>
            <w:r>
              <w:rPr>
                <w:sz w:val="16"/>
              </w:rPr>
              <w:t xml:space="preserve"> |</w:t>
              <w:br/>
              <w:br/>
            </w:r>
            <w:r>
              <w:rPr>
                <w:b/>
                <w:sz w:val="16"/>
              </w:rPr>
              <w:t>Catatan Data:</w:t>
            </w:r>
            <w:r>
              <w:rPr>
                <w:sz w:val="16"/>
              </w:rPr>
              <w:br/>
              <w:t xml:space="preserve">- </w:t>
            </w:r>
            <w:r>
              <w:rPr>
                <w:b/>
                <w:sz w:val="16"/>
              </w:rPr>
              <w:t>Sistem</w:t>
            </w:r>
            <w:r>
              <w:rPr>
                <w:sz w:val="16"/>
              </w:rPr>
              <w:t>: Data ini berasal dari sistem ERBA (2023–sekarang), karena fitur status komitmen hanya tersedia pada sistem tersebut.</w:t>
              <w:br/>
              <w:t xml:space="preserve">- </w:t>
            </w:r>
            <w:r>
              <w:rPr>
                <w:b/>
                <w:sz w:val="16"/>
              </w:rPr>
              <w:t>Filter</w:t>
            </w:r>
            <w:r>
              <w:rPr>
                <w:sz w:val="16"/>
              </w:rPr>
              <w:t>: Perhitungan mencakup Nomor Izin Edar (NIE) yang telah diterbitkan namun status komitmen akhirnya dinyatakan "Dibatalkan" (kode 5).</w:t>
              <w:br/>
              <w:t xml:space="preserve">- </w:t>
            </w:r>
            <w:r>
              <w:rPr>
                <w:b/>
                <w:sz w:val="16"/>
              </w:rPr>
              <w:t>Tahun 2026</w:t>
            </w:r>
            <w:r>
              <w:rPr>
                <w:sz w:val="16"/>
              </w:rPr>
              <w:t>: Angka tahun 2026 merupakan data berjalan hingga saat ini.</w:t>
              <w:br/>
              <w:br/>
            </w:r>
            <w:r>
              <w:rPr>
                <w:b/>
                <w:sz w:val="16"/>
              </w:rPr>
              <w:t>Conversation Ledger:</w:t>
            </w:r>
            <w:r>
              <w:rPr>
                <w:sz w:val="16"/>
              </w:rPr>
              <w:br/>
              <w:t>- Active scope: entity=NIE · system=ERBA · risk=Risiko Menengah Rendah · status=Komitmen Dibatalkan · year=ALL-TIME</w:t>
              <w:br/>
              <w:t>- Established facts:</w:t>
              <w:br/>
              <w:t xml:space="preserve">  - 254 = Total NIE Risiko Menengah Rendah dengan status Komitmen Dibatalkan (all-time)</w:t>
              <w:br/>
              <w:t xml:space="preserve">  - Tren tahunan: 2023 (2), 2024 (208), 2025 (38), 2026 (6)</w:t>
            </w:r>
          </w:p>
        </w:tc>
      </w:tr>
      <w:tr>
        <w:tc>
          <w:tcPr>
            <w:tcW w:type="dxa" w:w="454"/>
          </w:tcPr>
          <w:p>
            <w:r>
              <w:rPr>
                <w:sz w:val="16"/>
              </w:rPr>
              <w:t>54</w:t>
            </w:r>
          </w:p>
        </w:tc>
        <w:tc>
          <w:tcPr>
            <w:tcW w:type="dxa" w:w="1134"/>
          </w:tcPr>
          <w:p>
            <w:pPr>
              <w:jc w:val="left"/>
            </w:pPr>
            <w:r/>
            <w:r>
              <w:rPr>
                <w:b/>
                <w:sz w:val="17"/>
              </w:rPr>
              <w:t>COMP-1</w:t>
            </w:r>
          </w:p>
        </w:tc>
        <w:tc>
          <w:tcPr>
            <w:tcW w:type="dxa" w:w="2835"/>
          </w:tcPr>
          <w:p>
            <w:pPr>
              <w:jc w:val="left"/>
            </w:pPr>
            <w:r/>
            <w:r>
              <w:rPr>
                <w:sz w:val="17"/>
              </w:rPr>
              <w:t>5 perusahaan dengan izin edar terbanyak tahun 2025</w:t>
            </w:r>
          </w:p>
        </w:tc>
        <w:tc>
          <w:tcPr>
            <w:tcW w:type="dxa" w:w="1417"/>
          </w:tcPr>
          <w:p>
            <w:r>
              <w:rPr>
                <w:b/>
                <w:color w:val="378610"/>
                <w:sz w:val="17"/>
              </w:rPr>
              <w:t>Passed</w:t>
            </w:r>
          </w:p>
        </w:tc>
        <w:tc>
          <w:tcPr>
            <w:tcW w:type="dxa" w:w="4365"/>
          </w:tcPr>
          <w:p>
            <w:pPr>
              <w:jc w:val="left"/>
            </w:pPr>
            <w:r/>
            <w:r>
              <w:rPr>
                <w:i/>
                <w:color w:val="808080"/>
                <w:sz w:val="16"/>
              </w:rPr>
              <w:t>(Hasil dari eksekusi sebelumnya — jawaban tidak direkam ulang pada sesi ini)</w:t>
            </w:r>
          </w:p>
        </w:tc>
      </w:tr>
      <w:tr>
        <w:tc>
          <w:tcPr>
            <w:tcW w:type="dxa" w:w="454"/>
          </w:tcPr>
          <w:p>
            <w:r>
              <w:rPr>
                <w:sz w:val="16"/>
              </w:rPr>
              <w:t>55</w:t>
            </w:r>
          </w:p>
        </w:tc>
        <w:tc>
          <w:tcPr>
            <w:tcW w:type="dxa" w:w="1134"/>
          </w:tcPr>
          <w:p>
            <w:pPr>
              <w:jc w:val="left"/>
            </w:pPr>
            <w:r/>
            <w:r>
              <w:rPr>
                <w:b/>
                <w:sz w:val="17"/>
              </w:rPr>
              <w:t>COMP-2</w:t>
            </w:r>
          </w:p>
        </w:tc>
        <w:tc>
          <w:tcPr>
            <w:tcW w:type="dxa" w:w="2835"/>
          </w:tcPr>
          <w:p>
            <w:pPr>
              <w:jc w:val="left"/>
            </w:pPr>
            <w:r/>
            <w:r>
              <w:rPr>
                <w:sz w:val="17"/>
              </w:rPr>
              <w:t>5 perusahaan dengan izin edar terbanyak sepanjang masa</w:t>
            </w:r>
          </w:p>
        </w:tc>
        <w:tc>
          <w:tcPr>
            <w:tcW w:type="dxa" w:w="1417"/>
          </w:tcPr>
          <w:p>
            <w:r>
              <w:rPr>
                <w:b/>
                <w:color w:val="378610"/>
                <w:sz w:val="17"/>
              </w:rPr>
              <w:t>Passed</w:t>
            </w:r>
          </w:p>
        </w:tc>
        <w:tc>
          <w:tcPr>
            <w:tcW w:type="dxa" w:w="4365"/>
          </w:tcPr>
          <w:p>
            <w:pPr>
              <w:jc w:val="left"/>
            </w:pPr>
            <w:r/>
            <w:r>
              <w:rPr>
                <w:sz w:val="16"/>
              </w:rPr>
              <w:t>Berikut adalah 5 perusahaan dengan jumlah izin edar (NIE) terbanyak sepanjang masa (berdasarkan data gabungan sistem ERBA dan ERLA):</w:t>
              <w:br/>
              <w:br/>
              <w:t xml:space="preserve">1. </w:t>
            </w:r>
            <w:r>
              <w:rPr>
                <w:b/>
                <w:sz w:val="16"/>
              </w:rPr>
              <w:t>PT. INTERFOOD SUKSES JASINDO</w:t>
            </w:r>
            <w:r>
              <w:rPr>
                <w:sz w:val="16"/>
              </w:rPr>
              <w:t xml:space="preserve"> — 4.779 NIE</w:t>
              <w:br/>
              <w:t xml:space="preserve">2. </w:t>
            </w:r>
            <w:r>
              <w:rPr>
                <w:b/>
                <w:sz w:val="16"/>
              </w:rPr>
              <w:t>PT. PANTJA ARTHA NIAGA</w:t>
            </w:r>
            <w:r>
              <w:rPr>
                <w:sz w:val="16"/>
              </w:rPr>
              <w:t xml:space="preserve"> — 2.459 NIE</w:t>
              <w:br/>
              <w:t xml:space="preserve">3. </w:t>
            </w:r>
            <w:r>
              <w:rPr>
                <w:b/>
                <w:sz w:val="16"/>
              </w:rPr>
              <w:t>PT PANDURASA KHARISMA</w:t>
            </w:r>
            <w:r>
              <w:rPr>
                <w:sz w:val="16"/>
              </w:rPr>
              <w:t xml:space="preserve"> — 2.339 NIE</w:t>
              <w:br/>
              <w:t xml:space="preserve">4. </w:t>
            </w:r>
            <w:r>
              <w:rPr>
                <w:b/>
                <w:sz w:val="16"/>
              </w:rPr>
              <w:t>PT. PRIMASARI ETERNA</w:t>
            </w:r>
            <w:r>
              <w:rPr>
                <w:sz w:val="16"/>
              </w:rPr>
              <w:t xml:space="preserve"> — 2.293 NIE</w:t>
              <w:br/>
              <w:t xml:space="preserve">5. </w:t>
            </w:r>
            <w:r>
              <w:rPr>
                <w:b/>
                <w:sz w:val="16"/>
              </w:rPr>
              <w:t>PT. KOIN BUMI</w:t>
            </w:r>
            <w:r>
              <w:rPr>
                <w:sz w:val="16"/>
              </w:rPr>
              <w:t xml:space="preserve"> — 2.081 NIE</w:t>
              <w:br/>
              <w:br/>
              <w:t>Sebagai gambaran perkembangan izin edar yang terbit dari tahun ke tahun (all-time):</w:t>
              <w:br/>
              <w:br/>
              <w:t>| Tahun | Jumlah NIE Terbit |</w:t>
              <w:br/>
              <w:t>| :--- | :--- |</w:t>
              <w:br/>
              <w:t>| 2012 | 3.501 |</w:t>
              <w:br/>
              <w:t>| 2013 | 7.558 |</w:t>
              <w:br/>
              <w:t>| 2014 | 8.971 |</w:t>
              <w:br/>
              <w:t>| 2015 | 14.786 |</w:t>
              <w:br/>
              <w:t>| 2016 | 19.179 |</w:t>
              <w:br/>
              <w:t>| 2017 | 18.811 |</w:t>
              <w:br/>
              <w:t>| 2018 | 21.363 |</w:t>
              <w:br/>
              <w:t>| 2019 | 23.763 |</w:t>
              <w:br/>
              <w:t>| 2020 | 30.016 |</w:t>
              <w:br/>
              <w:t>| 2021 | 31.919 |</w:t>
              <w:br/>
              <w:t>| 2022 | 33.386 |</w:t>
              <w:br/>
              <w:t>| 2023 | 33.306 |</w:t>
              <w:br/>
              <w:t>| 2024 | 42.286 |</w:t>
              <w:br/>
              <w:t>| 2025 | 45.247 |</w:t>
              <w:br/>
              <w:t>| 2026* | 18.322 |</w:t>
              <w:br/>
              <w:t xml:space="preserve">| </w:t>
            </w:r>
            <w:r>
              <w:rPr>
                <w:b/>
                <w:sz w:val="16"/>
              </w:rPr>
              <w:t>Total</w:t>
            </w:r>
            <w:r>
              <w:rPr>
                <w:sz w:val="16"/>
              </w:rPr>
              <w:t xml:space="preserve"> | </w:t>
            </w:r>
            <w:r>
              <w:rPr>
                <w:b/>
                <w:sz w:val="16"/>
              </w:rPr>
              <w:t>352.414</w:t>
            </w:r>
            <w:r>
              <w:rPr>
                <w:sz w:val="16"/>
              </w:rPr>
              <w:t xml:space="preserve"> |</w:t>
              <w:br/>
              <w:br/>
              <w:t>\Data tahun 2026 merupakan data berjalan (year-to-date).*</w:t>
              <w:br/>
              <w:br/>
              <w:t>---</w:t>
              <w:br/>
            </w:r>
            <w:r>
              <w:rPr>
                <w:b/>
                <w:sz w:val="16"/>
              </w:rPr>
              <w:t>Conversation Ledger:</w:t>
            </w:r>
            <w:r>
              <w:rPr>
                <w:sz w:val="16"/>
              </w:rPr>
              <w:br/>
              <w:t xml:space="preserve">- </w:t>
            </w:r>
            <w:r>
              <w:rPr>
                <w:b/>
                <w:sz w:val="16"/>
              </w:rPr>
              <w:t>Active scope:</w:t>
            </w:r>
            <w:r>
              <w:rPr>
                <w:sz w:val="16"/>
              </w:rPr>
              <w:t xml:space="preserve"> entity=NIE · system=UNION (ERBA+ERLA) · year=ALL-TIME (2012–2026)</w:t>
              <w:br/>
              <w:t xml:space="preserve">- </w:t>
            </w:r>
            <w:r>
              <w:rPr>
                <w:b/>
                <w:sz w:val="16"/>
              </w:rPr>
              <w:t>Established facts:</w:t>
            </w:r>
            <w:r>
              <w:rPr>
                <w:sz w:val="16"/>
              </w:rPr>
              <w:br/>
              <w:t xml:space="preserve">    - Total NIE sepanjang masa = 352.414</w:t>
              <w:br/>
              <w:t xml:space="preserve">    - Top 1: PT. INTERFOOD SUKSES JASINDO (4.779 NIE)</w:t>
              <w:br/>
              <w:t xml:space="preserve">    - Top 2: PT. PANTJA ARTHA NIAGA (2.459 NIE)</w:t>
              <w:br/>
              <w:t xml:space="preserve">    - Top 3: PT PANDURASA KHARISMA (2.339 NIE)</w:t>
              <w:br/>
              <w:t xml:space="preserve">    - Top 4: PT. PRIMASARI ETERNA (2.293 NIE)</w:t>
              <w:br/>
              <w:t xml:space="preserve">    - Top 5: PT. KOIN BUMI (2.081 NIE)</w:t>
              <w:br/>
              <w:t xml:space="preserve">- </w:t>
            </w:r>
            <w:r>
              <w:rPr>
                <w:b/>
                <w:sz w:val="16"/>
              </w:rPr>
              <w:t>Note:</w:t>
            </w:r>
            <w:r>
              <w:rPr>
                <w:sz w:val="16"/>
              </w:rPr>
              <w:t xml:space="preserve"> Nama perusahaan telah dinormalisasi untuk menggabungkan variasi penulisan (seperti penggunaan "PT." atau "PT").</w:t>
            </w:r>
          </w:p>
        </w:tc>
      </w:tr>
      <w:tr>
        <w:tc>
          <w:tcPr>
            <w:tcW w:type="dxa" w:w="454"/>
          </w:tcPr>
          <w:p>
            <w:r>
              <w:rPr>
                <w:sz w:val="16"/>
              </w:rPr>
              <w:t>56</w:t>
            </w:r>
          </w:p>
        </w:tc>
        <w:tc>
          <w:tcPr>
            <w:tcW w:type="dxa" w:w="1134"/>
          </w:tcPr>
          <w:p>
            <w:pPr>
              <w:jc w:val="left"/>
            </w:pPr>
            <w:r/>
            <w:r>
              <w:rPr>
                <w:b/>
                <w:sz w:val="17"/>
              </w:rPr>
              <w:t>DAERAH-1</w:t>
            </w:r>
          </w:p>
        </w:tc>
        <w:tc>
          <w:tcPr>
            <w:tcW w:type="dxa" w:w="2835"/>
          </w:tcPr>
          <w:p>
            <w:pPr>
              <w:jc w:val="left"/>
            </w:pPr>
            <w:r/>
            <w:r>
              <w:rPr>
                <w:sz w:val="17"/>
              </w:rPr>
              <w:t>5 daerah dengan pabrik yang paling banyak memiliki izin edar tahun 2024</w:t>
            </w:r>
          </w:p>
        </w:tc>
        <w:tc>
          <w:tcPr>
            <w:tcW w:type="dxa" w:w="1417"/>
          </w:tcPr>
          <w:p>
            <w:r>
              <w:rPr>
                <w:b/>
                <w:color w:val="378610"/>
                <w:sz w:val="17"/>
              </w:rPr>
              <w:t>Passed</w:t>
            </w:r>
          </w:p>
        </w:tc>
        <w:tc>
          <w:tcPr>
            <w:tcW w:type="dxa" w:w="4365"/>
          </w:tcPr>
          <w:p>
            <w:pPr>
              <w:jc w:val="left"/>
            </w:pPr>
            <w:r/>
            <w:r>
              <w:rPr>
                <w:i/>
                <w:color w:val="808080"/>
                <w:sz w:val="16"/>
              </w:rPr>
              <w:t>(Hasil dari eksekusi sebelumnya — jawaban tidak direkam ulang pada sesi ini)</w:t>
            </w:r>
          </w:p>
        </w:tc>
      </w:tr>
      <w:tr>
        <w:tc>
          <w:tcPr>
            <w:tcW w:type="dxa" w:w="454"/>
          </w:tcPr>
          <w:p>
            <w:r>
              <w:rPr>
                <w:sz w:val="16"/>
              </w:rPr>
              <w:t>57</w:t>
            </w:r>
          </w:p>
        </w:tc>
        <w:tc>
          <w:tcPr>
            <w:tcW w:type="dxa" w:w="1134"/>
          </w:tcPr>
          <w:p>
            <w:pPr>
              <w:jc w:val="left"/>
            </w:pPr>
            <w:r/>
            <w:r>
              <w:rPr>
                <w:b/>
                <w:sz w:val="17"/>
              </w:rPr>
              <w:t>DAERAH-2</w:t>
            </w:r>
          </w:p>
        </w:tc>
        <w:tc>
          <w:tcPr>
            <w:tcW w:type="dxa" w:w="2835"/>
          </w:tcPr>
          <w:p>
            <w:pPr>
              <w:jc w:val="left"/>
            </w:pPr>
            <w:r/>
            <w:r>
              <w:rPr>
                <w:sz w:val="17"/>
              </w:rPr>
              <w:t>Berapa total NIE di pulau Jawa tahun 2024?</w:t>
            </w:r>
          </w:p>
        </w:tc>
        <w:tc>
          <w:tcPr>
            <w:tcW w:type="dxa" w:w="1417"/>
          </w:tcPr>
          <w:p>
            <w:r>
              <w:rPr>
                <w:b/>
                <w:color w:val="378610"/>
                <w:sz w:val="17"/>
              </w:rPr>
              <w:t>Passed</w:t>
            </w:r>
          </w:p>
        </w:tc>
        <w:tc>
          <w:tcPr>
            <w:tcW w:type="dxa" w:w="4365"/>
          </w:tcPr>
          <w:p>
            <w:pPr>
              <w:jc w:val="left"/>
            </w:pPr>
            <w:r/>
            <w:r>
              <w:rPr>
                <w:i/>
                <w:color w:val="808080"/>
                <w:sz w:val="16"/>
              </w:rPr>
              <w:t>(Hasil dari eksekusi sebelumnya — jawaban tidak direkam ulang pada sesi ini)</w:t>
            </w:r>
          </w:p>
        </w:tc>
      </w:tr>
      <w:tr>
        <w:tc>
          <w:tcPr>
            <w:tcW w:type="dxa" w:w="454"/>
          </w:tcPr>
          <w:p>
            <w:r>
              <w:rPr>
                <w:sz w:val="16"/>
              </w:rPr>
              <w:t>58</w:t>
            </w:r>
          </w:p>
        </w:tc>
        <w:tc>
          <w:tcPr>
            <w:tcW w:type="dxa" w:w="1134"/>
          </w:tcPr>
          <w:p>
            <w:pPr>
              <w:jc w:val="left"/>
            </w:pPr>
            <w:r/>
            <w:r>
              <w:rPr>
                <w:b/>
                <w:sz w:val="17"/>
              </w:rPr>
              <w:t>EDGE-1</w:t>
            </w:r>
          </w:p>
        </w:tc>
        <w:tc>
          <w:tcPr>
            <w:tcW w:type="dxa" w:w="2835"/>
          </w:tcPr>
          <w:p>
            <w:pPr>
              <w:jc w:val="left"/>
            </w:pPr>
            <w:r/>
            <w:r>
              <w:rPr>
                <w:sz w:val="17"/>
              </w:rPr>
              <w:t>Berapa banyak produk pangan olahan yang memiliki label ecolabel tahun 2024?</w:t>
            </w:r>
          </w:p>
        </w:tc>
        <w:tc>
          <w:tcPr>
            <w:tcW w:type="dxa" w:w="1417"/>
          </w:tcPr>
          <w:p>
            <w:r>
              <w:rPr>
                <w:b/>
                <w:color w:val="378610"/>
                <w:sz w:val="17"/>
              </w:rPr>
              <w:t>Passed</w:t>
            </w:r>
          </w:p>
        </w:tc>
        <w:tc>
          <w:tcPr>
            <w:tcW w:type="dxa" w:w="4365"/>
          </w:tcPr>
          <w:p>
            <w:pPr>
              <w:jc w:val="left"/>
            </w:pPr>
            <w:r/>
            <w:r>
              <w:rPr>
                <w:i/>
                <w:color w:val="808080"/>
                <w:sz w:val="16"/>
              </w:rPr>
              <w:t>(Hasil dari eksekusi sebelumnya — jawaban tidak direkam ulang pada sesi ini)</w:t>
            </w:r>
          </w:p>
        </w:tc>
      </w:tr>
      <w:tr>
        <w:tc>
          <w:tcPr>
            <w:tcW w:type="dxa" w:w="454"/>
          </w:tcPr>
          <w:p>
            <w:r>
              <w:rPr>
                <w:sz w:val="16"/>
              </w:rPr>
              <w:t>59</w:t>
            </w:r>
          </w:p>
        </w:tc>
        <w:tc>
          <w:tcPr>
            <w:tcW w:type="dxa" w:w="1134"/>
          </w:tcPr>
          <w:p>
            <w:pPr>
              <w:jc w:val="left"/>
            </w:pPr>
            <w:r/>
            <w:r>
              <w:rPr>
                <w:b/>
                <w:sz w:val="17"/>
              </w:rPr>
              <w:t>EDGE-2</w:t>
            </w:r>
          </w:p>
        </w:tc>
        <w:tc>
          <w:tcPr>
            <w:tcW w:type="dxa" w:w="2835"/>
          </w:tcPr>
          <w:p>
            <w:pPr>
              <w:jc w:val="left"/>
            </w:pPr>
            <w:r/>
            <w:r>
              <w:rPr>
                <w:sz w:val="17"/>
              </w:rPr>
              <w:t>Berapa banyak produk yang mengikuti program Manajemen Risiko (PMR) tahun 2024?</w:t>
            </w:r>
          </w:p>
        </w:tc>
        <w:tc>
          <w:tcPr>
            <w:tcW w:type="dxa" w:w="1417"/>
          </w:tcPr>
          <w:p>
            <w:r>
              <w:rPr>
                <w:b/>
                <w:color w:val="378610"/>
                <w:sz w:val="17"/>
              </w:rPr>
              <w:t>Passed</w:t>
            </w:r>
          </w:p>
        </w:tc>
        <w:tc>
          <w:tcPr>
            <w:tcW w:type="dxa" w:w="4365"/>
          </w:tcPr>
          <w:p>
            <w:pPr>
              <w:jc w:val="left"/>
            </w:pPr>
            <w:r/>
            <w:r>
              <w:rPr>
                <w:i/>
                <w:color w:val="808080"/>
                <w:sz w:val="16"/>
              </w:rPr>
              <w:t>(Hasil dari eksekusi sebelumnya — jawaban tidak direkam ulang pada sesi ini)</w:t>
            </w:r>
          </w:p>
        </w:tc>
      </w:tr>
      <w:tr>
        <w:tc>
          <w:tcPr>
            <w:tcW w:type="dxa" w:w="454"/>
          </w:tcPr>
          <w:p>
            <w:r>
              <w:rPr>
                <w:sz w:val="16"/>
              </w:rPr>
              <w:t>60</w:t>
            </w:r>
          </w:p>
        </w:tc>
        <w:tc>
          <w:tcPr>
            <w:tcW w:type="dxa" w:w="1134"/>
          </w:tcPr>
          <w:p>
            <w:pPr>
              <w:jc w:val="left"/>
            </w:pPr>
            <w:r/>
            <w:r>
              <w:rPr>
                <w:b/>
                <w:sz w:val="17"/>
              </w:rPr>
              <w:t>EDGE-3</w:t>
            </w:r>
          </w:p>
        </w:tc>
        <w:tc>
          <w:tcPr>
            <w:tcW w:type="dxa" w:w="2835"/>
          </w:tcPr>
          <w:p>
            <w:pPr>
              <w:jc w:val="left"/>
            </w:pPr>
            <w:r/>
            <w:r>
              <w:rPr>
                <w:sz w:val="17"/>
              </w:rPr>
              <w:t>Berapa jumlah NIE untuk produk susu fermentasi tahun 2024?</w:t>
            </w:r>
          </w:p>
        </w:tc>
        <w:tc>
          <w:tcPr>
            <w:tcW w:type="dxa" w:w="1417"/>
          </w:tcPr>
          <w:p>
            <w:r>
              <w:rPr>
                <w:b/>
                <w:color w:val="378610"/>
                <w:sz w:val="17"/>
              </w:rPr>
              <w:t>Passed</w:t>
            </w:r>
          </w:p>
        </w:tc>
        <w:tc>
          <w:tcPr>
            <w:tcW w:type="dxa" w:w="4365"/>
          </w:tcPr>
          <w:p>
            <w:pPr>
              <w:jc w:val="left"/>
            </w:pPr>
            <w:r/>
            <w:r>
              <w:rPr>
                <w:i/>
                <w:color w:val="808080"/>
                <w:sz w:val="16"/>
              </w:rPr>
              <w:t>(Hasil dari eksekusi sebelumnya — jawaban tidak direkam ulang pada sesi ini)</w:t>
            </w:r>
          </w:p>
        </w:tc>
      </w:tr>
      <w:tr>
        <w:tc>
          <w:tcPr>
            <w:tcW w:type="dxa" w:w="454"/>
          </w:tcPr>
          <w:p>
            <w:r>
              <w:rPr>
                <w:sz w:val="16"/>
              </w:rPr>
              <w:t>61</w:t>
            </w:r>
          </w:p>
        </w:tc>
        <w:tc>
          <w:tcPr>
            <w:tcW w:type="dxa" w:w="1134"/>
          </w:tcPr>
          <w:p>
            <w:pPr>
              <w:jc w:val="left"/>
            </w:pPr>
            <w:r/>
            <w:r>
              <w:rPr>
                <w:b/>
                <w:sz w:val="17"/>
              </w:rPr>
              <w:t>EDGE-4</w:t>
            </w:r>
          </w:p>
        </w:tc>
        <w:tc>
          <w:tcPr>
            <w:tcW w:type="dxa" w:w="2835"/>
          </w:tcPr>
          <w:p>
            <w:pPr>
              <w:jc w:val="left"/>
            </w:pPr>
            <w:r/>
            <w:r>
              <w:rPr>
                <w:sz w:val="17"/>
              </w:rPr>
              <w:t>Berapa total NIE pangan olahan yang terbit tahun 2027?</w:t>
            </w:r>
          </w:p>
        </w:tc>
        <w:tc>
          <w:tcPr>
            <w:tcW w:type="dxa" w:w="1417"/>
          </w:tcPr>
          <w:p>
            <w:r>
              <w:rPr>
                <w:b/>
                <w:color w:val="378610"/>
                <w:sz w:val="17"/>
              </w:rPr>
              <w:t>Passed</w:t>
            </w:r>
          </w:p>
        </w:tc>
        <w:tc>
          <w:tcPr>
            <w:tcW w:type="dxa" w:w="4365"/>
          </w:tcPr>
          <w:p>
            <w:pPr>
              <w:jc w:val="left"/>
            </w:pPr>
            <w:r/>
            <w:r>
              <w:rPr>
                <w:i/>
                <w:color w:val="808080"/>
                <w:sz w:val="16"/>
              </w:rPr>
              <w:t>(Hasil dari eksekusi sebelumnya — jawaban tidak direkam ulang pada sesi ini)</w:t>
            </w:r>
          </w:p>
        </w:tc>
      </w:tr>
      <w:tr>
        <w:tc>
          <w:tcPr>
            <w:tcW w:type="dxa" w:w="454"/>
          </w:tcPr>
          <w:p>
            <w:r>
              <w:rPr>
                <w:sz w:val="16"/>
              </w:rPr>
              <w:t>62</w:t>
            </w:r>
          </w:p>
        </w:tc>
        <w:tc>
          <w:tcPr>
            <w:tcW w:type="dxa" w:w="1134"/>
          </w:tcPr>
          <w:p>
            <w:pPr>
              <w:jc w:val="left"/>
            </w:pPr>
            <w:r/>
            <w:r>
              <w:rPr>
                <w:b/>
                <w:sz w:val="17"/>
              </w:rPr>
              <w:t>EDGE-5</w:t>
            </w:r>
          </w:p>
        </w:tc>
        <w:tc>
          <w:tcPr>
            <w:tcW w:type="dxa" w:w="2835"/>
          </w:tcPr>
          <w:p>
            <w:pPr>
              <w:jc w:val="left"/>
            </w:pPr>
            <w:r/>
            <w:r>
              <w:rPr>
                <w:sz w:val="17"/>
              </w:rPr>
              <w:t>Berapa NIE risiko tinggi dari sistem ERLA tahun 2024?</w:t>
            </w:r>
          </w:p>
        </w:tc>
        <w:tc>
          <w:tcPr>
            <w:tcW w:type="dxa" w:w="1417"/>
          </w:tcPr>
          <w:p>
            <w:r>
              <w:rPr>
                <w:b/>
                <w:color w:val="378610"/>
                <w:sz w:val="17"/>
              </w:rPr>
              <w:t>Passed</w:t>
            </w:r>
          </w:p>
        </w:tc>
        <w:tc>
          <w:tcPr>
            <w:tcW w:type="dxa" w:w="4365"/>
          </w:tcPr>
          <w:p>
            <w:pPr>
              <w:jc w:val="left"/>
            </w:pPr>
            <w:r/>
            <w:r>
              <w:rPr>
                <w:i/>
                <w:color w:val="808080"/>
                <w:sz w:val="16"/>
              </w:rPr>
              <w:t>(Hasil dari eksekusi sebelumnya — jawaban tidak direkam ulang pada sesi ini)</w:t>
            </w:r>
          </w:p>
        </w:tc>
      </w:tr>
      <w:tr>
        <w:tc>
          <w:tcPr>
            <w:tcW w:type="dxa" w:w="454"/>
          </w:tcPr>
          <w:p>
            <w:r>
              <w:rPr>
                <w:sz w:val="16"/>
              </w:rPr>
              <w:t>63</w:t>
            </w:r>
          </w:p>
        </w:tc>
        <w:tc>
          <w:tcPr>
            <w:tcW w:type="dxa" w:w="1134"/>
          </w:tcPr>
          <w:p>
            <w:pPr>
              <w:jc w:val="left"/>
            </w:pPr>
            <w:r/>
            <w:r>
              <w:rPr>
                <w:b/>
                <w:sz w:val="17"/>
              </w:rPr>
              <w:t>GARAM-1</w:t>
            </w:r>
          </w:p>
        </w:tc>
        <w:tc>
          <w:tcPr>
            <w:tcW w:type="dxa" w:w="2835"/>
          </w:tcPr>
          <w:p>
            <w:pPr>
              <w:jc w:val="left"/>
            </w:pPr>
            <w:r/>
            <w:r>
              <w:rPr>
                <w:sz w:val="17"/>
              </w:rPr>
              <w:t>Tren jumlah izin edar produk Garam Beryodium dari tahun ke tahun</w:t>
            </w:r>
          </w:p>
        </w:tc>
        <w:tc>
          <w:tcPr>
            <w:tcW w:type="dxa" w:w="1417"/>
          </w:tcPr>
          <w:p>
            <w:r>
              <w:rPr>
                <w:b/>
                <w:color w:val="378610"/>
                <w:sz w:val="17"/>
              </w:rPr>
              <w:t>Passed</w:t>
            </w:r>
          </w:p>
        </w:tc>
        <w:tc>
          <w:tcPr>
            <w:tcW w:type="dxa" w:w="4365"/>
          </w:tcPr>
          <w:p>
            <w:pPr>
              <w:jc w:val="left"/>
            </w:pPr>
            <w:r/>
            <w:r>
              <w:rPr>
                <w:sz w:val="16"/>
              </w:rPr>
              <w:t xml:space="preserve">Berikut adalah tren jumlah izin edar (NIE) untuk produk </w:t>
            </w:r>
            <w:r>
              <w:rPr>
                <w:b/>
                <w:sz w:val="16"/>
              </w:rPr>
              <w:t>Garam Beryodium</w:t>
            </w:r>
            <w:r>
              <w:rPr>
                <w:sz w:val="16"/>
              </w:rPr>
              <w:t xml:space="preserve"> dari tahun ke tahun (gabungan data sistem ERLA dan ERBA):</w:t>
              <w:br/>
              <w:br/>
              <w:t>| Tahun | Jumlah Izin Edar |</w:t>
              <w:br/>
              <w:t>| :--- | :--- |</w:t>
              <w:br/>
              <w:t>| 2012 | 30 |</w:t>
              <w:br/>
              <w:t>| 2013 | 36 |</w:t>
              <w:br/>
              <w:t>| 2014 | 25 |</w:t>
              <w:br/>
              <w:t>| 2015 | 46 |</w:t>
              <w:br/>
              <w:t>| 2016 | 88 |</w:t>
              <w:br/>
              <w:t>| 2017 | 176 |</w:t>
              <w:br/>
              <w:t>| 2018 | 219 |</w:t>
              <w:br/>
              <w:t>| 2019 | 330 |</w:t>
              <w:br/>
              <w:t>| 2020 | 262 |</w:t>
              <w:br/>
              <w:t>| 2021 | 260 |</w:t>
              <w:br/>
              <w:t>| 2022 | 224 |</w:t>
              <w:br/>
              <w:t>| 2023 | 198 |</w:t>
              <w:br/>
              <w:t>| 2024 | 412 |</w:t>
              <w:br/>
              <w:t>| 2025 | 436 |</w:t>
              <w:br/>
              <w:t>| 2026 | 135 |</w:t>
              <w:br/>
              <w:t xml:space="preserve">| </w:t>
            </w:r>
            <w:r>
              <w:rPr>
                <w:b/>
                <w:sz w:val="16"/>
              </w:rPr>
              <w:t>Total</w:t>
            </w:r>
            <w:r>
              <w:rPr>
                <w:sz w:val="16"/>
              </w:rPr>
              <w:t xml:space="preserve"> | </w:t>
            </w:r>
            <w:r>
              <w:rPr>
                <w:b/>
                <w:sz w:val="16"/>
              </w:rPr>
              <w:t>2.877</w:t>
            </w:r>
            <w:r>
              <w:rPr>
                <w:sz w:val="16"/>
              </w:rPr>
              <w:t xml:space="preserve"> |</w:t>
              <w:br/>
              <w:br/>
            </w:r>
            <w:r>
              <w:rPr>
                <w:b/>
                <w:sz w:val="16"/>
              </w:rPr>
              <w:t>Catatan:</w:t>
            </w:r>
            <w:r>
              <w:rPr>
                <w:sz w:val="16"/>
              </w:rPr>
              <w:br/>
              <w:t>- Data tahun 2026 mencakup periode berjalan hingga Juni 2026.</w:t>
              <w:br/>
              <w:t>- Tren menunjukkan pertumbuhan signifikan sejak 2016, dengan puncak tertinggi tercatat pada tahun 2025 sebanyak 436 izin edar.</w:t>
              <w:br/>
              <w:t>- Filter yang digunakan mencakup kategori pangan `'12010103'` (ERLA) dan `'120101000001'` (ERBA) dengan status izin aktif.</w:t>
            </w:r>
          </w:p>
        </w:tc>
      </w:tr>
      <w:tr>
        <w:tc>
          <w:tcPr>
            <w:tcW w:type="dxa" w:w="454"/>
          </w:tcPr>
          <w:p>
            <w:r>
              <w:rPr>
                <w:sz w:val="16"/>
              </w:rPr>
              <w:t>64</w:t>
            </w:r>
          </w:p>
        </w:tc>
        <w:tc>
          <w:tcPr>
            <w:tcW w:type="dxa" w:w="1134"/>
          </w:tcPr>
          <w:p>
            <w:pPr>
              <w:jc w:val="left"/>
            </w:pPr>
            <w:r/>
            <w:r>
              <w:rPr>
                <w:b/>
                <w:sz w:val="17"/>
              </w:rPr>
              <w:t>JP-1</w:t>
            </w:r>
          </w:p>
        </w:tc>
        <w:tc>
          <w:tcPr>
            <w:tcW w:type="dxa" w:w="2835"/>
          </w:tcPr>
          <w:p>
            <w:pPr>
              <w:jc w:val="left"/>
            </w:pPr>
            <w:r/>
            <w:r>
              <w:rPr>
                <w:sz w:val="17"/>
              </w:rPr>
              <w:t>Berapa banyak permohonan perubahan mayor yang diajukan di ERBA tahun 2024?</w:t>
            </w:r>
          </w:p>
        </w:tc>
        <w:tc>
          <w:tcPr>
            <w:tcW w:type="dxa" w:w="1417"/>
          </w:tcPr>
          <w:p>
            <w:r>
              <w:rPr>
                <w:b/>
                <w:color w:val="378610"/>
                <w:sz w:val="17"/>
              </w:rPr>
              <w:t>Passed</w:t>
            </w:r>
          </w:p>
        </w:tc>
        <w:tc>
          <w:tcPr>
            <w:tcW w:type="dxa" w:w="4365"/>
          </w:tcPr>
          <w:p>
            <w:pPr>
              <w:jc w:val="left"/>
            </w:pPr>
            <w:r/>
            <w:r>
              <w:rPr>
                <w:i/>
                <w:color w:val="808080"/>
                <w:sz w:val="16"/>
              </w:rPr>
              <w:t>(Hasil dari eksekusi sebelumnya — jawaban tidak direkam ulang pada sesi ini)</w:t>
            </w:r>
          </w:p>
        </w:tc>
      </w:tr>
      <w:tr>
        <w:tc>
          <w:tcPr>
            <w:tcW w:type="dxa" w:w="454"/>
          </w:tcPr>
          <w:p>
            <w:r>
              <w:rPr>
                <w:sz w:val="16"/>
              </w:rPr>
              <w:t>65</w:t>
            </w:r>
          </w:p>
        </w:tc>
        <w:tc>
          <w:tcPr>
            <w:tcW w:type="dxa" w:w="1134"/>
          </w:tcPr>
          <w:p>
            <w:pPr>
              <w:jc w:val="left"/>
            </w:pPr>
            <w:r/>
            <w:r>
              <w:rPr>
                <w:b/>
                <w:sz w:val="17"/>
              </w:rPr>
              <w:t>JP-2</w:t>
            </w:r>
          </w:p>
        </w:tc>
        <w:tc>
          <w:tcPr>
            <w:tcW w:type="dxa" w:w="2835"/>
          </w:tcPr>
          <w:p>
            <w:pPr>
              <w:jc w:val="left"/>
            </w:pPr>
            <w:r/>
            <w:r>
              <w:rPr>
                <w:sz w:val="17"/>
              </w:rPr>
              <w:t>Komparasi jumlah permohonan baru versus perubahan mayor di ERBA tahun 2024</w:t>
            </w:r>
          </w:p>
        </w:tc>
        <w:tc>
          <w:tcPr>
            <w:tcW w:type="dxa" w:w="1417"/>
          </w:tcPr>
          <w:p>
            <w:r>
              <w:rPr>
                <w:b/>
                <w:color w:val="378610"/>
                <w:sz w:val="17"/>
              </w:rPr>
              <w:t>Passed</w:t>
            </w:r>
          </w:p>
        </w:tc>
        <w:tc>
          <w:tcPr>
            <w:tcW w:type="dxa" w:w="4365"/>
          </w:tcPr>
          <w:p>
            <w:pPr>
              <w:jc w:val="left"/>
            </w:pPr>
            <w:r/>
            <w:r>
              <w:rPr>
                <w:i/>
                <w:color w:val="808080"/>
                <w:sz w:val="16"/>
              </w:rPr>
              <w:t>(Hasil dari eksekusi sebelumnya — jawaban tidak direkam ulang pada sesi ini)</w:t>
            </w:r>
          </w:p>
        </w:tc>
      </w:tr>
      <w:tr>
        <w:tc>
          <w:tcPr>
            <w:tcW w:type="dxa" w:w="454"/>
          </w:tcPr>
          <w:p>
            <w:r>
              <w:rPr>
                <w:sz w:val="16"/>
              </w:rPr>
              <w:t>66</w:t>
            </w:r>
          </w:p>
        </w:tc>
        <w:tc>
          <w:tcPr>
            <w:tcW w:type="dxa" w:w="1134"/>
          </w:tcPr>
          <w:p>
            <w:pPr>
              <w:jc w:val="left"/>
            </w:pPr>
            <w:r/>
            <w:r>
              <w:rPr>
                <w:b/>
                <w:sz w:val="17"/>
              </w:rPr>
              <w:t>JP-3</w:t>
            </w:r>
          </w:p>
        </w:tc>
        <w:tc>
          <w:tcPr>
            <w:tcW w:type="dxa" w:w="2835"/>
          </w:tcPr>
          <w:p>
            <w:pPr>
              <w:jc w:val="left"/>
            </w:pPr>
            <w:r/>
            <w:r>
              <w:rPr>
                <w:sz w:val="17"/>
              </w:rPr>
              <w:t>Berapa permohonan pangan olahan per jenis permohonan di ERLA tahun 2024?</w:t>
            </w:r>
          </w:p>
        </w:tc>
        <w:tc>
          <w:tcPr>
            <w:tcW w:type="dxa" w:w="1417"/>
          </w:tcPr>
          <w:p>
            <w:r>
              <w:rPr>
                <w:b/>
                <w:color w:val="378610"/>
                <w:sz w:val="17"/>
              </w:rPr>
              <w:t>Passed</w:t>
            </w:r>
          </w:p>
        </w:tc>
        <w:tc>
          <w:tcPr>
            <w:tcW w:type="dxa" w:w="4365"/>
          </w:tcPr>
          <w:p>
            <w:pPr>
              <w:jc w:val="left"/>
            </w:pPr>
            <w:r/>
            <w:r>
              <w:rPr>
                <w:i/>
                <w:color w:val="808080"/>
                <w:sz w:val="16"/>
              </w:rPr>
              <w:t>(Hasil dari eksekusi sebelumnya — jawaban tidak direkam ulang pada sesi ini)</w:t>
            </w:r>
          </w:p>
        </w:tc>
      </w:tr>
      <w:tr>
        <w:tc>
          <w:tcPr>
            <w:tcW w:type="dxa" w:w="454"/>
          </w:tcPr>
          <w:p>
            <w:r>
              <w:rPr>
                <w:sz w:val="16"/>
              </w:rPr>
              <w:t>67</w:t>
            </w:r>
          </w:p>
        </w:tc>
        <w:tc>
          <w:tcPr>
            <w:tcW w:type="dxa" w:w="1134"/>
          </w:tcPr>
          <w:p>
            <w:pPr>
              <w:jc w:val="left"/>
            </w:pPr>
            <w:r/>
            <w:r>
              <w:rPr>
                <w:b/>
                <w:sz w:val="17"/>
              </w:rPr>
              <w:t>JP-4</w:t>
            </w:r>
          </w:p>
        </w:tc>
        <w:tc>
          <w:tcPr>
            <w:tcW w:type="dxa" w:w="2835"/>
          </w:tcPr>
          <w:p>
            <w:pPr>
              <w:jc w:val="left"/>
            </w:pPr>
            <w:r/>
            <w:r>
              <w:rPr>
                <w:sz w:val="17"/>
              </w:rPr>
              <w:t>Berapa permohonan pangan olahan per jenis permohonan di ERBA tahun 2024?</w:t>
            </w:r>
          </w:p>
        </w:tc>
        <w:tc>
          <w:tcPr>
            <w:tcW w:type="dxa" w:w="1417"/>
          </w:tcPr>
          <w:p>
            <w:r>
              <w:rPr>
                <w:b/>
                <w:color w:val="378610"/>
                <w:sz w:val="17"/>
              </w:rPr>
              <w:t>Passed</w:t>
            </w:r>
          </w:p>
        </w:tc>
        <w:tc>
          <w:tcPr>
            <w:tcW w:type="dxa" w:w="4365"/>
          </w:tcPr>
          <w:p>
            <w:pPr>
              <w:jc w:val="left"/>
            </w:pPr>
            <w:r/>
            <w:r>
              <w:rPr>
                <w:i/>
                <w:color w:val="808080"/>
                <w:sz w:val="16"/>
              </w:rPr>
              <w:t>(Hasil dari eksekusi sebelumnya — jawaban tidak direkam ulang pada sesi ini)</w:t>
            </w:r>
          </w:p>
        </w:tc>
      </w:tr>
      <w:tr>
        <w:tc>
          <w:tcPr>
            <w:tcW w:type="dxa" w:w="454"/>
          </w:tcPr>
          <w:p>
            <w:r>
              <w:rPr>
                <w:sz w:val="16"/>
              </w:rPr>
              <w:t>68</w:t>
            </w:r>
          </w:p>
        </w:tc>
        <w:tc>
          <w:tcPr>
            <w:tcW w:type="dxa" w:w="1134"/>
          </w:tcPr>
          <w:p>
            <w:pPr>
              <w:jc w:val="left"/>
            </w:pPr>
            <w:r/>
            <w:r>
              <w:rPr>
                <w:b/>
                <w:sz w:val="17"/>
              </w:rPr>
              <w:t>KAT-1</w:t>
            </w:r>
          </w:p>
        </w:tc>
        <w:tc>
          <w:tcPr>
            <w:tcW w:type="dxa" w:w="2835"/>
          </w:tcPr>
          <w:p>
            <w:pPr>
              <w:jc w:val="left"/>
            </w:pPr>
            <w:r/>
            <w:r>
              <w:rPr>
                <w:sz w:val="17"/>
              </w:rPr>
              <w:t>10 kategori pangan dengan izin edar terbanyak tahun 2024</w:t>
            </w:r>
          </w:p>
        </w:tc>
        <w:tc>
          <w:tcPr>
            <w:tcW w:type="dxa" w:w="1417"/>
          </w:tcPr>
          <w:p>
            <w:r>
              <w:rPr>
                <w:b/>
                <w:color w:val="378610"/>
                <w:sz w:val="17"/>
              </w:rPr>
              <w:t>Passed</w:t>
            </w:r>
          </w:p>
        </w:tc>
        <w:tc>
          <w:tcPr>
            <w:tcW w:type="dxa" w:w="4365"/>
          </w:tcPr>
          <w:p>
            <w:pPr>
              <w:jc w:val="left"/>
            </w:pPr>
            <w:r/>
            <w:r>
              <w:rPr>
                <w:i/>
                <w:color w:val="808080"/>
                <w:sz w:val="16"/>
              </w:rPr>
              <w:t>(Hasil dari eksekusi sebelumnya — jawaban tidak direkam ulang pada sesi ini)</w:t>
            </w:r>
          </w:p>
        </w:tc>
      </w:tr>
      <w:tr>
        <w:tc>
          <w:tcPr>
            <w:tcW w:type="dxa" w:w="454"/>
          </w:tcPr>
          <w:p>
            <w:r>
              <w:rPr>
                <w:sz w:val="16"/>
              </w:rPr>
              <w:t>69</w:t>
            </w:r>
          </w:p>
        </w:tc>
        <w:tc>
          <w:tcPr>
            <w:tcW w:type="dxa" w:w="1134"/>
          </w:tcPr>
          <w:p>
            <w:pPr>
              <w:jc w:val="left"/>
            </w:pPr>
            <w:r/>
            <w:r>
              <w:rPr>
                <w:b/>
                <w:sz w:val="17"/>
              </w:rPr>
              <w:t>KAT-2</w:t>
            </w:r>
          </w:p>
        </w:tc>
        <w:tc>
          <w:tcPr>
            <w:tcW w:type="dxa" w:w="2835"/>
          </w:tcPr>
          <w:p>
            <w:pPr>
              <w:jc w:val="left"/>
            </w:pPr>
            <w:r/>
            <w:r>
              <w:rPr>
                <w:sz w:val="17"/>
              </w:rPr>
              <w:t>Kategori pangan mana yang paling banyak diproduksi oleh industri UMKM tahun 2024?</w:t>
            </w:r>
          </w:p>
        </w:tc>
        <w:tc>
          <w:tcPr>
            <w:tcW w:type="dxa" w:w="1417"/>
          </w:tcPr>
          <w:p>
            <w:r>
              <w:rPr>
                <w:b/>
                <w:color w:val="378610"/>
                <w:sz w:val="17"/>
              </w:rPr>
              <w:t>Passed</w:t>
            </w:r>
          </w:p>
        </w:tc>
        <w:tc>
          <w:tcPr>
            <w:tcW w:type="dxa" w:w="4365"/>
          </w:tcPr>
          <w:p>
            <w:pPr>
              <w:jc w:val="left"/>
            </w:pPr>
            <w:r/>
            <w:r>
              <w:rPr>
                <w:i/>
                <w:color w:val="808080"/>
                <w:sz w:val="16"/>
              </w:rPr>
              <w:t>(Hasil dari eksekusi sebelumnya — jawaban tidak direkam ulang pada sesi ini)</w:t>
            </w:r>
          </w:p>
        </w:tc>
      </w:tr>
      <w:tr>
        <w:tc>
          <w:tcPr>
            <w:tcW w:type="dxa" w:w="454"/>
          </w:tcPr>
          <w:p>
            <w:r>
              <w:rPr>
                <w:sz w:val="16"/>
              </w:rPr>
              <w:t>70</w:t>
            </w:r>
          </w:p>
        </w:tc>
        <w:tc>
          <w:tcPr>
            <w:tcW w:type="dxa" w:w="1134"/>
          </w:tcPr>
          <w:p>
            <w:pPr>
              <w:jc w:val="left"/>
            </w:pPr>
            <w:r/>
            <w:r>
              <w:rPr>
                <w:b/>
                <w:sz w:val="17"/>
              </w:rPr>
              <w:t>KLAIM-1</w:t>
            </w:r>
          </w:p>
        </w:tc>
        <w:tc>
          <w:tcPr>
            <w:tcW w:type="dxa" w:w="2835"/>
          </w:tcPr>
          <w:p>
            <w:pPr>
              <w:jc w:val="left"/>
            </w:pPr>
            <w:r/>
            <w:r>
              <w:rPr>
                <w:sz w:val="17"/>
              </w:rPr>
              <w:t>Berapa banyak produk pangan olahan yang memiliki klaim kesehatan tahun 2024?</w:t>
            </w:r>
          </w:p>
        </w:tc>
        <w:tc>
          <w:tcPr>
            <w:tcW w:type="dxa" w:w="1417"/>
          </w:tcPr>
          <w:p>
            <w:r>
              <w:rPr>
                <w:b/>
                <w:color w:val="378610"/>
                <w:sz w:val="17"/>
              </w:rPr>
              <w:t>Passed</w:t>
            </w:r>
          </w:p>
        </w:tc>
        <w:tc>
          <w:tcPr>
            <w:tcW w:type="dxa" w:w="4365"/>
          </w:tcPr>
          <w:p>
            <w:pPr>
              <w:jc w:val="left"/>
            </w:pPr>
            <w:r/>
            <w:r>
              <w:rPr>
                <w:i/>
                <w:color w:val="808080"/>
                <w:sz w:val="16"/>
              </w:rPr>
              <w:t>(Hasil dari eksekusi sebelumnya — jawaban tidak direkam ulang pada sesi ini)</w:t>
            </w:r>
          </w:p>
        </w:tc>
      </w:tr>
      <w:tr>
        <w:tc>
          <w:tcPr>
            <w:tcW w:type="dxa" w:w="454"/>
          </w:tcPr>
          <w:p>
            <w:r>
              <w:rPr>
                <w:sz w:val="16"/>
              </w:rPr>
              <w:t>71</w:t>
            </w:r>
          </w:p>
        </w:tc>
        <w:tc>
          <w:tcPr>
            <w:tcW w:type="dxa" w:w="1134"/>
          </w:tcPr>
          <w:p>
            <w:pPr>
              <w:jc w:val="left"/>
            </w:pPr>
            <w:r/>
            <w:r>
              <w:rPr>
                <w:b/>
                <w:sz w:val="17"/>
              </w:rPr>
              <w:t>KLAIM-2</w:t>
            </w:r>
          </w:p>
        </w:tc>
        <w:tc>
          <w:tcPr>
            <w:tcW w:type="dxa" w:w="2835"/>
          </w:tcPr>
          <w:p>
            <w:pPr>
              <w:jc w:val="left"/>
            </w:pPr>
            <w:r/>
            <w:r>
              <w:rPr>
                <w:sz w:val="17"/>
              </w:rPr>
              <w:t>Komparasi jumlah NIE produk dengan klaim kesehatan versus tanpa klaim tahun 2024</w:t>
            </w:r>
          </w:p>
        </w:tc>
        <w:tc>
          <w:tcPr>
            <w:tcW w:type="dxa" w:w="1417"/>
          </w:tcPr>
          <w:p>
            <w:r>
              <w:rPr>
                <w:b/>
                <w:color w:val="378610"/>
                <w:sz w:val="17"/>
              </w:rPr>
              <w:t>Passed</w:t>
            </w:r>
          </w:p>
        </w:tc>
        <w:tc>
          <w:tcPr>
            <w:tcW w:type="dxa" w:w="4365"/>
          </w:tcPr>
          <w:p>
            <w:pPr>
              <w:jc w:val="left"/>
            </w:pPr>
            <w:r/>
            <w:r>
              <w:rPr>
                <w:i/>
                <w:color w:val="808080"/>
                <w:sz w:val="16"/>
              </w:rPr>
              <w:t>(Hasil dari eksekusi sebelumnya — jawaban tidak direkam ulang pada sesi ini)</w:t>
            </w:r>
          </w:p>
        </w:tc>
      </w:tr>
      <w:tr>
        <w:tc>
          <w:tcPr>
            <w:tcW w:type="dxa" w:w="454"/>
          </w:tcPr>
          <w:p>
            <w:r>
              <w:rPr>
                <w:sz w:val="16"/>
              </w:rPr>
              <w:t>72</w:t>
            </w:r>
          </w:p>
        </w:tc>
        <w:tc>
          <w:tcPr>
            <w:tcW w:type="dxa" w:w="1134"/>
          </w:tcPr>
          <w:p>
            <w:pPr>
              <w:jc w:val="left"/>
            </w:pPr>
            <w:r/>
            <w:r>
              <w:rPr>
                <w:b/>
                <w:sz w:val="17"/>
              </w:rPr>
              <w:t>KLAIM-3</w:t>
            </w:r>
          </w:p>
        </w:tc>
        <w:tc>
          <w:tcPr>
            <w:tcW w:type="dxa" w:w="2835"/>
          </w:tcPr>
          <w:p>
            <w:pPr>
              <w:jc w:val="left"/>
            </w:pPr>
            <w:r/>
            <w:r>
              <w:rPr>
                <w:sz w:val="17"/>
              </w:rPr>
              <w:t>Produk dengan klaim kesehatan per kategori risiko tahun 2025</w:t>
            </w:r>
          </w:p>
        </w:tc>
        <w:tc>
          <w:tcPr>
            <w:tcW w:type="dxa" w:w="1417"/>
          </w:tcPr>
          <w:p>
            <w:r>
              <w:rPr>
                <w:b/>
                <w:color w:val="378610"/>
                <w:sz w:val="17"/>
              </w:rPr>
              <w:t>Passed</w:t>
            </w:r>
          </w:p>
        </w:tc>
        <w:tc>
          <w:tcPr>
            <w:tcW w:type="dxa" w:w="4365"/>
          </w:tcPr>
          <w:p>
            <w:pPr>
              <w:jc w:val="left"/>
            </w:pPr>
            <w:r/>
            <w:r>
              <w:rPr>
                <w:i/>
                <w:color w:val="808080"/>
                <w:sz w:val="16"/>
              </w:rPr>
              <w:t>(Hasil dari eksekusi sebelumnya — jawaban tidak direkam ulang pada sesi ini)</w:t>
            </w:r>
          </w:p>
        </w:tc>
      </w:tr>
      <w:tr>
        <w:tc>
          <w:tcPr>
            <w:tcW w:type="dxa" w:w="454"/>
          </w:tcPr>
          <w:p>
            <w:r>
              <w:rPr>
                <w:sz w:val="16"/>
              </w:rPr>
              <w:t>73</w:t>
            </w:r>
          </w:p>
        </w:tc>
        <w:tc>
          <w:tcPr>
            <w:tcW w:type="dxa" w:w="1134"/>
          </w:tcPr>
          <w:p>
            <w:pPr>
              <w:jc w:val="left"/>
            </w:pPr>
            <w:r/>
            <w:r>
              <w:rPr>
                <w:b/>
                <w:sz w:val="17"/>
              </w:rPr>
              <w:t>MAKLOON-1</w:t>
            </w:r>
          </w:p>
        </w:tc>
        <w:tc>
          <w:tcPr>
            <w:tcW w:type="dxa" w:w="2835"/>
          </w:tcPr>
          <w:p>
            <w:pPr>
              <w:jc w:val="left"/>
            </w:pPr>
            <w:r/>
            <w:r>
              <w:rPr>
                <w:sz w:val="17"/>
              </w:rPr>
              <w:t>Berapa banyak produk makloon (kontrak manufaktur) yang terbit izin edarnya tahun 2024?</w:t>
            </w:r>
          </w:p>
        </w:tc>
        <w:tc>
          <w:tcPr>
            <w:tcW w:type="dxa" w:w="1417"/>
          </w:tcPr>
          <w:p>
            <w:r>
              <w:rPr>
                <w:b/>
                <w:color w:val="378610"/>
                <w:sz w:val="17"/>
              </w:rPr>
              <w:t>Passed</w:t>
            </w:r>
          </w:p>
        </w:tc>
        <w:tc>
          <w:tcPr>
            <w:tcW w:type="dxa" w:w="4365"/>
          </w:tcPr>
          <w:p>
            <w:pPr>
              <w:jc w:val="left"/>
            </w:pPr>
            <w:r/>
            <w:r>
              <w:rPr>
                <w:i/>
                <w:color w:val="808080"/>
                <w:sz w:val="16"/>
              </w:rPr>
              <w:t>(Hasil dari eksekusi sebelumnya — jawaban tidak direkam ulang pada sesi ini)</w:t>
            </w:r>
          </w:p>
        </w:tc>
      </w:tr>
      <w:tr>
        <w:tc>
          <w:tcPr>
            <w:tcW w:type="dxa" w:w="454"/>
          </w:tcPr>
          <w:p>
            <w:r>
              <w:rPr>
                <w:sz w:val="16"/>
              </w:rPr>
              <w:t>74</w:t>
            </w:r>
          </w:p>
        </w:tc>
        <w:tc>
          <w:tcPr>
            <w:tcW w:type="dxa" w:w="1134"/>
          </w:tcPr>
          <w:p>
            <w:pPr>
              <w:jc w:val="left"/>
            </w:pPr>
            <w:r/>
            <w:r>
              <w:rPr>
                <w:b/>
                <w:sz w:val="17"/>
              </w:rPr>
              <w:t>MAKLOON-2</w:t>
            </w:r>
          </w:p>
        </w:tc>
        <w:tc>
          <w:tcPr>
            <w:tcW w:type="dxa" w:w="2835"/>
          </w:tcPr>
          <w:p>
            <w:pPr>
              <w:jc w:val="left"/>
            </w:pPr>
            <w:r/>
            <w:r>
              <w:rPr>
                <w:sz w:val="17"/>
              </w:rPr>
              <w:t>Produk makloon per kategori risiko tahun 2024</w:t>
            </w:r>
          </w:p>
        </w:tc>
        <w:tc>
          <w:tcPr>
            <w:tcW w:type="dxa" w:w="1417"/>
          </w:tcPr>
          <w:p>
            <w:r>
              <w:rPr>
                <w:b/>
                <w:color w:val="378610"/>
                <w:sz w:val="17"/>
              </w:rPr>
              <w:t>Passed</w:t>
            </w:r>
          </w:p>
        </w:tc>
        <w:tc>
          <w:tcPr>
            <w:tcW w:type="dxa" w:w="4365"/>
          </w:tcPr>
          <w:p>
            <w:pPr>
              <w:jc w:val="left"/>
            </w:pPr>
            <w:r/>
            <w:r>
              <w:rPr>
                <w:i/>
                <w:color w:val="808080"/>
                <w:sz w:val="16"/>
              </w:rPr>
              <w:t>(Hasil dari eksekusi sebelumnya — jawaban tidak direkam ulang pada sesi ini)</w:t>
            </w:r>
          </w:p>
        </w:tc>
      </w:tr>
      <w:tr>
        <w:tc>
          <w:tcPr>
            <w:tcW w:type="dxa" w:w="454"/>
          </w:tcPr>
          <w:p>
            <w:r>
              <w:rPr>
                <w:sz w:val="16"/>
              </w:rPr>
              <w:t>75</w:t>
            </w:r>
          </w:p>
        </w:tc>
        <w:tc>
          <w:tcPr>
            <w:tcW w:type="dxa" w:w="1134"/>
          </w:tcPr>
          <w:p>
            <w:pPr>
              <w:jc w:val="left"/>
            </w:pPr>
            <w:r/>
            <w:r>
              <w:rPr>
                <w:b/>
                <w:sz w:val="17"/>
              </w:rPr>
              <w:t>MAKLOON-3</w:t>
            </w:r>
          </w:p>
        </w:tc>
        <w:tc>
          <w:tcPr>
            <w:tcW w:type="dxa" w:w="2835"/>
          </w:tcPr>
          <w:p>
            <w:pPr>
              <w:jc w:val="left"/>
            </w:pPr>
            <w:r/>
            <w:r>
              <w:rPr>
                <w:sz w:val="17"/>
              </w:rPr>
              <w:t>Berapa total produk makloon sepanjang masa dan distribusi risikonya?</w:t>
            </w:r>
          </w:p>
        </w:tc>
        <w:tc>
          <w:tcPr>
            <w:tcW w:type="dxa" w:w="1417"/>
          </w:tcPr>
          <w:p>
            <w:r>
              <w:rPr>
                <w:b/>
                <w:color w:val="378610"/>
                <w:sz w:val="17"/>
              </w:rPr>
              <w:t>Passed</w:t>
            </w:r>
          </w:p>
        </w:tc>
        <w:tc>
          <w:tcPr>
            <w:tcW w:type="dxa" w:w="4365"/>
          </w:tcPr>
          <w:p>
            <w:pPr>
              <w:jc w:val="left"/>
            </w:pPr>
            <w:r/>
            <w:r>
              <w:rPr>
                <w:sz w:val="16"/>
              </w:rPr>
              <w:t xml:space="preserve">Berdasarkan data pendaftaran pangan olahan (ERBA), total produk makloon (NIE) yang terbit sepanjang masa (tercatat sejak September 2022 hingga Juni 2026) adalah </w:t>
            </w:r>
            <w:r>
              <w:rPr>
                <w:b/>
                <w:sz w:val="16"/>
              </w:rPr>
              <w:t>2.130</w:t>
            </w:r>
            <w:r>
              <w:rPr>
                <w:sz w:val="16"/>
              </w:rPr>
              <w:t xml:space="preserve"> produk.</w:t>
              <w:br/>
              <w:br/>
              <w:t>Berikut adalah tren tahunan penerbitan NIE produk makloon:</w:t>
              <w:br/>
              <w:br/>
              <w:t>| Tahun | Jumlah Produk (NIE) |</w:t>
              <w:br/>
              <w:t>| :--- | :--- |</w:t>
              <w:br/>
              <w:t>| 2022 | 8 |</w:t>
              <w:br/>
              <w:t>| 2023 | 539 |</w:t>
              <w:br/>
              <w:t>| 2024 | 637 |</w:t>
              <w:br/>
              <w:t>| 2025 | 610 |</w:t>
              <w:br/>
              <w:t>| 2026 | 336 |</w:t>
              <w:br/>
              <w:t xml:space="preserve">| </w:t>
            </w:r>
            <w:r>
              <w:rPr>
                <w:b/>
                <w:sz w:val="16"/>
              </w:rPr>
              <w:t>Total</w:t>
            </w:r>
            <w:r>
              <w:rPr>
                <w:sz w:val="16"/>
              </w:rPr>
              <w:t xml:space="preserve"> | </w:t>
            </w:r>
            <w:r>
              <w:rPr>
                <w:b/>
                <w:sz w:val="16"/>
              </w:rPr>
              <w:t>2.130</w:t>
            </w:r>
            <w:r>
              <w:rPr>
                <w:sz w:val="16"/>
              </w:rPr>
              <w:t xml:space="preserve"> |</w:t>
              <w:br/>
              <w:br/>
              <w:t>### Distribusi Risiko</w:t>
              <w:br/>
              <w:t xml:space="preserve">Mayoritas produk makloon berada pada kategori </w:t>
            </w:r>
            <w:r>
              <w:rPr>
                <w:b/>
                <w:sz w:val="16"/>
              </w:rPr>
              <w:t>Risiko Tinggi</w:t>
            </w:r>
            <w:r>
              <w:rPr>
                <w:sz w:val="16"/>
              </w:rPr>
              <w:t>. Berikut adalah rincian distribusinya:</w:t>
              <w:br/>
              <w:br/>
              <w:t>| Tingkat Risiko | Jumlah Produk | Persentase |</w:t>
              <w:br/>
              <w:t>| :--- | :--- | :--- |</w:t>
              <w:br/>
              <w:t>| Risiko Tinggi | 1.578 | 74,1% |</w:t>
              <w:br/>
              <w:t>| Risiko Menengah Tinggi | 378 | 17,7% |</w:t>
              <w:br/>
              <w:t>| Risiko Menengah Rendah | 174 | 8,2% |</w:t>
              <w:br/>
              <w:t xml:space="preserve">| </w:t>
            </w:r>
            <w:r>
              <w:rPr>
                <w:b/>
                <w:sz w:val="16"/>
              </w:rPr>
              <w:t>Total</w:t>
            </w:r>
            <w:r>
              <w:rPr>
                <w:sz w:val="16"/>
              </w:rPr>
              <w:t xml:space="preserve"> | </w:t>
            </w:r>
            <w:r>
              <w:rPr>
                <w:b/>
                <w:sz w:val="16"/>
              </w:rPr>
              <w:t>2.130</w:t>
            </w:r>
            <w:r>
              <w:rPr>
                <w:sz w:val="16"/>
              </w:rPr>
              <w:t xml:space="preserve"> | </w:t>
            </w:r>
            <w:r>
              <w:rPr>
                <w:b/>
                <w:sz w:val="16"/>
              </w:rPr>
              <w:t>100%</w:t>
            </w:r>
            <w:r>
              <w:rPr>
                <w:sz w:val="16"/>
              </w:rPr>
              <w:t xml:space="preserve"> |</w:t>
              <w:br/>
              <w:br/>
            </w:r>
            <w:r>
              <w:rPr>
                <w:b/>
                <w:sz w:val="16"/>
              </w:rPr>
              <w:t>Catatan Data:</w:t>
            </w:r>
            <w:r>
              <w:rPr>
                <w:sz w:val="16"/>
              </w:rPr>
              <w:br/>
              <w:t>- Data produk makloon diidentifikasi melalui status produk `304` pada sistem ERBA.</w:t>
              <w:br/>
              <w:t xml:space="preserve">- </w:t>
            </w:r>
            <w:r>
              <w:rPr>
                <w:b/>
                <w:sz w:val="16"/>
              </w:rPr>
              <w:t>Risiko Tinggi</w:t>
            </w:r>
            <w:r>
              <w:rPr>
                <w:sz w:val="16"/>
              </w:rPr>
              <w:t xml:space="preserve"> mencakup kode kategori dokumen `301` (Tinggi) dan `304` (Tinggi Notifikasi).</w:t>
              <w:br/>
              <w:t>- Angka tahun 2026 merupakan data berjalan (year-to-date) hingga Juni 2026.</w:t>
              <w:br/>
              <w:t>- Perhitungan hanya mencakup NIE yang valid (status `0999`, `0906`, `9999`) dan mengesampingkan akun uji coba.</w:t>
            </w:r>
          </w:p>
        </w:tc>
      </w:tr>
      <w:tr>
        <w:tc>
          <w:tcPr>
            <w:tcW w:type="dxa" w:w="454"/>
          </w:tcPr>
          <w:p>
            <w:r>
              <w:rPr>
                <w:sz w:val="16"/>
              </w:rPr>
              <w:t>76</w:t>
            </w:r>
          </w:p>
        </w:tc>
        <w:tc>
          <w:tcPr>
            <w:tcW w:type="dxa" w:w="1134"/>
          </w:tcPr>
          <w:p>
            <w:pPr>
              <w:jc w:val="left"/>
            </w:pPr>
            <w:r/>
            <w:r>
              <w:rPr>
                <w:b/>
                <w:sz w:val="17"/>
              </w:rPr>
              <w:t>NEG-1</w:t>
            </w:r>
          </w:p>
        </w:tc>
        <w:tc>
          <w:tcPr>
            <w:tcW w:type="dxa" w:w="2835"/>
          </w:tcPr>
          <w:p>
            <w:pPr>
              <w:jc w:val="left"/>
            </w:pPr>
            <w:r/>
            <w:r>
              <w:rPr>
                <w:sz w:val="17"/>
              </w:rPr>
              <w:t>Komparasi NIE pangan olahan dari pabrik Indonesia versus luar negeri tahun 2024</w:t>
            </w:r>
          </w:p>
        </w:tc>
        <w:tc>
          <w:tcPr>
            <w:tcW w:type="dxa" w:w="1417"/>
          </w:tcPr>
          <w:p>
            <w:r>
              <w:rPr>
                <w:b/>
                <w:color w:val="378610"/>
                <w:sz w:val="17"/>
              </w:rPr>
              <w:t>Passed</w:t>
            </w:r>
          </w:p>
        </w:tc>
        <w:tc>
          <w:tcPr>
            <w:tcW w:type="dxa" w:w="4365"/>
          </w:tcPr>
          <w:p>
            <w:pPr>
              <w:jc w:val="left"/>
            </w:pPr>
            <w:r/>
            <w:r>
              <w:rPr>
                <w:i/>
                <w:color w:val="808080"/>
                <w:sz w:val="16"/>
              </w:rPr>
              <w:t>(Hasil dari eksekusi sebelumnya — jawaban tidak direkam ulang pada sesi ini)</w:t>
            </w:r>
          </w:p>
        </w:tc>
      </w:tr>
      <w:tr>
        <w:tc>
          <w:tcPr>
            <w:tcW w:type="dxa" w:w="454"/>
          </w:tcPr>
          <w:p>
            <w:r>
              <w:rPr>
                <w:sz w:val="16"/>
              </w:rPr>
              <w:t>77</w:t>
            </w:r>
          </w:p>
        </w:tc>
        <w:tc>
          <w:tcPr>
            <w:tcW w:type="dxa" w:w="1134"/>
          </w:tcPr>
          <w:p>
            <w:pPr>
              <w:jc w:val="left"/>
            </w:pPr>
            <w:r/>
            <w:r>
              <w:rPr>
                <w:b/>
                <w:sz w:val="17"/>
              </w:rPr>
              <w:t>NEG-2</w:t>
            </w:r>
          </w:p>
        </w:tc>
        <w:tc>
          <w:tcPr>
            <w:tcW w:type="dxa" w:w="2835"/>
          </w:tcPr>
          <w:p>
            <w:pPr>
              <w:jc w:val="left"/>
            </w:pPr>
            <w:r/>
            <w:r>
              <w:rPr>
                <w:sz w:val="17"/>
              </w:rPr>
              <w:t>5 negara dengan pabrik yang paling banyak memiliki izin edar tahun 2024</w:t>
            </w:r>
          </w:p>
        </w:tc>
        <w:tc>
          <w:tcPr>
            <w:tcW w:type="dxa" w:w="1417"/>
          </w:tcPr>
          <w:p>
            <w:r>
              <w:rPr>
                <w:b/>
                <w:color w:val="378610"/>
                <w:sz w:val="17"/>
              </w:rPr>
              <w:t>Passed</w:t>
            </w:r>
          </w:p>
        </w:tc>
        <w:tc>
          <w:tcPr>
            <w:tcW w:type="dxa" w:w="4365"/>
          </w:tcPr>
          <w:p>
            <w:pPr>
              <w:jc w:val="left"/>
            </w:pPr>
            <w:r/>
            <w:r>
              <w:rPr>
                <w:i/>
                <w:color w:val="808080"/>
                <w:sz w:val="16"/>
              </w:rPr>
              <w:t>(Hasil dari eksekusi sebelumnya — jawaban tidak direkam ulang pada sesi ini)</w:t>
            </w:r>
          </w:p>
        </w:tc>
      </w:tr>
      <w:tr>
        <w:tc>
          <w:tcPr>
            <w:tcW w:type="dxa" w:w="454"/>
          </w:tcPr>
          <w:p>
            <w:r>
              <w:rPr>
                <w:sz w:val="16"/>
              </w:rPr>
              <w:t>78</w:t>
            </w:r>
          </w:p>
        </w:tc>
        <w:tc>
          <w:tcPr>
            <w:tcW w:type="dxa" w:w="1134"/>
          </w:tcPr>
          <w:p>
            <w:pPr>
              <w:jc w:val="left"/>
            </w:pPr>
            <w:r/>
            <w:r>
              <w:rPr>
                <w:b/>
                <w:sz w:val="17"/>
              </w:rPr>
              <w:t>NEG-3</w:t>
            </w:r>
          </w:p>
        </w:tc>
        <w:tc>
          <w:tcPr>
            <w:tcW w:type="dxa" w:w="2835"/>
          </w:tcPr>
          <w:p>
            <w:pPr>
              <w:jc w:val="left"/>
            </w:pPr>
            <w:r/>
            <w:r>
              <w:rPr>
                <w:sz w:val="17"/>
              </w:rPr>
              <w:t>NIE dari pabrik di China per kategori risiko tahun 2024</w:t>
            </w:r>
          </w:p>
        </w:tc>
        <w:tc>
          <w:tcPr>
            <w:tcW w:type="dxa" w:w="1417"/>
          </w:tcPr>
          <w:p>
            <w:r>
              <w:rPr>
                <w:b/>
                <w:color w:val="378610"/>
                <w:sz w:val="17"/>
              </w:rPr>
              <w:t>Passed</w:t>
            </w:r>
          </w:p>
        </w:tc>
        <w:tc>
          <w:tcPr>
            <w:tcW w:type="dxa" w:w="4365"/>
          </w:tcPr>
          <w:p>
            <w:pPr>
              <w:jc w:val="left"/>
            </w:pPr>
            <w:r/>
            <w:r>
              <w:rPr>
                <w:i/>
                <w:color w:val="808080"/>
                <w:sz w:val="16"/>
              </w:rPr>
              <w:t>(Hasil dari eksekusi sebelumnya — jawaban tidak direkam ulang pada sesi ini)</w:t>
            </w:r>
          </w:p>
        </w:tc>
      </w:tr>
      <w:tr>
        <w:tc>
          <w:tcPr>
            <w:tcW w:type="dxa" w:w="454"/>
          </w:tcPr>
          <w:p>
            <w:r>
              <w:rPr>
                <w:sz w:val="16"/>
              </w:rPr>
              <w:t>79</w:t>
            </w:r>
          </w:p>
        </w:tc>
        <w:tc>
          <w:tcPr>
            <w:tcW w:type="dxa" w:w="1134"/>
          </w:tcPr>
          <w:p>
            <w:pPr>
              <w:jc w:val="left"/>
            </w:pPr>
            <w:r/>
            <w:r>
              <w:rPr>
                <w:b/>
                <w:sz w:val="17"/>
              </w:rPr>
              <w:t>NEG-4</w:t>
            </w:r>
          </w:p>
        </w:tc>
        <w:tc>
          <w:tcPr>
            <w:tcW w:type="dxa" w:w="2835"/>
          </w:tcPr>
          <w:p>
            <w:pPr>
              <w:jc w:val="left"/>
            </w:pPr>
            <w:r/>
            <w:r>
              <w:rPr>
                <w:sz w:val="17"/>
              </w:rPr>
              <w:t>5 negara dengan pabrik yang paling banyak memiliki izin edar sepanjang masa</w:t>
            </w:r>
          </w:p>
        </w:tc>
        <w:tc>
          <w:tcPr>
            <w:tcW w:type="dxa" w:w="1417"/>
          </w:tcPr>
          <w:p>
            <w:r>
              <w:rPr>
                <w:b/>
                <w:color w:val="378610"/>
                <w:sz w:val="17"/>
              </w:rPr>
              <w:t>Passed</w:t>
            </w:r>
          </w:p>
        </w:tc>
        <w:tc>
          <w:tcPr>
            <w:tcW w:type="dxa" w:w="4365"/>
          </w:tcPr>
          <w:p>
            <w:pPr>
              <w:jc w:val="left"/>
            </w:pPr>
            <w:r/>
            <w:r>
              <w:rPr>
                <w:sz w:val="16"/>
              </w:rPr>
              <w:t>Berikut adalah 5 negara dengan jumlah produk (pabrik) yang memiliki Izin Edar (NIE) terbanyak sepanjang masa (berdasarkan data gabungan sistem ERBA dan ERLA):</w:t>
              <w:br/>
              <w:br/>
              <w:t>| Peringkat | Negara | Jumlah Izin Edar (NIE) |</w:t>
              <w:br/>
              <w:t>| :--- | :--- | :--- |</w:t>
              <w:br/>
              <w:t>| 1 | Indonesia | 202.820 |</w:t>
              <w:br/>
              <w:t>| 2 | Tiongkok / China | 16.350 |</w:t>
              <w:br/>
              <w:t>| 3 | Malaysia | 14.468 |</w:t>
              <w:br/>
              <w:t>| 4 | Amerika Serikat | 8.998 |</w:t>
              <w:br/>
              <w:t>| 5 | Korea Selatan | 7.809 |</w:t>
              <w:br/>
              <w:br/>
            </w:r>
            <w:r>
              <w:rPr>
                <w:b/>
                <w:sz w:val="16"/>
              </w:rPr>
              <w:t>Catatan Data:</w:t>
            </w:r>
            <w:r>
              <w:rPr>
                <w:sz w:val="16"/>
              </w:rPr>
              <w:br/>
              <w:t>- Data mencakup seluruh produk pangan olahan yang terdaftar di sistem lama (ERLA) dan sistem baru (ERBA).</w:t>
              <w:br/>
              <w:t xml:space="preserve">- </w:t>
            </w:r>
            <w:r>
              <w:rPr>
                <w:b/>
                <w:sz w:val="16"/>
              </w:rPr>
              <w:t>Indonesia</w:t>
            </w:r>
            <w:r>
              <w:rPr>
                <w:sz w:val="16"/>
              </w:rPr>
              <w:t xml:space="preserve"> mendominasi sebagai negara asal pabrik terbanyak, diikuti oleh Tiongkok dan Malaysia.</w:t>
              <w:br/>
              <w:t>- Filter yang diterapkan mencakup status izin edar yang valid (`0999`, `0906`, `9999`, dan `0099` untuk ERLA) serta mengecualikan akun uji coba.</w:t>
              <w:br/>
              <w:br/>
            </w:r>
            <w:r>
              <w:rPr>
                <w:b/>
                <w:sz w:val="16"/>
              </w:rPr>
              <w:t>Conversation Ledger:</w:t>
            </w:r>
            <w:r>
              <w:rPr>
                <w:sz w:val="16"/>
              </w:rPr>
              <w:br/>
              <w:t xml:space="preserve">- </w:t>
            </w:r>
            <w:r>
              <w:rPr>
                <w:b/>
                <w:sz w:val="16"/>
              </w:rPr>
              <w:t>Active scope:</w:t>
            </w:r>
            <w:r>
              <w:rPr>
                <w:sz w:val="16"/>
              </w:rPr>
              <w:t xml:space="preserve"> entity=NIE · system=UNION (ERBA+ERLA) · year=ALL-TIME</w:t>
              <w:br/>
              <w:t xml:space="preserve">- </w:t>
            </w:r>
            <w:r>
              <w:rPr>
                <w:b/>
                <w:sz w:val="16"/>
              </w:rPr>
              <w:t>Established facts:</w:t>
            </w:r>
            <w:r>
              <w:rPr>
                <w:sz w:val="16"/>
              </w:rPr>
              <w:br/>
              <w:t xml:space="preserve">  - 202.820 = Indonesia (from: UNION ERBA+ERLA NIE count)</w:t>
              <w:br/>
              <w:t xml:space="preserve">  - 16.350 = Tiongkok / China (from: UNION ERBA+ERLA NIE count)</w:t>
              <w:br/>
              <w:t xml:space="preserve">  - 14.468 = Malaysia (from: UNION ERBA+ERLA NIE count)</w:t>
              <w:br/>
              <w:t xml:space="preserve">  - 8.998 = Amerika Serikat (from: UNION ERBA+ERLA NIE count)</w:t>
              <w:br/>
              <w:t xml:space="preserve">  - 7.809 = Korea Selatan (from: UNION ERBA+ERLA NIE count)</w:t>
            </w:r>
          </w:p>
        </w:tc>
      </w:tr>
      <w:tr>
        <w:tc>
          <w:tcPr>
            <w:tcW w:type="dxa" w:w="454"/>
          </w:tcPr>
          <w:p>
            <w:r>
              <w:rPr>
                <w:sz w:val="16"/>
              </w:rPr>
              <w:t>80</w:t>
            </w:r>
          </w:p>
        </w:tc>
        <w:tc>
          <w:tcPr>
            <w:tcW w:type="dxa" w:w="1134"/>
          </w:tcPr>
          <w:p>
            <w:pPr>
              <w:jc w:val="left"/>
            </w:pPr>
            <w:r/>
            <w:r>
              <w:rPr>
                <w:b/>
                <w:sz w:val="17"/>
              </w:rPr>
              <w:t>NEG-5</w:t>
            </w:r>
          </w:p>
        </w:tc>
        <w:tc>
          <w:tcPr>
            <w:tcW w:type="dxa" w:w="2835"/>
          </w:tcPr>
          <w:p>
            <w:pPr>
              <w:jc w:val="left"/>
            </w:pPr>
            <w:r/>
            <w:r>
              <w:rPr>
                <w:sz w:val="17"/>
              </w:rPr>
              <w:t>NIE dari pabrik di Jepang per kategori risiko tahun 2024</w:t>
            </w:r>
          </w:p>
        </w:tc>
        <w:tc>
          <w:tcPr>
            <w:tcW w:type="dxa" w:w="1417"/>
          </w:tcPr>
          <w:p>
            <w:r>
              <w:rPr>
                <w:b/>
                <w:color w:val="378610"/>
                <w:sz w:val="17"/>
              </w:rPr>
              <w:t>Passed</w:t>
            </w:r>
          </w:p>
        </w:tc>
        <w:tc>
          <w:tcPr>
            <w:tcW w:type="dxa" w:w="4365"/>
          </w:tcPr>
          <w:p>
            <w:pPr>
              <w:jc w:val="left"/>
            </w:pPr>
            <w:r/>
            <w:r>
              <w:rPr>
                <w:i/>
                <w:color w:val="808080"/>
                <w:sz w:val="16"/>
              </w:rPr>
              <w:t>(Hasil dari eksekusi sebelumnya — jawaban tidak direkam ulang pada sesi ini)</w:t>
            </w:r>
          </w:p>
        </w:tc>
      </w:tr>
      <w:tr>
        <w:tc>
          <w:tcPr>
            <w:tcW w:type="dxa" w:w="454"/>
          </w:tcPr>
          <w:p>
            <w:r>
              <w:rPr>
                <w:sz w:val="16"/>
              </w:rPr>
              <w:t>81</w:t>
            </w:r>
          </w:p>
        </w:tc>
        <w:tc>
          <w:tcPr>
            <w:tcW w:type="dxa" w:w="1134"/>
          </w:tcPr>
          <w:p>
            <w:pPr>
              <w:jc w:val="left"/>
            </w:pPr>
            <w:r/>
            <w:r>
              <w:rPr>
                <w:b/>
                <w:sz w:val="17"/>
              </w:rPr>
              <w:t>NIE-1</w:t>
            </w:r>
          </w:p>
        </w:tc>
        <w:tc>
          <w:tcPr>
            <w:tcW w:type="dxa" w:w="2835"/>
          </w:tcPr>
          <w:p>
            <w:pPr>
              <w:jc w:val="left"/>
            </w:pPr>
            <w:r/>
            <w:r>
              <w:rPr>
                <w:sz w:val="17"/>
              </w:rPr>
              <w:t>Apa itu NIE?</w:t>
            </w:r>
          </w:p>
        </w:tc>
        <w:tc>
          <w:tcPr>
            <w:tcW w:type="dxa" w:w="1417"/>
          </w:tcPr>
          <w:p>
            <w:r>
              <w:rPr>
                <w:b/>
                <w:color w:val="378610"/>
                <w:sz w:val="17"/>
              </w:rPr>
              <w:t>Passed</w:t>
            </w:r>
          </w:p>
        </w:tc>
        <w:tc>
          <w:tcPr>
            <w:tcW w:type="dxa" w:w="4365"/>
          </w:tcPr>
          <w:p>
            <w:pPr>
              <w:jc w:val="left"/>
            </w:pPr>
            <w:r/>
            <w:r>
              <w:rPr>
                <w:sz w:val="16"/>
              </w:rPr>
            </w:r>
            <w:r>
              <w:rPr>
                <w:b/>
                <w:sz w:val="16"/>
              </w:rPr>
              <w:t>NIE (Nomor Izin Edar)</w:t>
            </w:r>
            <w:r>
              <w:rPr>
                <w:sz w:val="16"/>
              </w:rPr>
              <w:t xml:space="preserve">, atau sering disebut sebagai </w:t>
            </w:r>
            <w:r>
              <w:rPr>
                <w:b/>
                <w:sz w:val="16"/>
              </w:rPr>
              <w:t>Izin Edar</w:t>
            </w:r>
            <w:r>
              <w:rPr>
                <w:sz w:val="16"/>
              </w:rPr>
              <w:t>, adalah nomor lisensi produk yang diterbitkan oleh BPOM.</w:t>
              <w:br/>
              <w:br/>
              <w:t>Berikut adalah beberapa poin penting mengenai NIE dalam sistem data ini:</w:t>
              <w:br/>
              <w:t xml:space="preserve">- </w:t>
            </w:r>
            <w:r>
              <w:rPr>
                <w:b/>
                <w:sz w:val="16"/>
              </w:rPr>
              <w:t>Identifikasi</w:t>
            </w:r>
            <w:r>
              <w:rPr>
                <w:sz w:val="16"/>
              </w:rPr>
              <w:t>: Setiap nilai unik dalam kolom `nomor` dihitung sebagai satu NIE.</w:t>
              <w:br/>
              <w:t xml:space="preserve">- </w:t>
            </w:r>
            <w:r>
              <w:rPr>
                <w:b/>
                <w:sz w:val="16"/>
              </w:rPr>
              <w:t>Sistem</w:t>
            </w:r>
            <w:r>
              <w:rPr>
                <w:sz w:val="16"/>
              </w:rPr>
              <w:t>: Data NIE mencakup sistem pendaftaran baru (</w:t>
            </w:r>
            <w:r>
              <w:rPr>
                <w:b/>
                <w:sz w:val="16"/>
              </w:rPr>
              <w:t>ERBA</w:t>
            </w:r>
            <w:r>
              <w:rPr>
                <w:sz w:val="16"/>
              </w:rPr>
              <w:t>) maupun sistem lama (</w:t>
            </w:r>
            <w:r>
              <w:rPr>
                <w:b/>
                <w:sz w:val="16"/>
              </w:rPr>
              <w:t>ERLA</w:t>
            </w:r>
            <w:r>
              <w:rPr>
                <w:sz w:val="16"/>
              </w:rPr>
              <w:t>).</w:t>
              <w:br/>
              <w:t xml:space="preserve">- </w:t>
            </w:r>
            <w:r>
              <w:rPr>
                <w:b/>
                <w:sz w:val="16"/>
              </w:rPr>
              <w:t>Cakupan</w:t>
            </w:r>
            <w:r>
              <w:rPr>
                <w:sz w:val="16"/>
              </w:rPr>
              <w:t>: Meliputi produk pangan olahan dan bahan tambahan pangan (BTP).</w:t>
              <w:br/>
              <w:br/>
              <w:t>Apakah Anda ingin saya menampilkan jumlah atau tren NIE untuk kategori atau tahun tertentu?</w:t>
            </w:r>
          </w:p>
        </w:tc>
      </w:tr>
      <w:tr>
        <w:tc>
          <w:tcPr>
            <w:tcW w:type="dxa" w:w="454"/>
          </w:tcPr>
          <w:p>
            <w:r>
              <w:rPr>
                <w:sz w:val="16"/>
              </w:rPr>
              <w:t>82</w:t>
            </w:r>
          </w:p>
        </w:tc>
        <w:tc>
          <w:tcPr>
            <w:tcW w:type="dxa" w:w="1134"/>
          </w:tcPr>
          <w:p>
            <w:pPr>
              <w:jc w:val="left"/>
            </w:pPr>
            <w:r/>
            <w:r>
              <w:rPr>
                <w:b/>
                <w:sz w:val="17"/>
              </w:rPr>
              <w:t>NIE-10</w:t>
            </w:r>
          </w:p>
        </w:tc>
        <w:tc>
          <w:tcPr>
            <w:tcW w:type="dxa" w:w="2835"/>
          </w:tcPr>
          <w:p>
            <w:pPr>
              <w:jc w:val="left"/>
            </w:pPr>
            <w:r/>
            <w:r>
              <w:rPr>
                <w:sz w:val="17"/>
              </w:rPr>
              <w:t>Apa itu NIE MR?</w:t>
            </w:r>
          </w:p>
        </w:tc>
        <w:tc>
          <w:tcPr>
            <w:tcW w:type="dxa" w:w="1417"/>
          </w:tcPr>
          <w:p>
            <w:r>
              <w:rPr>
                <w:b/>
                <w:color w:val="378610"/>
                <w:sz w:val="17"/>
              </w:rPr>
              <w:t>Passed</w:t>
            </w:r>
          </w:p>
        </w:tc>
        <w:tc>
          <w:tcPr>
            <w:tcW w:type="dxa" w:w="4365"/>
          </w:tcPr>
          <w:p>
            <w:pPr>
              <w:jc w:val="left"/>
            </w:pPr>
            <w:r/>
            <w:r>
              <w:rPr>
                <w:sz w:val="16"/>
              </w:rPr>
            </w:r>
            <w:r>
              <w:rPr>
                <w:b/>
                <w:sz w:val="16"/>
              </w:rPr>
              <w:t>NIE MR</w:t>
            </w:r>
            <w:r>
              <w:rPr>
                <w:sz w:val="16"/>
              </w:rPr>
              <w:t xml:space="preserve"> adalah singkatan dari </w:t>
            </w:r>
            <w:r>
              <w:rPr>
                <w:b/>
                <w:sz w:val="16"/>
              </w:rPr>
              <w:t>Nomor Izin Edar Risiko Menengah Rendah</w:t>
            </w:r>
            <w:r>
              <w:rPr>
                <w:sz w:val="16"/>
              </w:rPr>
              <w:t>.</w:t>
              <w:br/>
              <w:br/>
              <w:t>Berikut adalah poin-poin utamanya dalam konteks registrasi pangan olahan di BPOM:</w:t>
              <w:br/>
              <w:br/>
              <w:t xml:space="preserve">- </w:t>
            </w:r>
            <w:r>
              <w:rPr>
                <w:b/>
                <w:sz w:val="16"/>
              </w:rPr>
              <w:t>Kategori Risiko</w:t>
            </w:r>
            <w:r>
              <w:rPr>
                <w:sz w:val="16"/>
              </w:rPr>
              <w:t>: Merupakan salah satu tingkatan risiko produk (selain Risiko Rendah, Menengah Tinggi, dan Tinggi). Penentuan kategori ini didasarkan pada tingkat bahaya dan profil risiko produk pangan.</w:t>
              <w:br/>
              <w:t xml:space="preserve">- </w:t>
            </w:r>
            <w:r>
              <w:rPr>
                <w:b/>
                <w:sz w:val="16"/>
              </w:rPr>
              <w:t>Mekanisme Registrasi (ERBA)</w:t>
            </w:r>
            <w:r>
              <w:rPr>
                <w:sz w:val="16"/>
              </w:rPr>
              <w:t xml:space="preserve">: Pada sistem e-Registrasi Baru (ERBA), produk MR mengikuti mekanisme </w:t>
            </w:r>
            <w:r>
              <w:rPr>
                <w:b/>
                <w:sz w:val="16"/>
              </w:rPr>
              <w:t>registrasi berbasis komitmen</w:t>
            </w:r>
            <w:r>
              <w:rPr>
                <w:sz w:val="16"/>
              </w:rPr>
              <w:t>. Artinya, izin edar diterbitkan terlebih dahulu, kemudian pelaku usaha wajib memenuhi komitmen (pemenuhan persyaratan) dalam jangka waktu tertentu.</w:t>
              <w:br/>
              <w:t xml:space="preserve">- </w:t>
            </w:r>
            <w:r>
              <w:rPr>
                <w:b/>
                <w:sz w:val="16"/>
              </w:rPr>
              <w:t>Identifikasi Data</w:t>
            </w:r>
            <w:r>
              <w:rPr>
                <w:sz w:val="16"/>
              </w:rPr>
              <w:t>:</w:t>
              <w:br/>
              <w:t xml:space="preserve">    - Dalam sistem </w:t>
            </w:r>
            <w:r>
              <w:rPr>
                <w:b/>
                <w:sz w:val="16"/>
              </w:rPr>
              <w:t>ERBA</w:t>
            </w:r>
            <w:r>
              <w:rPr>
                <w:sz w:val="16"/>
              </w:rPr>
              <w:t>, kategori ini menggunakan kode `kategori_dokumen = '303'`.</w:t>
              <w:br/>
              <w:t xml:space="preserve">    - Dalam sistem </w:t>
            </w:r>
            <w:r>
              <w:rPr>
                <w:b/>
                <w:sz w:val="16"/>
              </w:rPr>
              <w:t>ERLA</w:t>
            </w:r>
            <w:r>
              <w:rPr>
                <w:sz w:val="16"/>
              </w:rPr>
              <w:t xml:space="preserve"> (lama), kategori ini setara dengan kode `jenis_dokumen = '301'`.</w:t>
              <w:br/>
              <w:t xml:space="preserve">- </w:t>
            </w:r>
            <w:r>
              <w:rPr>
                <w:b/>
                <w:sz w:val="16"/>
              </w:rPr>
              <w:t>Status Komitmen</w:t>
            </w:r>
            <w:r>
              <w:rPr>
                <w:sz w:val="16"/>
              </w:rPr>
              <w:t>: Khusus untuk produk MR di sistem ERBA, terdapat pelacakan status komitmen (seperti "Proses Penilaian Kembali", "Komitmen Disetujui", atau "Komitmen Dibatalkan").</w:t>
            </w:r>
          </w:p>
        </w:tc>
      </w:tr>
      <w:tr>
        <w:tc>
          <w:tcPr>
            <w:tcW w:type="dxa" w:w="454"/>
          </w:tcPr>
          <w:p>
            <w:r>
              <w:rPr>
                <w:sz w:val="16"/>
              </w:rPr>
              <w:t>83</w:t>
            </w:r>
          </w:p>
        </w:tc>
        <w:tc>
          <w:tcPr>
            <w:tcW w:type="dxa" w:w="1134"/>
          </w:tcPr>
          <w:p>
            <w:pPr>
              <w:jc w:val="left"/>
            </w:pPr>
            <w:r/>
            <w:r>
              <w:rPr>
                <w:b/>
                <w:sz w:val="17"/>
              </w:rPr>
              <w:t>NIE-10a</w:t>
            </w:r>
          </w:p>
        </w:tc>
        <w:tc>
          <w:tcPr>
            <w:tcW w:type="dxa" w:w="2835"/>
          </w:tcPr>
          <w:p>
            <w:pPr>
              <w:jc w:val="left"/>
            </w:pPr>
            <w:r/>
            <w:r>
              <w:rPr>
                <w:sz w:val="17"/>
              </w:rPr>
              <w:t>Berapa jumlah NIE Risiko Menengah Rendah di ERBA tahun 2023?</w:t>
            </w:r>
          </w:p>
        </w:tc>
        <w:tc>
          <w:tcPr>
            <w:tcW w:type="dxa" w:w="1417"/>
          </w:tcPr>
          <w:p>
            <w:r>
              <w:rPr>
                <w:b/>
                <w:color w:val="378610"/>
                <w:sz w:val="17"/>
              </w:rPr>
              <w:t>Passed</w:t>
            </w:r>
          </w:p>
        </w:tc>
        <w:tc>
          <w:tcPr>
            <w:tcW w:type="dxa" w:w="4365"/>
          </w:tcPr>
          <w:p>
            <w:pPr>
              <w:jc w:val="left"/>
            </w:pPr>
            <w:r/>
            <w:r>
              <w:rPr>
                <w:i/>
                <w:color w:val="808080"/>
                <w:sz w:val="16"/>
              </w:rPr>
              <w:t>(Hasil dari eksekusi sebelumnya — jawaban tidak direkam ulang pada sesi ini)</w:t>
            </w:r>
          </w:p>
        </w:tc>
      </w:tr>
      <w:tr>
        <w:tc>
          <w:tcPr>
            <w:tcW w:type="dxa" w:w="454"/>
            <w:shd w:val="clear" w:color="auto" w:fill="FCE4D6"/>
          </w:tcPr>
          <w:p>
            <w:r>
              <w:rPr>
                <w:sz w:val="16"/>
              </w:rPr>
              <w:t>84</w:t>
            </w:r>
          </w:p>
        </w:tc>
        <w:tc>
          <w:tcPr>
            <w:tcW w:type="dxa" w:w="1134"/>
            <w:shd w:val="clear" w:color="auto" w:fill="FCE4D6"/>
          </w:tcPr>
          <w:p>
            <w:pPr>
              <w:jc w:val="left"/>
            </w:pPr>
            <w:r/>
            <w:r>
              <w:rPr>
                <w:b/>
                <w:sz w:val="17"/>
              </w:rPr>
              <w:t>NIE-11</w:t>
            </w:r>
          </w:p>
        </w:tc>
        <w:tc>
          <w:tcPr>
            <w:tcW w:type="dxa" w:w="2835"/>
          </w:tcPr>
          <w:p>
            <w:pPr>
              <w:jc w:val="left"/>
            </w:pPr>
            <w:r/>
            <w:r>
              <w:rPr>
                <w:sz w:val="17"/>
              </w:rPr>
              <w:t>Berapa NIE MR dibatalkan komitmen?</w:t>
            </w:r>
          </w:p>
        </w:tc>
        <w:tc>
          <w:tcPr>
            <w:tcW w:type="dxa" w:w="1417"/>
          </w:tcPr>
          <w:p>
            <w:r>
              <w:rPr>
                <w:b/>
                <w:color w:val="C00000"/>
                <w:sz w:val="17"/>
              </w:rPr>
              <w:t>Failed</w:t>
            </w:r>
          </w:p>
          <w:p>
            <w:r>
              <w:rPr>
                <w:color w:val="C00000"/>
                <w:sz w:val="15"/>
              </w:rPr>
              <w:t>missing: 'NIE MR'</w:t>
            </w:r>
          </w:p>
        </w:tc>
        <w:tc>
          <w:tcPr>
            <w:tcW w:type="dxa" w:w="4365"/>
          </w:tcPr>
          <w:p>
            <w:pPr>
              <w:jc w:val="left"/>
            </w:pPr>
            <w:r/>
            <w:r>
              <w:rPr>
                <w:sz w:val="16"/>
              </w:rPr>
              <w:t>Jumlah NIE Risiko Menengah Rendah (MR) yang dibatalkan komitmennya (status komitmen 5) adalah sebagai berikut:</w:t>
              <w:br/>
              <w:br/>
              <w:t>| Tahun | Jumlah NIE |</w:t>
              <w:br/>
              <w:t>| :--- | :--- |</w:t>
              <w:br/>
              <w:t>| 2023 | 2 |</w:t>
              <w:br/>
              <w:t>| 2024 | 208 |</w:t>
              <w:br/>
              <w:t>| 2025 | 38 |</w:t>
              <w:br/>
              <w:t>| 2026 | 6 |</w:t>
              <w:br/>
              <w:t xml:space="preserve">| </w:t>
            </w:r>
            <w:r>
              <w:rPr>
                <w:b/>
                <w:sz w:val="16"/>
              </w:rPr>
              <w:t>Total</w:t>
            </w:r>
            <w:r>
              <w:rPr>
                <w:sz w:val="16"/>
              </w:rPr>
              <w:t xml:space="preserve"> | </w:t>
            </w:r>
            <w:r>
              <w:rPr>
                <w:b/>
                <w:sz w:val="16"/>
              </w:rPr>
              <w:t>254</w:t>
            </w:r>
            <w:r>
              <w:rPr>
                <w:sz w:val="16"/>
              </w:rPr>
              <w:t xml:space="preserve"> |</w:t>
              <w:br/>
              <w:br/>
            </w:r>
            <w:r>
              <w:rPr>
                <w:b/>
                <w:sz w:val="16"/>
              </w:rPr>
              <w:t>Keterangan:</w:t>
            </w:r>
            <w:r>
              <w:rPr>
                <w:sz w:val="16"/>
              </w:rPr>
              <w:br/>
              <w:t>- Data diambil dari sistem ERBA (2022–sekarang) karena fitur komitmen hanya tersedia pada sistem tersebut.</w:t>
              <w:br/>
              <w:t>- Perhitungan menggunakan filter `kategori_dokumen = '303'` (Risiko Menengah Rendah) dan `status_komitmen = '5'` (Komitmen Dibatalkan).</w:t>
              <w:br/>
              <w:t>- Filter standar NIE tetap diterapkan (status valid, jenis permohonan baru/notifikasi, dan mengecualikan akun uji coba).</w:t>
            </w:r>
          </w:p>
        </w:tc>
      </w:tr>
      <w:tr>
        <w:tc>
          <w:tcPr>
            <w:tcW w:type="dxa" w:w="454"/>
          </w:tcPr>
          <w:p>
            <w:r>
              <w:rPr>
                <w:sz w:val="16"/>
              </w:rPr>
              <w:t>85</w:t>
            </w:r>
          </w:p>
        </w:tc>
        <w:tc>
          <w:tcPr>
            <w:tcW w:type="dxa" w:w="1134"/>
          </w:tcPr>
          <w:p>
            <w:pPr>
              <w:jc w:val="left"/>
            </w:pPr>
            <w:r/>
            <w:r>
              <w:rPr>
                <w:b/>
                <w:sz w:val="17"/>
              </w:rPr>
              <w:t>NIE-11a</w:t>
            </w:r>
          </w:p>
        </w:tc>
        <w:tc>
          <w:tcPr>
            <w:tcW w:type="dxa" w:w="2835"/>
          </w:tcPr>
          <w:p>
            <w:pPr>
              <w:jc w:val="left"/>
            </w:pPr>
            <w:r/>
            <w:r>
              <w:rPr>
                <w:sz w:val="17"/>
              </w:rPr>
              <w:t>Berapa NIE Risiko Menengah Rendah di ERBA yang dibatalkan komitmen tahun 2023?</w:t>
            </w:r>
          </w:p>
        </w:tc>
        <w:tc>
          <w:tcPr>
            <w:tcW w:type="dxa" w:w="1417"/>
          </w:tcPr>
          <w:p>
            <w:r>
              <w:rPr>
                <w:b/>
                <w:color w:val="378610"/>
                <w:sz w:val="17"/>
              </w:rPr>
              <w:t>Passed</w:t>
            </w:r>
          </w:p>
        </w:tc>
        <w:tc>
          <w:tcPr>
            <w:tcW w:type="dxa" w:w="4365"/>
          </w:tcPr>
          <w:p>
            <w:pPr>
              <w:jc w:val="left"/>
            </w:pPr>
            <w:r/>
            <w:r>
              <w:rPr>
                <w:i/>
                <w:color w:val="808080"/>
                <w:sz w:val="16"/>
              </w:rPr>
              <w:t>(Hasil dari eksekusi sebelumnya — jawaban tidak direkam ulang pada sesi ini)</w:t>
            </w:r>
          </w:p>
        </w:tc>
      </w:tr>
      <w:tr>
        <w:tc>
          <w:tcPr>
            <w:tcW w:type="dxa" w:w="454"/>
          </w:tcPr>
          <w:p>
            <w:r>
              <w:rPr>
                <w:sz w:val="16"/>
              </w:rPr>
              <w:t>86</w:t>
            </w:r>
          </w:p>
        </w:tc>
        <w:tc>
          <w:tcPr>
            <w:tcW w:type="dxa" w:w="1134"/>
          </w:tcPr>
          <w:p>
            <w:pPr>
              <w:jc w:val="left"/>
            </w:pPr>
            <w:r/>
            <w:r>
              <w:rPr>
                <w:b/>
                <w:sz w:val="17"/>
              </w:rPr>
              <w:t>NIE-12</w:t>
            </w:r>
          </w:p>
        </w:tc>
        <w:tc>
          <w:tcPr>
            <w:tcW w:type="dxa" w:w="2835"/>
          </w:tcPr>
          <w:p>
            <w:pPr>
              <w:jc w:val="left"/>
            </w:pPr>
            <w:r/>
            <w:r>
              <w:rPr>
                <w:sz w:val="17"/>
              </w:rPr>
              <w:t>Berapa NIE MR disetujui komitmen?</w:t>
            </w:r>
          </w:p>
        </w:tc>
        <w:tc>
          <w:tcPr>
            <w:tcW w:type="dxa" w:w="1417"/>
          </w:tcPr>
          <w:p>
            <w:r>
              <w:rPr>
                <w:b/>
                <w:color w:val="378610"/>
                <w:sz w:val="17"/>
              </w:rPr>
              <w:t>Passed</w:t>
            </w:r>
          </w:p>
        </w:tc>
        <w:tc>
          <w:tcPr>
            <w:tcW w:type="dxa" w:w="4365"/>
          </w:tcPr>
          <w:p>
            <w:pPr>
              <w:jc w:val="left"/>
            </w:pPr>
            <w:r/>
            <w:r>
              <w:rPr>
                <w:sz w:val="16"/>
              </w:rPr>
              <w:t xml:space="preserve">Total Nomor Izin Edar (NIE) untuk Risiko Menengah Rendah (MR) yang telah </w:t>
            </w:r>
            <w:r>
              <w:rPr>
                <w:b/>
                <w:sz w:val="16"/>
              </w:rPr>
              <w:t>disetujui komitmennya</w:t>
            </w:r>
            <w:r>
              <w:rPr>
                <w:sz w:val="16"/>
              </w:rPr>
              <w:t xml:space="preserve"> adalah </w:t>
            </w:r>
            <w:r>
              <w:rPr>
                <w:b/>
                <w:sz w:val="16"/>
              </w:rPr>
              <w:t>14.289</w:t>
            </w:r>
            <w:r>
              <w:rPr>
                <w:sz w:val="16"/>
              </w:rPr>
              <w:t xml:space="preserve"> izin. </w:t>
              <w:br/>
              <w:br/>
              <w:t>Data ini mencakup izin dengan status "Komitmen Disetujui" dan "Komitmen Disetujui Dengan Catatan" pada sistem ERBA. Berikut adalah rincian jumlah per tahun penerbitannya:</w:t>
              <w:br/>
              <w:br/>
              <w:t>| Tahun | Jumlah NIE MR Disetujui |</w:t>
              <w:br/>
              <w:t>| :--- | :--- |</w:t>
              <w:br/>
              <w:t>| 2022 | 607 |</w:t>
              <w:br/>
              <w:t>| 2023 | 6.236 |</w:t>
              <w:br/>
              <w:t>| 2024 | 5.971 |</w:t>
              <w:br/>
              <w:t>| 2025 | 1.271 |</w:t>
              <w:br/>
              <w:t>| 2026 | 204 |</w:t>
              <w:br/>
              <w:t xml:space="preserve">| </w:t>
            </w:r>
            <w:r>
              <w:rPr>
                <w:b/>
                <w:sz w:val="16"/>
              </w:rPr>
              <w:t>Total</w:t>
            </w:r>
            <w:r>
              <w:rPr>
                <w:sz w:val="16"/>
              </w:rPr>
              <w:t xml:space="preserve"> | </w:t>
            </w:r>
            <w:r>
              <w:rPr>
                <w:b/>
                <w:sz w:val="16"/>
              </w:rPr>
              <w:t>14.289</w:t>
            </w:r>
            <w:r>
              <w:rPr>
                <w:sz w:val="16"/>
              </w:rPr>
              <w:t xml:space="preserve"> |</w:t>
              <w:br/>
              <w:br/>
            </w:r>
            <w:r>
              <w:rPr>
                <w:b/>
                <w:sz w:val="16"/>
              </w:rPr>
              <w:t>Catatan:</w:t>
            </w:r>
            <w:r>
              <w:rPr>
                <w:sz w:val="16"/>
              </w:rPr>
              <w:br/>
              <w:t>- Data tahun 2022 dimulai sejak sistem ERBA diimplementasikan secara bertahap.</w:t>
              <w:br/>
              <w:t>- Data tahun 2026 mencakup periode berjalan hingga Juni 2026.</w:t>
              <w:br/>
              <w:t>- Filter yang digunakan meliputi jenis permohonan Baru (301) dan Baru Notifikasi (305) dengan status izin yang valid (terbit).</w:t>
              <w:br/>
              <w:br/>
              <w:t>```sql</w:t>
              <w:br/>
              <w:t xml:space="preserve">SELECT </w:t>
              <w:br/>
              <w:t xml:space="preserve">    date_trunc('year', tanggal::timestamp) AS tahun,</w:t>
              <w:br/>
              <w:t xml:space="preserve">    COUNT(DISTINCT nomor) AS jumlah</w:t>
              <w:br/>
              <w:t>FROM warehouse.public.t_produk_3_erba</w:t>
              <w:br/>
              <w:t>WHERE tanggal IS NOT NULL AND tanggal != ''</w:t>
              <w:br/>
              <w:t xml:space="preserve">  AND status IN ('0999', '0906', '9999')</w:t>
              <w:br/>
              <w:t xml:space="preserve">  AND jenis_permohonan IN ('301', '305')</w:t>
              <w:br/>
              <w:t xml:space="preserve">  AND trader_id::bigint NOT IN (5, 17, 50, 85)</w:t>
              <w:br/>
              <w:t xml:space="preserve">  AND kategori_dokumen = '303'</w:t>
              <w:br/>
              <w:t xml:space="preserve">  AND ROUND(status_komitmen::numeric)::int::text IN ('4', '7')</w:t>
              <w:br/>
              <w:t xml:space="preserve">  AND tanggal::timestamp &gt;= '2000-01-01' AND tanggal::timestamp &lt; '2030-01-01'</w:t>
              <w:br/>
              <w:t>GROUP BY 1</w:t>
              <w:br/>
              <w:t>ORDER BY 1</w:t>
              <w:br/>
              <w:t>```</w:t>
              <w:br/>
              <w:br/>
            </w:r>
            <w:r>
              <w:rPr>
                <w:b/>
                <w:sz w:val="16"/>
              </w:rPr>
              <w:t>Active scope:</w:t>
            </w:r>
            <w:r>
              <w:rPr>
                <w:sz w:val="16"/>
              </w:rPr>
              <w:t xml:space="preserve"> entity=NIE · system=ERBA · year=ALL-TIME · risk=Risiko Menengah Rendah (MR) · commitment=disetujui</w:t>
              <w:br/>
            </w:r>
            <w:r>
              <w:rPr>
                <w:b/>
                <w:sz w:val="16"/>
              </w:rPr>
              <w:t>Established facts:</w:t>
            </w:r>
            <w:r>
              <w:rPr>
                <w:sz w:val="16"/>
              </w:rPr>
              <w:br/>
              <w:t>- 14.289 = Total NIE MR Disetujui Komitmen (2022-2026)</w:t>
              <w:br/>
              <w:t>- 607 (2022), 6.236 (2023), 5.971 (2024), 1.271 (2025), 204 (2026)</w:t>
            </w:r>
          </w:p>
        </w:tc>
      </w:tr>
      <w:tr>
        <w:tc>
          <w:tcPr>
            <w:tcW w:type="dxa" w:w="454"/>
          </w:tcPr>
          <w:p>
            <w:r>
              <w:rPr>
                <w:sz w:val="16"/>
              </w:rPr>
              <w:t>87</w:t>
            </w:r>
          </w:p>
        </w:tc>
        <w:tc>
          <w:tcPr>
            <w:tcW w:type="dxa" w:w="1134"/>
          </w:tcPr>
          <w:p>
            <w:pPr>
              <w:jc w:val="left"/>
            </w:pPr>
            <w:r/>
            <w:r>
              <w:rPr>
                <w:b/>
                <w:sz w:val="17"/>
              </w:rPr>
              <w:t>NIE-12a</w:t>
            </w:r>
          </w:p>
        </w:tc>
        <w:tc>
          <w:tcPr>
            <w:tcW w:type="dxa" w:w="2835"/>
          </w:tcPr>
          <w:p>
            <w:pPr>
              <w:jc w:val="left"/>
            </w:pPr>
            <w:r/>
            <w:r>
              <w:rPr>
                <w:sz w:val="17"/>
              </w:rPr>
              <w:t>Berapa NIE Risiko Menengah Rendah di ERBA yang disetujui komitmen tahun 2023?</w:t>
            </w:r>
          </w:p>
        </w:tc>
        <w:tc>
          <w:tcPr>
            <w:tcW w:type="dxa" w:w="1417"/>
          </w:tcPr>
          <w:p>
            <w:r>
              <w:rPr>
                <w:b/>
                <w:color w:val="378610"/>
                <w:sz w:val="17"/>
              </w:rPr>
              <w:t>Passed</w:t>
            </w:r>
          </w:p>
        </w:tc>
        <w:tc>
          <w:tcPr>
            <w:tcW w:type="dxa" w:w="4365"/>
          </w:tcPr>
          <w:p>
            <w:pPr>
              <w:jc w:val="left"/>
            </w:pPr>
            <w:r/>
            <w:r>
              <w:rPr>
                <w:i/>
                <w:color w:val="808080"/>
                <w:sz w:val="16"/>
              </w:rPr>
              <w:t>(Hasil dari eksekusi sebelumnya — jawaban tidak direkam ulang pada sesi ini)</w:t>
            </w:r>
          </w:p>
        </w:tc>
      </w:tr>
      <w:tr>
        <w:tc>
          <w:tcPr>
            <w:tcW w:type="dxa" w:w="454"/>
          </w:tcPr>
          <w:p>
            <w:r>
              <w:rPr>
                <w:sz w:val="16"/>
              </w:rPr>
              <w:t>88</w:t>
            </w:r>
          </w:p>
        </w:tc>
        <w:tc>
          <w:tcPr>
            <w:tcW w:type="dxa" w:w="1134"/>
          </w:tcPr>
          <w:p>
            <w:pPr>
              <w:jc w:val="left"/>
            </w:pPr>
            <w:r/>
            <w:r>
              <w:rPr>
                <w:b/>
                <w:sz w:val="17"/>
              </w:rPr>
              <w:t>NIE-13</w:t>
            </w:r>
          </w:p>
        </w:tc>
        <w:tc>
          <w:tcPr>
            <w:tcW w:type="dxa" w:w="2835"/>
          </w:tcPr>
          <w:p>
            <w:pPr>
              <w:jc w:val="left"/>
            </w:pPr>
            <w:r/>
            <w:r>
              <w:rPr>
                <w:sz w:val="17"/>
              </w:rPr>
              <w:t>Apa itu NIE MT?</w:t>
            </w:r>
          </w:p>
        </w:tc>
        <w:tc>
          <w:tcPr>
            <w:tcW w:type="dxa" w:w="1417"/>
          </w:tcPr>
          <w:p>
            <w:r>
              <w:rPr>
                <w:b/>
                <w:color w:val="378610"/>
                <w:sz w:val="17"/>
              </w:rPr>
              <w:t>Passed</w:t>
            </w:r>
          </w:p>
        </w:tc>
        <w:tc>
          <w:tcPr>
            <w:tcW w:type="dxa" w:w="4365"/>
          </w:tcPr>
          <w:p>
            <w:pPr>
              <w:jc w:val="left"/>
            </w:pPr>
            <w:r/>
            <w:r>
              <w:rPr>
                <w:sz w:val="16"/>
              </w:rPr>
            </w:r>
            <w:r>
              <w:rPr>
                <w:b/>
                <w:sz w:val="16"/>
              </w:rPr>
              <w:t>NIE MT</w:t>
            </w:r>
            <w:r>
              <w:rPr>
                <w:sz w:val="16"/>
              </w:rPr>
              <w:t xml:space="preserve"> adalah Nomor Izin Edar (NIE) untuk produk yang dikategorikan dalam tingkat </w:t>
            </w:r>
            <w:r>
              <w:rPr>
                <w:b/>
                <w:sz w:val="16"/>
              </w:rPr>
              <w:t>Risiko Menengah Tinggi</w:t>
            </w:r>
            <w:r>
              <w:rPr>
                <w:sz w:val="16"/>
              </w:rPr>
              <w:t>.</w:t>
              <w:br/>
              <w:br/>
              <w:t>Berikut adalah penjelasan komponennya:</w:t>
              <w:br/>
              <w:br/>
              <w:t xml:space="preserve">*   </w:t>
            </w:r>
            <w:r>
              <w:rPr>
                <w:b/>
                <w:sz w:val="16"/>
              </w:rPr>
              <w:t>NIE (Nomor Izin Edar)</w:t>
            </w:r>
            <w:r>
              <w:rPr>
                <w:sz w:val="16"/>
              </w:rPr>
              <w:t>: Nomor identitas yang diterbitkan oleh BPOM sebagai bukti bahwa suatu produk pangan olahan telah melewati proses penilaian dan dinyatakan aman untuk diedarkan secara legal.</w:t>
              <w:br/>
              <w:t xml:space="preserve">*   </w:t>
            </w:r>
            <w:r>
              <w:rPr>
                <w:b/>
                <w:sz w:val="16"/>
              </w:rPr>
              <w:t>Risiko Menengah Tinggi (MT)</w:t>
            </w:r>
            <w:r>
              <w:rPr>
                <w:sz w:val="16"/>
              </w:rPr>
              <w:t>: Salah satu klasifikasi risiko produk di BPOM. Penentuan risiko ini didasarkan pada potensi bahaya produk, target konsumen, dan proses produksinya.</w:t>
              <w:br/>
              <w:br/>
              <w:t>Dalam sistem pendaftaran BPOM:</w:t>
              <w:br/>
              <w:t xml:space="preserve">*   Sistem </w:t>
            </w:r>
            <w:r>
              <w:rPr>
                <w:b/>
                <w:sz w:val="16"/>
              </w:rPr>
              <w:t>ERBA</w:t>
            </w:r>
            <w:r>
              <w:rPr>
                <w:sz w:val="16"/>
              </w:rPr>
              <w:t xml:space="preserve"> (aktif saat ini) menggunakan kode `kategori_dokumen` </w:t>
            </w:r>
            <w:r>
              <w:rPr>
                <w:b/>
                <w:sz w:val="16"/>
              </w:rPr>
              <w:t>'302'</w:t>
            </w:r>
            <w:r>
              <w:rPr>
                <w:sz w:val="16"/>
              </w:rPr>
              <w:t xml:space="preserve"> untuk Risiko Menengah Tinggi.</w:t>
              <w:br/>
              <w:t xml:space="preserve">*   Sistem </w:t>
            </w:r>
            <w:r>
              <w:rPr>
                <w:b/>
                <w:sz w:val="16"/>
              </w:rPr>
              <w:t>ERLA</w:t>
            </w:r>
            <w:r>
              <w:rPr>
                <w:sz w:val="16"/>
              </w:rPr>
              <w:t xml:space="preserve"> (legacy/lama) menggunakan kode `jenis_dokumen` </w:t>
            </w:r>
            <w:r>
              <w:rPr>
                <w:b/>
                <w:sz w:val="16"/>
              </w:rPr>
              <w:t>'303'</w:t>
            </w:r>
            <w:r>
              <w:rPr>
                <w:sz w:val="16"/>
              </w:rPr>
              <w:t xml:space="preserve"> untuk kategori yang sama.</w:t>
              <w:br/>
              <w:br/>
              <w:t>Apakah Anda ingin mengetahui jumlah atau tren penerbitan NIE MT ini?</w:t>
            </w:r>
          </w:p>
        </w:tc>
      </w:tr>
      <w:tr>
        <w:tc>
          <w:tcPr>
            <w:tcW w:type="dxa" w:w="454"/>
          </w:tcPr>
          <w:p>
            <w:r>
              <w:rPr>
                <w:sz w:val="16"/>
              </w:rPr>
              <w:t>89</w:t>
            </w:r>
          </w:p>
        </w:tc>
        <w:tc>
          <w:tcPr>
            <w:tcW w:type="dxa" w:w="1134"/>
          </w:tcPr>
          <w:p>
            <w:pPr>
              <w:jc w:val="left"/>
            </w:pPr>
            <w:r/>
            <w:r>
              <w:rPr>
                <w:b/>
                <w:sz w:val="17"/>
              </w:rPr>
              <w:t>NIE-13a</w:t>
            </w:r>
          </w:p>
        </w:tc>
        <w:tc>
          <w:tcPr>
            <w:tcW w:type="dxa" w:w="2835"/>
          </w:tcPr>
          <w:p>
            <w:pPr>
              <w:jc w:val="left"/>
            </w:pPr>
            <w:r/>
            <w:r>
              <w:rPr>
                <w:sz w:val="17"/>
              </w:rPr>
              <w:t>Berapa jumlah NIE Risiko Menengah Tinggi di ERBA tahun 2023?</w:t>
            </w:r>
          </w:p>
        </w:tc>
        <w:tc>
          <w:tcPr>
            <w:tcW w:type="dxa" w:w="1417"/>
          </w:tcPr>
          <w:p>
            <w:r>
              <w:rPr>
                <w:b/>
                <w:color w:val="378610"/>
                <w:sz w:val="17"/>
              </w:rPr>
              <w:t>Passed</w:t>
            </w:r>
          </w:p>
        </w:tc>
        <w:tc>
          <w:tcPr>
            <w:tcW w:type="dxa" w:w="4365"/>
          </w:tcPr>
          <w:p>
            <w:pPr>
              <w:jc w:val="left"/>
            </w:pPr>
            <w:r/>
            <w:r>
              <w:rPr>
                <w:i/>
                <w:color w:val="808080"/>
                <w:sz w:val="16"/>
              </w:rPr>
              <w:t>(Hasil dari eksekusi sebelumnya — jawaban tidak direkam ulang pada sesi ini)</w:t>
            </w:r>
          </w:p>
        </w:tc>
      </w:tr>
      <w:tr>
        <w:tc>
          <w:tcPr>
            <w:tcW w:type="dxa" w:w="454"/>
          </w:tcPr>
          <w:p>
            <w:r>
              <w:rPr>
                <w:sz w:val="16"/>
              </w:rPr>
              <w:t>90</w:t>
            </w:r>
          </w:p>
        </w:tc>
        <w:tc>
          <w:tcPr>
            <w:tcW w:type="dxa" w:w="1134"/>
          </w:tcPr>
          <w:p>
            <w:pPr>
              <w:jc w:val="left"/>
            </w:pPr>
            <w:r/>
            <w:r>
              <w:rPr>
                <w:b/>
                <w:sz w:val="17"/>
              </w:rPr>
              <w:t>NIE-14</w:t>
            </w:r>
          </w:p>
        </w:tc>
        <w:tc>
          <w:tcPr>
            <w:tcW w:type="dxa" w:w="2835"/>
          </w:tcPr>
          <w:p>
            <w:pPr>
              <w:jc w:val="left"/>
            </w:pPr>
            <w:r/>
            <w:r>
              <w:rPr>
                <w:sz w:val="17"/>
              </w:rPr>
              <w:t>Tampilkan NIE per risiko tahun 2023</w:t>
            </w:r>
          </w:p>
        </w:tc>
        <w:tc>
          <w:tcPr>
            <w:tcW w:type="dxa" w:w="1417"/>
          </w:tcPr>
          <w:p>
            <w:r>
              <w:rPr>
                <w:b/>
                <w:color w:val="378610"/>
                <w:sz w:val="17"/>
              </w:rPr>
              <w:t>Passed</w:t>
            </w:r>
          </w:p>
        </w:tc>
        <w:tc>
          <w:tcPr>
            <w:tcW w:type="dxa" w:w="4365"/>
          </w:tcPr>
          <w:p>
            <w:pPr>
              <w:jc w:val="left"/>
            </w:pPr>
            <w:r/>
            <w:r>
              <w:rPr>
                <w:sz w:val="16"/>
              </w:rPr>
              <w:t>Berikut adalah jumlah Nomor Izin Edar (NIE) per tingkat risiko untuk tahun 2023:</w:t>
              <w:br/>
              <w:br/>
              <w:t>| Tingkat Risiko | Jumlah NIE |</w:t>
              <w:br/>
              <w:t>| :--- | :--- |</w:t>
              <w:br/>
              <w:t>| Risiko Tinggi | 17.679 |</w:t>
              <w:br/>
              <w:t>| Risiko Menengah Rendah | 10.059 |</w:t>
              <w:br/>
              <w:t>| Risiko Menengah Tinggi | 5.553 |</w:t>
              <w:br/>
              <w:t>| Tidak Teridentifikasi | 15 |</w:t>
              <w:br/>
              <w:t xml:space="preserve">| </w:t>
            </w:r>
            <w:r>
              <w:rPr>
                <w:b/>
                <w:sz w:val="16"/>
              </w:rPr>
              <w:t>Total</w:t>
            </w:r>
            <w:r>
              <w:rPr>
                <w:sz w:val="16"/>
              </w:rPr>
              <w:t xml:space="preserve"> | </w:t>
            </w:r>
            <w:r>
              <w:rPr>
                <w:b/>
                <w:sz w:val="16"/>
              </w:rPr>
              <w:t>33.306</w:t>
            </w:r>
            <w:r>
              <w:rPr>
                <w:sz w:val="16"/>
              </w:rPr>
              <w:t xml:space="preserve"> |</w:t>
              <w:br/>
              <w:br/>
            </w:r>
            <w:r>
              <w:rPr>
                <w:b/>
                <w:sz w:val="16"/>
              </w:rPr>
              <w:t>Keterangan Data:</w:t>
            </w:r>
            <w:r>
              <w:rPr>
                <w:sz w:val="16"/>
              </w:rPr>
              <w:br/>
              <w:t xml:space="preserve">- Data merupakan gabungan dari sistem </w:t>
            </w:r>
            <w:r>
              <w:rPr>
                <w:b/>
                <w:sz w:val="16"/>
              </w:rPr>
              <w:t>ERBA</w:t>
            </w:r>
            <w:r>
              <w:rPr>
                <w:sz w:val="16"/>
              </w:rPr>
              <w:t xml:space="preserve"> dan </w:t>
            </w:r>
            <w:r>
              <w:rPr>
                <w:b/>
                <w:sz w:val="16"/>
              </w:rPr>
              <w:t>ERLA</w:t>
            </w:r>
            <w:r>
              <w:rPr>
                <w:sz w:val="16"/>
              </w:rPr>
              <w:t xml:space="preserve"> untuk periode 1 Januari 2023 hingga 31 Desember 2023.</w:t>
              <w:br/>
              <w:t>- Penghitungan menggunakan `COUNT(DISTINCT nomor)` pada kolom tanggal terbit (`tanggal`).</w:t>
              <w:br/>
              <w:t>- Filter mencakup status izin edar valid (`0999`, `0906`, `9999`, `0099`) dan jenis permohonan yang menghasilkan NIE (`Baru`, `Daftar Ulang`, `Notifikasi`).</w:t>
              <w:br/>
              <w:br/>
              <w:t>```sql</w:t>
              <w:br/>
              <w:t xml:space="preserve">SELECT </w:t>
              <w:br/>
              <w:t xml:space="preserve">    risk_label,</w:t>
              <w:br/>
              <w:t xml:space="preserve">    COUNT(DISTINCT nomor) as jumlah_nie</w:t>
              <w:br/>
              <w:t>FROM (</w:t>
              <w:br/>
              <w:t xml:space="preserve">    SELECT </w:t>
              <w:br/>
              <w:t xml:space="preserve">        nomor,</w:t>
              <w:br/>
              <w:t xml:space="preserve">        CASE </w:t>
              <w:br/>
              <w:t xml:space="preserve">            WHEN kategori_dokumen IN ('301', '304') THEN 'Risiko Tinggi'</w:t>
              <w:br/>
              <w:t xml:space="preserve">            WHEN kategori_dokumen = '302' THEN 'Risiko Menengah Tinggi'</w:t>
              <w:br/>
              <w:t xml:space="preserve">            WHEN kategori_dokumen = '303' THEN 'Risiko Menengah Rendah'</w:t>
              <w:br/>
              <w:t xml:space="preserve">            ELSE 'Tidak Teridentifikasi'</w:t>
              <w:br/>
              <w:t xml:space="preserve">        END as risk_label</w:t>
              <w:br/>
              <w:t xml:space="preserve">    FROM warehouse.public.t_produk_3_erba</w:t>
              <w:br/>
              <w:t xml:space="preserve">    WHERE tanggal IS NOT NULL AND tanggal != ''</w:t>
              <w:br/>
              <w:t xml:space="preserve">      AND status IN ('0999','0906','9999')</w:t>
              <w:br/>
              <w:t xml:space="preserve">      AND jenis_permohonan IN ('301','305')</w:t>
              <w:br/>
              <w:t xml:space="preserve">      AND trader_id::bigint NOT IN (5,17,50,85)</w:t>
              <w:br/>
              <w:t xml:space="preserve">      AND tanggal::timestamp &gt;= '2023-01-01' AND tanggal::timestamp &lt; '2024-01-01'</w:t>
              <w:br/>
              <w:br/>
              <w:t xml:space="preserve">    UNION ALL</w:t>
              <w:br/>
              <w:br/>
              <w:t xml:space="preserve">    SELECT </w:t>
              <w:br/>
              <w:t xml:space="preserve">        nomor,</w:t>
              <w:br/>
              <w:t xml:space="preserve">        CASE </w:t>
              <w:br/>
              <w:t xml:space="preserve">            WHEN jenis_dokumen = '302' THEN 'Risiko Tinggi'</w:t>
              <w:br/>
              <w:t xml:space="preserve">            WHEN jenis_dokumen = '303' THEN 'Risiko Menengah Tinggi'</w:t>
              <w:br/>
              <w:t xml:space="preserve">            WHEN jenis_dokumen = '301' THEN 'Risiko Menengah Rendah'</w:t>
              <w:br/>
              <w:t xml:space="preserve">            ELSE 'Tidak Teridentifikasi'</w:t>
              <w:br/>
              <w:t xml:space="preserve">        END as risk_label</w:t>
              <w:br/>
              <w:t xml:space="preserve">    FROM warehouse.public.t_produk_3_rilis_erla</w:t>
              <w:br/>
              <w:t xml:space="preserve">    WHERE status IN ('0099','0999','0906','9999')</w:t>
              <w:br/>
              <w:t xml:space="preserve">      AND jenis_permohonan IN ('301','304','305')</w:t>
              <w:br/>
              <w:t xml:space="preserve">      AND trader_id != 3384</w:t>
              <w:br/>
              <w:t xml:space="preserve">      AND tanggal &gt;= '2023-01-01' AND tanggal &lt; '2024-01-01'</w:t>
              <w:br/>
              <w:t>) sub</w:t>
              <w:br/>
              <w:t>GROUP BY risk_label</w:t>
              <w:br/>
              <w:t>ORDER BY jumlah_nie DESC</w:t>
              <w:br/>
              <w:t>```</w:t>
            </w:r>
          </w:p>
        </w:tc>
      </w:tr>
      <w:tr>
        <w:tc>
          <w:tcPr>
            <w:tcW w:type="dxa" w:w="454"/>
          </w:tcPr>
          <w:p>
            <w:r>
              <w:rPr>
                <w:sz w:val="16"/>
              </w:rPr>
              <w:t>91</w:t>
            </w:r>
          </w:p>
        </w:tc>
        <w:tc>
          <w:tcPr>
            <w:tcW w:type="dxa" w:w="1134"/>
          </w:tcPr>
          <w:p>
            <w:pPr>
              <w:jc w:val="left"/>
            </w:pPr>
            <w:r/>
            <w:r>
              <w:rPr>
                <w:b/>
                <w:sz w:val="17"/>
              </w:rPr>
              <w:t>NIE-14a</w:t>
            </w:r>
          </w:p>
        </w:tc>
        <w:tc>
          <w:tcPr>
            <w:tcW w:type="dxa" w:w="2835"/>
          </w:tcPr>
          <w:p>
            <w:pPr>
              <w:jc w:val="left"/>
            </w:pPr>
            <w:r/>
            <w:r>
              <w:rPr>
                <w:sz w:val="17"/>
              </w:rPr>
              <w:t>Berapa jumlah NIE per kategori risiko di ERBA tahun 2023?</w:t>
            </w:r>
          </w:p>
        </w:tc>
        <w:tc>
          <w:tcPr>
            <w:tcW w:type="dxa" w:w="1417"/>
          </w:tcPr>
          <w:p>
            <w:r>
              <w:rPr>
                <w:b/>
                <w:color w:val="378610"/>
                <w:sz w:val="17"/>
              </w:rPr>
              <w:t>Passed</w:t>
            </w:r>
          </w:p>
        </w:tc>
        <w:tc>
          <w:tcPr>
            <w:tcW w:type="dxa" w:w="4365"/>
          </w:tcPr>
          <w:p>
            <w:pPr>
              <w:jc w:val="left"/>
            </w:pPr>
            <w:r/>
            <w:r>
              <w:rPr>
                <w:i/>
                <w:color w:val="808080"/>
                <w:sz w:val="16"/>
              </w:rPr>
              <w:t>(Hasil dari eksekusi sebelumnya — jawaban tidak direkam ulang pada sesi ini)</w:t>
            </w:r>
          </w:p>
        </w:tc>
      </w:tr>
      <w:tr>
        <w:tc>
          <w:tcPr>
            <w:tcW w:type="dxa" w:w="454"/>
          </w:tcPr>
          <w:p>
            <w:r>
              <w:rPr>
                <w:sz w:val="16"/>
              </w:rPr>
              <w:t>92</w:t>
            </w:r>
          </w:p>
        </w:tc>
        <w:tc>
          <w:tcPr>
            <w:tcW w:type="dxa" w:w="1134"/>
          </w:tcPr>
          <w:p>
            <w:pPr>
              <w:jc w:val="left"/>
            </w:pPr>
            <w:r/>
            <w:r>
              <w:rPr>
                <w:b/>
                <w:sz w:val="17"/>
              </w:rPr>
              <w:t>NIE-15</w:t>
            </w:r>
          </w:p>
        </w:tc>
        <w:tc>
          <w:tcPr>
            <w:tcW w:type="dxa" w:w="2835"/>
          </w:tcPr>
          <w:p>
            <w:pPr>
              <w:jc w:val="left"/>
            </w:pPr>
            <w:r/>
            <w:r>
              <w:rPr>
                <w:sz w:val="17"/>
              </w:rPr>
              <w:t>Tampilkan NIE per skala tahun 2023</w:t>
            </w:r>
          </w:p>
        </w:tc>
        <w:tc>
          <w:tcPr>
            <w:tcW w:type="dxa" w:w="1417"/>
          </w:tcPr>
          <w:p>
            <w:r>
              <w:rPr>
                <w:b/>
                <w:color w:val="378610"/>
                <w:sz w:val="17"/>
              </w:rPr>
              <w:t>Passed</w:t>
            </w:r>
          </w:p>
        </w:tc>
        <w:tc>
          <w:tcPr>
            <w:tcW w:type="dxa" w:w="4365"/>
          </w:tcPr>
          <w:p>
            <w:pPr>
              <w:jc w:val="left"/>
            </w:pPr>
            <w:r/>
            <w:r>
              <w:rPr>
                <w:sz w:val="16"/>
              </w:rPr>
              <w:t>Berikut adalah data jumlah Nomor Izin Edar (NIE) pangan olahan berdasarkan skala industri untuk tahun 2023 (gabungan sistem ERBA dan ERLA):</w:t>
              <w:br/>
              <w:br/>
              <w:t>| Skala Industri | Jumlah NIE |</w:t>
              <w:br/>
              <w:t>| :--- | :--- |</w:t>
              <w:br/>
              <w:t>| Besar | 15.653 |</w:t>
              <w:br/>
              <w:t>| Mikro | 5.729 |</w:t>
              <w:br/>
              <w:t>| Kecil | 5.176 |</w:t>
              <w:br/>
              <w:t>| Importir | 4.120 |</w:t>
              <w:br/>
              <w:t>| Menengah | 2.628 |</w:t>
              <w:br/>
              <w:t xml:space="preserve">| </w:t>
            </w:r>
            <w:r>
              <w:rPr>
                <w:b/>
                <w:sz w:val="16"/>
              </w:rPr>
              <w:t>Total</w:t>
            </w:r>
            <w:r>
              <w:rPr>
                <w:sz w:val="16"/>
              </w:rPr>
              <w:t xml:space="preserve"> | </w:t>
            </w:r>
            <w:r>
              <w:rPr>
                <w:b/>
                <w:sz w:val="16"/>
              </w:rPr>
              <w:t>33.306</w:t>
            </w:r>
            <w:r>
              <w:rPr>
                <w:sz w:val="16"/>
              </w:rPr>
              <w:t xml:space="preserve"> |</w:t>
              <w:br/>
              <w:br/>
            </w:r>
            <w:r>
              <w:rPr>
                <w:b/>
                <w:sz w:val="16"/>
              </w:rPr>
              <w:t>Catatan:</w:t>
            </w:r>
            <w:r>
              <w:rPr>
                <w:sz w:val="16"/>
              </w:rPr>
              <w:br/>
              <w:t xml:space="preserve">- </w:t>
            </w:r>
            <w:r>
              <w:rPr>
                <w:b/>
                <w:sz w:val="16"/>
              </w:rPr>
              <w:t>UMKM:</w:t>
            </w:r>
            <w:r>
              <w:rPr>
                <w:sz w:val="16"/>
              </w:rPr>
              <w:t xml:space="preserve"> Total NIE untuk kelompok UMKM (Mikro, Kecil, dan Menengah) adalah sebanyak </w:t>
            </w:r>
            <w:r>
              <w:rPr>
                <w:b/>
                <w:sz w:val="16"/>
              </w:rPr>
              <w:t>13.533</w:t>
            </w:r>
            <w:r>
              <w:rPr>
                <w:sz w:val="16"/>
              </w:rPr>
              <w:t xml:space="preserve"> NIE.</w:t>
              <w:br/>
              <w:t xml:space="preserve">- </w:t>
            </w:r>
            <w:r>
              <w:rPr>
                <w:b/>
                <w:sz w:val="16"/>
              </w:rPr>
              <w:t>Importir:</w:t>
            </w:r>
            <w:r>
              <w:rPr>
                <w:sz w:val="16"/>
              </w:rPr>
              <w:t xml:space="preserve"> Kategori "Importir" mencakup data dengan skala industri kosong atau tidak terisi di master data trader.</w:t>
              <w:br/>
              <w:t>- Data ini mencakup produk pangan olahan dan tidak termasuk Bahan Tambahan Pangan (BTP).</w:t>
            </w:r>
          </w:p>
        </w:tc>
      </w:tr>
      <w:tr>
        <w:tc>
          <w:tcPr>
            <w:tcW w:type="dxa" w:w="454"/>
          </w:tcPr>
          <w:p>
            <w:r>
              <w:rPr>
                <w:sz w:val="16"/>
              </w:rPr>
              <w:t>93</w:t>
            </w:r>
          </w:p>
        </w:tc>
        <w:tc>
          <w:tcPr>
            <w:tcW w:type="dxa" w:w="1134"/>
          </w:tcPr>
          <w:p>
            <w:pPr>
              <w:jc w:val="left"/>
            </w:pPr>
            <w:r/>
            <w:r>
              <w:rPr>
                <w:b/>
                <w:sz w:val="17"/>
              </w:rPr>
              <w:t>NIE-15a</w:t>
            </w:r>
          </w:p>
        </w:tc>
        <w:tc>
          <w:tcPr>
            <w:tcW w:type="dxa" w:w="2835"/>
          </w:tcPr>
          <w:p>
            <w:pPr>
              <w:jc w:val="left"/>
            </w:pPr>
            <w:r/>
            <w:r>
              <w:rPr>
                <w:sz w:val="17"/>
              </w:rPr>
              <w:t>Berapa jumlah NIE pangan olahan per skala industri di ERBA tahun 2023?</w:t>
            </w:r>
          </w:p>
        </w:tc>
        <w:tc>
          <w:tcPr>
            <w:tcW w:type="dxa" w:w="1417"/>
          </w:tcPr>
          <w:p>
            <w:r>
              <w:rPr>
                <w:b/>
                <w:color w:val="378610"/>
                <w:sz w:val="17"/>
              </w:rPr>
              <w:t>Passed</w:t>
            </w:r>
          </w:p>
        </w:tc>
        <w:tc>
          <w:tcPr>
            <w:tcW w:type="dxa" w:w="4365"/>
          </w:tcPr>
          <w:p>
            <w:pPr>
              <w:jc w:val="left"/>
            </w:pPr>
            <w:r/>
            <w:r>
              <w:rPr>
                <w:i/>
                <w:color w:val="808080"/>
                <w:sz w:val="16"/>
              </w:rPr>
              <w:t>(Hasil dari eksekusi sebelumnya — jawaban tidak direkam ulang pada sesi ini)</w:t>
            </w:r>
          </w:p>
        </w:tc>
      </w:tr>
      <w:tr>
        <w:tc>
          <w:tcPr>
            <w:tcW w:type="dxa" w:w="454"/>
          </w:tcPr>
          <w:p>
            <w:r>
              <w:rPr>
                <w:sz w:val="16"/>
              </w:rPr>
              <w:t>94</w:t>
            </w:r>
          </w:p>
        </w:tc>
        <w:tc>
          <w:tcPr>
            <w:tcW w:type="dxa" w:w="1134"/>
          </w:tcPr>
          <w:p>
            <w:pPr>
              <w:jc w:val="left"/>
            </w:pPr>
            <w:r/>
            <w:r>
              <w:rPr>
                <w:b/>
                <w:sz w:val="17"/>
              </w:rPr>
              <w:t>NIE-16</w:t>
            </w:r>
          </w:p>
        </w:tc>
        <w:tc>
          <w:tcPr>
            <w:tcW w:type="dxa" w:w="2835"/>
          </w:tcPr>
          <w:p>
            <w:pPr>
              <w:jc w:val="left"/>
            </w:pPr>
            <w:r/>
            <w:r>
              <w:rPr>
                <w:sz w:val="17"/>
              </w:rPr>
              <w:t>Apa itu NIE T?</w:t>
            </w:r>
          </w:p>
        </w:tc>
        <w:tc>
          <w:tcPr>
            <w:tcW w:type="dxa" w:w="1417"/>
          </w:tcPr>
          <w:p>
            <w:r>
              <w:rPr>
                <w:b/>
                <w:color w:val="378610"/>
                <w:sz w:val="17"/>
              </w:rPr>
              <w:t>Passed</w:t>
            </w:r>
          </w:p>
        </w:tc>
        <w:tc>
          <w:tcPr>
            <w:tcW w:type="dxa" w:w="4365"/>
          </w:tcPr>
          <w:p>
            <w:pPr>
              <w:jc w:val="left"/>
            </w:pPr>
            <w:r/>
            <w:r>
              <w:rPr>
                <w:sz w:val="16"/>
              </w:rPr>
            </w:r>
            <w:r>
              <w:rPr>
                <w:b/>
                <w:sz w:val="16"/>
              </w:rPr>
              <w:t>NIE T</w:t>
            </w:r>
            <w:r>
              <w:rPr>
                <w:sz w:val="16"/>
              </w:rPr>
              <w:t xml:space="preserve"> adalah singkatan untuk </w:t>
            </w:r>
            <w:r>
              <w:rPr>
                <w:b/>
                <w:sz w:val="16"/>
              </w:rPr>
              <w:t>Risiko Tinggi</w:t>
            </w:r>
            <w:r>
              <w:rPr>
                <w:sz w:val="16"/>
              </w:rPr>
              <w:t>. Dalam sistem registrasi BPOM (RPO), "T" (Tinggi) merupakan salah satu kategori tingkat risiko produk pangan olahan.</w:t>
              <w:br/>
              <w:br/>
              <w:t>Berikut adalah detail teknis kategorinya:</w:t>
              <w:br/>
              <w:t xml:space="preserve">- </w:t>
            </w:r>
            <w:r>
              <w:rPr>
                <w:b/>
                <w:sz w:val="16"/>
              </w:rPr>
              <w:t>ERBA (Sistem Baru):</w:t>
            </w:r>
            <w:r>
              <w:rPr>
                <w:sz w:val="16"/>
              </w:rPr>
              <w:t xml:space="preserve"> Menggunakan kode `301` atau `304` (kategori_dokumen).</w:t>
              <w:br/>
              <w:t xml:space="preserve">- </w:t>
            </w:r>
            <w:r>
              <w:rPr>
                <w:b/>
                <w:sz w:val="16"/>
              </w:rPr>
              <w:t>ERLA (Sistem Lama):</w:t>
            </w:r>
            <w:r>
              <w:rPr>
                <w:sz w:val="16"/>
              </w:rPr>
              <w:t xml:space="preserve"> Menggunakan kode `302` (jenis_dokumen).</w:t>
              <w:br/>
              <w:br/>
              <w:t>Berdasarkan data gabungan ERBA dan ERLA, berikut adalah tren penerbitan NIE T per tahun:</w:t>
              <w:br/>
              <w:br/>
              <w:t>| Tahun | Jumlah NIE T |</w:t>
              <w:br/>
              <w:t>| :--- | :--- |</w:t>
              <w:br/>
              <w:t>| 2014 | 73 |</w:t>
              <w:br/>
              <w:t>| 2015 | 844 |</w:t>
              <w:br/>
              <w:t>| 2016 | 1.199 |</w:t>
              <w:br/>
              <w:t>| 2017 | 13.705 |</w:t>
              <w:br/>
              <w:t>| 2018 | 1.952 |</w:t>
              <w:br/>
              <w:t>| 2019 | 509 |</w:t>
              <w:br/>
              <w:t>| 2020 | 1.414 |</w:t>
              <w:br/>
              <w:t>| 2021 | 2.223 |</w:t>
              <w:br/>
              <w:t>| 2022 | 3.508 |</w:t>
              <w:br/>
              <w:t>| 2023 | 17.679 |</w:t>
              <w:br/>
              <w:t>| 2024 | 27.422 |</w:t>
              <w:br/>
              <w:t>| 2025 | 27.820 |</w:t>
              <w:br/>
              <w:t>| 2026 | 10.886 |</w:t>
              <w:br/>
              <w:t xml:space="preserve">| </w:t>
            </w:r>
            <w:r>
              <w:rPr>
                <w:b/>
                <w:sz w:val="16"/>
              </w:rPr>
              <w:t>Total</w:t>
            </w:r>
            <w:r>
              <w:rPr>
                <w:sz w:val="16"/>
              </w:rPr>
              <w:t xml:space="preserve"> | </w:t>
            </w:r>
            <w:r>
              <w:rPr>
                <w:b/>
                <w:sz w:val="16"/>
              </w:rPr>
              <w:t>109.234</w:t>
            </w:r>
            <w:r>
              <w:rPr>
                <w:sz w:val="16"/>
              </w:rPr>
              <w:t xml:space="preserve"> |</w:t>
              <w:br/>
              <w:br/>
              <w:t>Catatan: Data tahun 2026 adalah data berjalan hingga saat ini.</w:t>
              <w:br/>
              <w:br/>
            </w:r>
            <w:r>
              <w:rPr>
                <w:b/>
                <w:sz w:val="16"/>
              </w:rPr>
              <w:t>Conversation Ledger:</w:t>
            </w:r>
            <w:r>
              <w:rPr>
                <w:sz w:val="16"/>
              </w:rPr>
              <w:br/>
              <w:t>- Active scope: entity=NIE · system=UNION · year=ALL-TIME · risk=Risiko Tinggi (T)</w:t>
              <w:br/>
              <w:t>- Established facts:</w:t>
              <w:br/>
              <w:t xml:space="preserve">  - 109.234 = Total NIE T (2014–2026)</w:t>
              <w:br/>
              <w:t xml:space="preserve">  - 27.422 = NIE T tahun 2024</w:t>
              <w:br/>
              <w:t xml:space="preserve">  - 27.820 = NIE T tahun 2025</w:t>
            </w:r>
          </w:p>
        </w:tc>
      </w:tr>
      <w:tr>
        <w:tc>
          <w:tcPr>
            <w:tcW w:type="dxa" w:w="454"/>
          </w:tcPr>
          <w:p>
            <w:r>
              <w:rPr>
                <w:sz w:val="16"/>
              </w:rPr>
              <w:t>95</w:t>
            </w:r>
          </w:p>
        </w:tc>
        <w:tc>
          <w:tcPr>
            <w:tcW w:type="dxa" w:w="1134"/>
          </w:tcPr>
          <w:p>
            <w:pPr>
              <w:jc w:val="left"/>
            </w:pPr>
            <w:r/>
            <w:r>
              <w:rPr>
                <w:b/>
                <w:sz w:val="17"/>
              </w:rPr>
              <w:t>NIE-16a</w:t>
            </w:r>
          </w:p>
        </w:tc>
        <w:tc>
          <w:tcPr>
            <w:tcW w:type="dxa" w:w="2835"/>
          </w:tcPr>
          <w:p>
            <w:pPr>
              <w:jc w:val="left"/>
            </w:pPr>
            <w:r/>
            <w:r>
              <w:rPr>
                <w:sz w:val="17"/>
              </w:rPr>
              <w:t>Berapa jumlah NIE Risiko Tinggi di ERBA tahun 2023?</w:t>
            </w:r>
          </w:p>
        </w:tc>
        <w:tc>
          <w:tcPr>
            <w:tcW w:type="dxa" w:w="1417"/>
          </w:tcPr>
          <w:p>
            <w:r>
              <w:rPr>
                <w:b/>
                <w:color w:val="378610"/>
                <w:sz w:val="17"/>
              </w:rPr>
              <w:t>Passed</w:t>
            </w:r>
          </w:p>
        </w:tc>
        <w:tc>
          <w:tcPr>
            <w:tcW w:type="dxa" w:w="4365"/>
          </w:tcPr>
          <w:p>
            <w:pPr>
              <w:jc w:val="left"/>
            </w:pPr>
            <w:r/>
            <w:r>
              <w:rPr>
                <w:i/>
                <w:color w:val="808080"/>
                <w:sz w:val="16"/>
              </w:rPr>
              <w:t>(Hasil dari eksekusi sebelumnya — jawaban tidak direkam ulang pada sesi ini)</w:t>
            </w:r>
          </w:p>
        </w:tc>
      </w:tr>
      <w:tr>
        <w:tc>
          <w:tcPr>
            <w:tcW w:type="dxa" w:w="454"/>
          </w:tcPr>
          <w:p>
            <w:r>
              <w:rPr>
                <w:sz w:val="16"/>
              </w:rPr>
              <w:t>96</w:t>
            </w:r>
          </w:p>
        </w:tc>
        <w:tc>
          <w:tcPr>
            <w:tcW w:type="dxa" w:w="1134"/>
          </w:tcPr>
          <w:p>
            <w:pPr>
              <w:jc w:val="left"/>
            </w:pPr>
            <w:r/>
            <w:r>
              <w:rPr>
                <w:b/>
                <w:sz w:val="17"/>
              </w:rPr>
              <w:t>NIE-17</w:t>
            </w:r>
          </w:p>
        </w:tc>
        <w:tc>
          <w:tcPr>
            <w:tcW w:type="dxa" w:w="2835"/>
          </w:tcPr>
          <w:p>
            <w:pPr>
              <w:jc w:val="left"/>
            </w:pPr>
            <w:r/>
            <w:r>
              <w:rPr>
                <w:sz w:val="17"/>
              </w:rPr>
              <w:t>Berapa total NIE tahun 2023?</w:t>
            </w:r>
          </w:p>
        </w:tc>
        <w:tc>
          <w:tcPr>
            <w:tcW w:type="dxa" w:w="1417"/>
          </w:tcPr>
          <w:p>
            <w:r>
              <w:rPr>
                <w:b/>
                <w:color w:val="378610"/>
                <w:sz w:val="17"/>
              </w:rPr>
              <w:t>Passed</w:t>
            </w:r>
          </w:p>
        </w:tc>
        <w:tc>
          <w:tcPr>
            <w:tcW w:type="dxa" w:w="4365"/>
          </w:tcPr>
          <w:p>
            <w:pPr>
              <w:jc w:val="left"/>
            </w:pPr>
            <w:r/>
            <w:r>
              <w:rPr>
                <w:sz w:val="16"/>
              </w:rPr>
              <w:t xml:space="preserve">Total NIE (Nomor Izin Edar) yang diterbitkan pada tahun 2023 adalah </w:t>
            </w:r>
            <w:r>
              <w:rPr>
                <w:b/>
                <w:sz w:val="16"/>
              </w:rPr>
              <w:t>33.306</w:t>
            </w:r>
            <w:r>
              <w:rPr>
                <w:sz w:val="16"/>
              </w:rPr>
              <w:t>.</w:t>
              <w:br/>
              <w:br/>
              <w:t>Data ini mencakup produk pangan olahan dari sistem ERBA (E-Registrasi Baru) dan ERLA (E-Registrasi Lama).</w:t>
              <w:br/>
              <w:br/>
              <w:t>| Tahun | Total NIE |</w:t>
              <w:br/>
              <w:t>| :--- | :--- |</w:t>
              <w:br/>
              <w:t>| 2023 | 33.306 |</w:t>
              <w:br/>
              <w:t xml:space="preserve">| </w:t>
            </w:r>
            <w:r>
              <w:rPr>
                <w:b/>
                <w:sz w:val="16"/>
              </w:rPr>
              <w:t>Total</w:t>
            </w:r>
            <w:r>
              <w:rPr>
                <w:sz w:val="16"/>
              </w:rPr>
              <w:t xml:space="preserve"> | </w:t>
            </w:r>
            <w:r>
              <w:rPr>
                <w:b/>
                <w:sz w:val="16"/>
              </w:rPr>
              <w:t>33.306</w:t>
            </w:r>
            <w:r>
              <w:rPr>
                <w:sz w:val="16"/>
              </w:rPr>
              <w:t xml:space="preserve"> |</w:t>
              <w:br/>
              <w:br/>
              <w:t>---</w:t>
              <w:br/>
            </w:r>
            <w:r>
              <w:rPr>
                <w:b/>
                <w:sz w:val="16"/>
              </w:rPr>
              <w:t>Conversation Ledger:</w:t>
            </w:r>
            <w:r>
              <w:rPr>
                <w:sz w:val="16"/>
              </w:rPr>
              <w:br/>
              <w:t>- Active scope: entity=NIE · system=UNION ERBA+ERLA · year=2023</w:t>
              <w:br/>
              <w:t>- Established facts: 33.306 = NIE 2023 (dari query UNION t_produk_3_erba dan t_produk_3_rilis_erla dengan filter status valid dan jenis permohonan baru/notifikasi/daftar ulang).</w:t>
            </w:r>
          </w:p>
        </w:tc>
      </w:tr>
      <w:tr>
        <w:tc>
          <w:tcPr>
            <w:tcW w:type="dxa" w:w="454"/>
          </w:tcPr>
          <w:p>
            <w:r>
              <w:rPr>
                <w:sz w:val="16"/>
              </w:rPr>
              <w:t>97</w:t>
            </w:r>
          </w:p>
        </w:tc>
        <w:tc>
          <w:tcPr>
            <w:tcW w:type="dxa" w:w="1134"/>
          </w:tcPr>
          <w:p>
            <w:pPr>
              <w:jc w:val="left"/>
            </w:pPr>
            <w:r/>
            <w:r>
              <w:rPr>
                <w:b/>
                <w:sz w:val="17"/>
              </w:rPr>
              <w:t>NIE-17a</w:t>
            </w:r>
          </w:p>
        </w:tc>
        <w:tc>
          <w:tcPr>
            <w:tcW w:type="dxa" w:w="2835"/>
          </w:tcPr>
          <w:p>
            <w:pPr>
              <w:jc w:val="left"/>
            </w:pPr>
            <w:r/>
            <w:r>
              <w:rPr>
                <w:sz w:val="17"/>
              </w:rPr>
              <w:t>Berapa total NIE pangan olahan di sistem ERBA yang terbit tahun 2023?</w:t>
            </w:r>
          </w:p>
        </w:tc>
        <w:tc>
          <w:tcPr>
            <w:tcW w:type="dxa" w:w="1417"/>
          </w:tcPr>
          <w:p>
            <w:r>
              <w:rPr>
                <w:b/>
                <w:color w:val="378610"/>
                <w:sz w:val="17"/>
              </w:rPr>
              <w:t>Passed</w:t>
            </w:r>
          </w:p>
        </w:tc>
        <w:tc>
          <w:tcPr>
            <w:tcW w:type="dxa" w:w="4365"/>
          </w:tcPr>
          <w:p>
            <w:pPr>
              <w:jc w:val="left"/>
            </w:pPr>
            <w:r/>
            <w:r>
              <w:rPr>
                <w:i/>
                <w:color w:val="808080"/>
                <w:sz w:val="16"/>
              </w:rPr>
              <w:t>(Hasil dari eksekusi sebelumnya — jawaban tidak direkam ulang pada sesi ini)</w:t>
            </w:r>
          </w:p>
        </w:tc>
      </w:tr>
      <w:tr>
        <w:tc>
          <w:tcPr>
            <w:tcW w:type="dxa" w:w="454"/>
          </w:tcPr>
          <w:p>
            <w:r>
              <w:rPr>
                <w:sz w:val="16"/>
              </w:rPr>
              <w:t>98</w:t>
            </w:r>
          </w:p>
        </w:tc>
        <w:tc>
          <w:tcPr>
            <w:tcW w:type="dxa" w:w="1134"/>
          </w:tcPr>
          <w:p>
            <w:pPr>
              <w:jc w:val="left"/>
            </w:pPr>
            <w:r/>
            <w:r>
              <w:rPr>
                <w:b/>
                <w:sz w:val="17"/>
              </w:rPr>
              <w:t>NIE-18</w:t>
            </w:r>
          </w:p>
        </w:tc>
        <w:tc>
          <w:tcPr>
            <w:tcW w:type="dxa" w:w="2835"/>
          </w:tcPr>
          <w:p>
            <w:pPr>
              <w:jc w:val="left"/>
            </w:pPr>
            <w:r/>
            <w:r>
              <w:rPr>
                <w:sz w:val="17"/>
              </w:rPr>
              <w:t>Berapa NIE UMKM tahun 2023?</w:t>
            </w:r>
          </w:p>
        </w:tc>
        <w:tc>
          <w:tcPr>
            <w:tcW w:type="dxa" w:w="1417"/>
          </w:tcPr>
          <w:p>
            <w:r>
              <w:rPr>
                <w:b/>
                <w:color w:val="378610"/>
                <w:sz w:val="17"/>
              </w:rPr>
              <w:t>Passed</w:t>
            </w:r>
          </w:p>
        </w:tc>
        <w:tc>
          <w:tcPr>
            <w:tcW w:type="dxa" w:w="4365"/>
          </w:tcPr>
          <w:p>
            <w:pPr>
              <w:jc w:val="left"/>
            </w:pPr>
            <w:r/>
            <w:r>
              <w:rPr>
                <w:sz w:val="16"/>
              </w:rPr>
              <w:t xml:space="preserve">Berdasarkan data pendaftaran pangan olahan (termasuk BTP) dari sistem ERBA dan ERLA, total </w:t>
            </w:r>
            <w:r>
              <w:rPr>
                <w:b/>
                <w:sz w:val="16"/>
              </w:rPr>
              <w:t>NIE UMKM</w:t>
            </w:r>
            <w:r>
              <w:rPr>
                <w:sz w:val="16"/>
              </w:rPr>
              <w:t xml:space="preserve"> yang diterbitkan pada tahun </w:t>
            </w:r>
            <w:r>
              <w:rPr>
                <w:b/>
                <w:sz w:val="16"/>
              </w:rPr>
              <w:t>2023</w:t>
            </w:r>
            <w:r>
              <w:rPr>
                <w:sz w:val="16"/>
              </w:rPr>
              <w:t xml:space="preserve"> adalah </w:t>
            </w:r>
            <w:r>
              <w:rPr>
                <w:b/>
                <w:sz w:val="16"/>
              </w:rPr>
              <w:t>14.255</w:t>
            </w:r>
            <w:r>
              <w:rPr>
                <w:sz w:val="16"/>
              </w:rPr>
              <w:t xml:space="preserve"> nomor.</w:t>
              <w:br/>
              <w:br/>
              <w:t>Berikut adalah rincian berdasarkan skala usaha:</w:t>
              <w:br/>
              <w:br/>
              <w:t>| Skala Usaha | Jumlah NIE |</w:t>
              <w:br/>
              <w:t>| :--- | :--- |</w:t>
              <w:br/>
              <w:t>| Mikro | 5.940 |</w:t>
              <w:br/>
              <w:t>| Kecil | 5.428 |</w:t>
              <w:br/>
              <w:t>| Menengah | 2.887 |</w:t>
              <w:br/>
              <w:t xml:space="preserve">| </w:t>
            </w:r>
            <w:r>
              <w:rPr>
                <w:b/>
                <w:sz w:val="16"/>
              </w:rPr>
              <w:t>Total</w:t>
            </w:r>
            <w:r>
              <w:rPr>
                <w:sz w:val="16"/>
              </w:rPr>
              <w:t xml:space="preserve"> | </w:t>
            </w:r>
            <w:r>
              <w:rPr>
                <w:b/>
                <w:sz w:val="16"/>
              </w:rPr>
              <w:t>14.255</w:t>
            </w:r>
            <w:r>
              <w:rPr>
                <w:sz w:val="16"/>
              </w:rPr>
              <w:t xml:space="preserve"> |</w:t>
              <w:br/>
              <w:br/>
            </w:r>
            <w:r>
              <w:rPr>
                <w:b/>
                <w:sz w:val="16"/>
              </w:rPr>
              <w:t>Catatan Data:</w:t>
            </w:r>
            <w:r>
              <w:rPr>
                <w:sz w:val="16"/>
              </w:rPr>
              <w:br/>
              <w:t xml:space="preserve">- </w:t>
            </w:r>
            <w:r>
              <w:rPr>
                <w:b/>
                <w:sz w:val="16"/>
              </w:rPr>
              <w:t>Lingkup:</w:t>
            </w:r>
            <w:r>
              <w:rPr>
                <w:sz w:val="16"/>
              </w:rPr>
              <w:t xml:space="preserve"> Mencakup produk pangan olahan dan Bahan Tambahan Pangan (BTP).</w:t>
              <w:br/>
              <w:t xml:space="preserve">- </w:t>
            </w:r>
            <w:r>
              <w:rPr>
                <w:b/>
                <w:sz w:val="16"/>
              </w:rPr>
              <w:t>Kriteria UMKM:</w:t>
            </w:r>
            <w:r>
              <w:rPr>
                <w:sz w:val="16"/>
              </w:rPr>
              <w:t xml:space="preserve"> Gabungan dari skala usaha Mikro, Kecil, dan Menengah (kode 1, 2, dan 3).</w:t>
              <w:br/>
              <w:t xml:space="preserve">- </w:t>
            </w:r>
            <w:r>
              <w:rPr>
                <w:b/>
                <w:sz w:val="16"/>
              </w:rPr>
              <w:t>Filter:</w:t>
            </w:r>
            <w:r>
              <w:rPr>
                <w:sz w:val="16"/>
              </w:rPr>
              <w:t xml:space="preserve"> Menggunakan kriteria NIE valid (status disetujui) dan mengecualikan akun uji coba.</w:t>
              <w:br/>
              <w:br/>
            </w:r>
            <w:r>
              <w:rPr>
                <w:b/>
                <w:sz w:val="16"/>
              </w:rPr>
              <w:t>Conversation Ledger:</w:t>
            </w:r>
            <w:r>
              <w:rPr>
                <w:sz w:val="16"/>
              </w:rPr>
              <w:br/>
              <w:t>- Active scope: `entity=NIE` · `system=UNION (ERBA+ERLA)` · `year=2023` · `segment=Pangan Olahan + BTP` · `dimension=UMKM`</w:t>
              <w:br/>
              <w:t>- Established facts:</w:t>
              <w:br/>
              <w:t xml:space="preserve">  - 14.255 = Total NIE UMKM 2023</w:t>
              <w:br/>
              <w:t xml:space="preserve">  - Rincian: Mikro (5.940), Kecil (5.428), Menengah (2.887)</w:t>
            </w:r>
          </w:p>
        </w:tc>
      </w:tr>
      <w:tr>
        <w:tc>
          <w:tcPr>
            <w:tcW w:type="dxa" w:w="454"/>
          </w:tcPr>
          <w:p>
            <w:r>
              <w:rPr>
                <w:sz w:val="16"/>
              </w:rPr>
              <w:t>99</w:t>
            </w:r>
          </w:p>
        </w:tc>
        <w:tc>
          <w:tcPr>
            <w:tcW w:type="dxa" w:w="1134"/>
          </w:tcPr>
          <w:p>
            <w:pPr>
              <w:jc w:val="left"/>
            </w:pPr>
            <w:r/>
            <w:r>
              <w:rPr>
                <w:b/>
                <w:sz w:val="17"/>
              </w:rPr>
              <w:t>NIE-18a</w:t>
            </w:r>
          </w:p>
        </w:tc>
        <w:tc>
          <w:tcPr>
            <w:tcW w:type="dxa" w:w="2835"/>
          </w:tcPr>
          <w:p>
            <w:pPr>
              <w:jc w:val="left"/>
            </w:pPr>
            <w:r/>
            <w:r>
              <w:rPr>
                <w:sz w:val="17"/>
              </w:rPr>
              <w:t>Berapa jumlah NIE pangan olahan untuk UMKM di ERBA tahun 2023?</w:t>
            </w:r>
          </w:p>
        </w:tc>
        <w:tc>
          <w:tcPr>
            <w:tcW w:type="dxa" w:w="1417"/>
          </w:tcPr>
          <w:p>
            <w:r>
              <w:rPr>
                <w:b/>
                <w:color w:val="378610"/>
                <w:sz w:val="17"/>
              </w:rPr>
              <w:t>Passed</w:t>
            </w:r>
          </w:p>
        </w:tc>
        <w:tc>
          <w:tcPr>
            <w:tcW w:type="dxa" w:w="4365"/>
          </w:tcPr>
          <w:p>
            <w:pPr>
              <w:jc w:val="left"/>
            </w:pPr>
            <w:r/>
            <w:r>
              <w:rPr>
                <w:i/>
                <w:color w:val="808080"/>
                <w:sz w:val="16"/>
              </w:rPr>
              <w:t>(Hasil dari eksekusi sebelumnya — jawaban tidak direkam ulang pada sesi ini)</w:t>
            </w:r>
          </w:p>
        </w:tc>
      </w:tr>
      <w:tr>
        <w:tc>
          <w:tcPr>
            <w:tcW w:type="dxa" w:w="454"/>
          </w:tcPr>
          <w:p>
            <w:r>
              <w:rPr>
                <w:sz w:val="16"/>
              </w:rPr>
              <w:t>100</w:t>
            </w:r>
          </w:p>
        </w:tc>
        <w:tc>
          <w:tcPr>
            <w:tcW w:type="dxa" w:w="1134"/>
          </w:tcPr>
          <w:p>
            <w:pPr>
              <w:jc w:val="left"/>
            </w:pPr>
            <w:r/>
            <w:r>
              <w:rPr>
                <w:b/>
                <w:sz w:val="17"/>
              </w:rPr>
              <w:t>NIE-19</w:t>
            </w:r>
          </w:p>
        </w:tc>
        <w:tc>
          <w:tcPr>
            <w:tcW w:type="dxa" w:w="2835"/>
          </w:tcPr>
          <w:p>
            <w:pPr>
              <w:jc w:val="left"/>
            </w:pPr>
            <w:r/>
            <w:r>
              <w:rPr>
                <w:sz w:val="17"/>
              </w:rPr>
              <w:t>Tampilkan permohonan gabungan tahun 2023</w:t>
            </w:r>
          </w:p>
        </w:tc>
        <w:tc>
          <w:tcPr>
            <w:tcW w:type="dxa" w:w="1417"/>
          </w:tcPr>
          <w:p>
            <w:r>
              <w:rPr>
                <w:b/>
                <w:color w:val="378610"/>
                <w:sz w:val="17"/>
              </w:rPr>
              <w:t>Passed</w:t>
            </w:r>
          </w:p>
        </w:tc>
        <w:tc>
          <w:tcPr>
            <w:tcW w:type="dxa" w:w="4365"/>
          </w:tcPr>
          <w:p>
            <w:pPr>
              <w:jc w:val="left"/>
            </w:pPr>
            <w:r/>
            <w:r>
              <w:rPr>
                <w:sz w:val="16"/>
              </w:rPr>
              <w:t>Berikut adalah jumlah permohonan (registrasi) pangan olahan gabungan untuk tahun 2023:</w:t>
              <w:br/>
              <w:br/>
              <w:t>| Sistem | Jumlah Permohonan |</w:t>
              <w:br/>
              <w:t>| :--- | :--- |</w:t>
              <w:br/>
              <w:t>| ERBA (Sistem Baru) | 42.329 |</w:t>
              <w:br/>
              <w:t>| ERLA (Sistem Lama) | 18.888 |</w:t>
              <w:br/>
              <w:t xml:space="preserve">| </w:t>
            </w:r>
            <w:r>
              <w:rPr>
                <w:b/>
                <w:sz w:val="16"/>
              </w:rPr>
              <w:t>Total Gabungan</w:t>
            </w:r>
            <w:r>
              <w:rPr>
                <w:sz w:val="16"/>
              </w:rPr>
              <w:t xml:space="preserve"> | </w:t>
            </w:r>
            <w:r>
              <w:rPr>
                <w:b/>
                <w:sz w:val="16"/>
              </w:rPr>
              <w:t>61.217</w:t>
            </w:r>
            <w:r>
              <w:rPr>
                <w:sz w:val="16"/>
              </w:rPr>
              <w:t xml:space="preserve"> |</w:t>
              <w:br/>
              <w:br/>
            </w:r>
            <w:r>
              <w:rPr>
                <w:b/>
                <w:sz w:val="16"/>
              </w:rPr>
              <w:t>Keterangan:</w:t>
            </w:r>
            <w:r>
              <w:rPr>
                <w:sz w:val="16"/>
              </w:rPr>
              <w:br/>
              <w:t>- Data dihitung berdasarkan jumlah unik `produk_id` dengan tanggal bayar (`tanggal_bayar`) sepanjang tahun 2023.</w:t>
              <w:br/>
              <w:t>- Jumlah ini mencakup seluruh jenis permohonan (Baru, Perubahan, dan Daftar Ulang) sebelum dilakukan penyaringan status akhir.</w:t>
              <w:br/>
              <w:t>- Akun uji coba (test accounts) telah dikecualikan dari perhitungan.</w:t>
              <w:br/>
              <w:br/>
            </w:r>
            <w:r>
              <w:rPr>
                <w:b/>
                <w:sz w:val="16"/>
              </w:rPr>
              <w:t>Conversation Ledger Update:</w:t>
            </w:r>
            <w:r>
              <w:rPr>
                <w:sz w:val="16"/>
              </w:rPr>
              <w:br/>
              <w:t>- Active scope: `entity=permohonan` · `system=gabungan (ERBA+ERLA)` · `year=2023`</w:t>
              <w:br/>
              <w:t>- Established facts:</w:t>
              <w:br/>
              <w:t xml:space="preserve">    - 42.329 = permohonan ERBA 2023</w:t>
              <w:br/>
              <w:t xml:space="preserve">    - 18.888 = permohonan ERLA 2023</w:t>
              <w:br/>
              <w:t xml:space="preserve">    - 61.217 = permohonan gabungan 2023</w:t>
            </w:r>
          </w:p>
        </w:tc>
      </w:tr>
      <w:tr>
        <w:tc>
          <w:tcPr>
            <w:tcW w:type="dxa" w:w="454"/>
          </w:tcPr>
          <w:p>
            <w:r>
              <w:rPr>
                <w:sz w:val="16"/>
              </w:rPr>
              <w:t>101</w:t>
            </w:r>
          </w:p>
        </w:tc>
        <w:tc>
          <w:tcPr>
            <w:tcW w:type="dxa" w:w="1134"/>
          </w:tcPr>
          <w:p>
            <w:pPr>
              <w:jc w:val="left"/>
            </w:pPr>
            <w:r/>
            <w:r>
              <w:rPr>
                <w:b/>
                <w:sz w:val="17"/>
              </w:rPr>
              <w:t>NIE-19a</w:t>
            </w:r>
          </w:p>
        </w:tc>
        <w:tc>
          <w:tcPr>
            <w:tcW w:type="dxa" w:w="2835"/>
          </w:tcPr>
          <w:p>
            <w:pPr>
              <w:jc w:val="left"/>
            </w:pPr>
            <w:r/>
            <w:r>
              <w:rPr>
                <w:sz w:val="17"/>
              </w:rPr>
              <w:t>Berapa total permohonan pangan olahan tahun 2023 dari semua sistem registrasi?</w:t>
            </w:r>
          </w:p>
        </w:tc>
        <w:tc>
          <w:tcPr>
            <w:tcW w:type="dxa" w:w="1417"/>
          </w:tcPr>
          <w:p>
            <w:r>
              <w:rPr>
                <w:b/>
                <w:color w:val="378610"/>
                <w:sz w:val="17"/>
              </w:rPr>
              <w:t>Passed</w:t>
            </w:r>
          </w:p>
        </w:tc>
        <w:tc>
          <w:tcPr>
            <w:tcW w:type="dxa" w:w="4365"/>
          </w:tcPr>
          <w:p>
            <w:pPr>
              <w:jc w:val="left"/>
            </w:pPr>
            <w:r/>
            <w:r>
              <w:rPr>
                <w:i/>
                <w:color w:val="808080"/>
                <w:sz w:val="16"/>
              </w:rPr>
              <w:t>(Hasil dari eksekusi sebelumnya — jawaban tidak direkam ulang pada sesi ini)</w:t>
            </w:r>
          </w:p>
        </w:tc>
      </w:tr>
      <w:tr>
        <w:tc>
          <w:tcPr>
            <w:tcW w:type="dxa" w:w="454"/>
          </w:tcPr>
          <w:p>
            <w:r>
              <w:rPr>
                <w:sz w:val="16"/>
              </w:rPr>
              <w:t>102</w:t>
            </w:r>
          </w:p>
        </w:tc>
        <w:tc>
          <w:tcPr>
            <w:tcW w:type="dxa" w:w="1134"/>
          </w:tcPr>
          <w:p>
            <w:pPr>
              <w:jc w:val="left"/>
            </w:pPr>
            <w:r/>
            <w:r>
              <w:rPr>
                <w:b/>
                <w:sz w:val="17"/>
              </w:rPr>
              <w:t>NIE-2</w:t>
            </w:r>
          </w:p>
        </w:tc>
        <w:tc>
          <w:tcPr>
            <w:tcW w:type="dxa" w:w="2835"/>
          </w:tcPr>
          <w:p>
            <w:pPr>
              <w:jc w:val="left"/>
            </w:pPr>
            <w:r/>
            <w:r>
              <w:rPr>
                <w:sz w:val="17"/>
              </w:rPr>
              <w:t>Prediksi forecast tahun 2027</w:t>
            </w:r>
          </w:p>
        </w:tc>
        <w:tc>
          <w:tcPr>
            <w:tcW w:type="dxa" w:w="1417"/>
          </w:tcPr>
          <w:p>
            <w:r>
              <w:rPr>
                <w:b/>
                <w:color w:val="378610"/>
                <w:sz w:val="17"/>
              </w:rPr>
              <w:t>Passed</w:t>
            </w:r>
          </w:p>
        </w:tc>
        <w:tc>
          <w:tcPr>
            <w:tcW w:type="dxa" w:w="4365"/>
          </w:tcPr>
          <w:p>
            <w:pPr>
              <w:jc w:val="left"/>
            </w:pPr>
            <w:r/>
            <w:r>
              <w:rPr>
                <w:sz w:val="16"/>
              </w:rPr>
              <w:t>Berikut adalah prediksi permohonan registrasi pangan olahan untuk tahun 2027 berdasarkan model forecast:</w:t>
              <w:br/>
              <w:br/>
              <w:t>| Bulan | Prediksi Permohonan | Rentang Bawah | Rentang Atas |</w:t>
              <w:br/>
              <w:t>| :--- | :--- | :--- | :--- |</w:t>
              <w:br/>
              <w:t>| 2027-01 | 4.643 | 3.761 | 5.626 |</w:t>
              <w:br/>
              <w:t>| 2027-02 | 5.030 | 4.010 | 6.042 |</w:t>
              <w:br/>
              <w:t>| 2027-03 | 3.811 | 2.891 | 4.810 |</w:t>
              <w:br/>
              <w:t>| 2027-04 | 5.636 | 4.741 | 6.674 |</w:t>
              <w:br/>
              <w:t>| 2027-05 | 4.276 | 3.231 | 5.205 |</w:t>
              <w:br/>
              <w:t>| 2027-06 | 3.052 | 2.124 | 3.988 |</w:t>
              <w:br/>
              <w:t>| 2027-07 | 4.742 | 3.837 | 5.736 |</w:t>
              <w:br/>
              <w:t>| 2027-08 | 4.835 | 3.908 | 5.837 |</w:t>
              <w:br/>
              <w:t>| 2027-09 | 4.815 | 3.812 | 5.819 |</w:t>
              <w:br/>
              <w:t>| 2027-10 | 5.055 | 4.107 | 6.051 |</w:t>
              <w:br/>
              <w:t>| 2027-11 | 4.478 | 3.510 | 5.475 |</w:t>
              <w:br/>
              <w:t>| 2027-12 | 3.289 | 2.334 | 4.247 |</w:t>
              <w:br/>
              <w:t xml:space="preserve">| </w:t>
            </w:r>
            <w:r>
              <w:rPr>
                <w:b/>
                <w:sz w:val="16"/>
              </w:rPr>
              <w:t>Total 2027</w:t>
            </w:r>
            <w:r>
              <w:rPr>
                <w:sz w:val="16"/>
              </w:rPr>
              <w:t xml:space="preserve"> | </w:t>
            </w:r>
            <w:r>
              <w:rPr>
                <w:b/>
                <w:sz w:val="16"/>
              </w:rPr>
              <w:t>53.662</w:t>
            </w:r>
            <w:r>
              <w:rPr>
                <w:sz w:val="16"/>
              </w:rPr>
              <w:t xml:space="preserve"> | | |</w:t>
              <w:br/>
              <w:br/>
            </w:r>
            <w:r>
              <w:rPr>
                <w:b/>
                <w:sz w:val="16"/>
              </w:rPr>
              <w:t>Catatan:</w:t>
            </w:r>
            <w:r>
              <w:rPr>
                <w:sz w:val="16"/>
              </w:rPr>
              <w:br/>
              <w:t>- Angka di atas merupakan prediksi jumlah permohonan, bukan jumlah Nomor Izin Edar (NIE) yang terbit.</w:t>
              <w:br/>
              <w:t>- Rentang bawah dan atas menunjukkan interval kepercayaan dari model prediksi.</w:t>
              <w:br/>
              <w:t>- Tren permohonan tertinggi diprediksi terjadi pada bulan April 2027.</w:t>
              <w:br/>
              <w:br/>
            </w:r>
            <w:r>
              <w:rPr>
                <w:b/>
                <w:sz w:val="16"/>
              </w:rPr>
              <w:t>Conversation Ledger:</w:t>
            </w:r>
            <w:r>
              <w:rPr>
                <w:sz w:val="16"/>
              </w:rPr>
              <w:br/>
              <w:t>- Active scope: entity=permohonan · system=forecast · year=2027</w:t>
              <w:br/>
              <w:t>- Fact: 53.662 = total prediksi permohonan 2027 (from: forecast_permohonan)</w:t>
            </w:r>
          </w:p>
        </w:tc>
      </w:tr>
      <w:tr>
        <w:tc>
          <w:tcPr>
            <w:tcW w:type="dxa" w:w="454"/>
          </w:tcPr>
          <w:p>
            <w:r>
              <w:rPr>
                <w:sz w:val="16"/>
              </w:rPr>
              <w:t>103</w:t>
            </w:r>
          </w:p>
        </w:tc>
        <w:tc>
          <w:tcPr>
            <w:tcW w:type="dxa" w:w="1134"/>
          </w:tcPr>
          <w:p>
            <w:pPr>
              <w:jc w:val="left"/>
            </w:pPr>
            <w:r/>
            <w:r>
              <w:rPr>
                <w:b/>
                <w:sz w:val="17"/>
              </w:rPr>
              <w:t>NIE-20</w:t>
            </w:r>
          </w:p>
        </w:tc>
        <w:tc>
          <w:tcPr>
            <w:tcW w:type="dxa" w:w="2835"/>
          </w:tcPr>
          <w:p>
            <w:pPr>
              <w:jc w:val="left"/>
            </w:pPr>
            <w:r/>
            <w:r>
              <w:rPr>
                <w:sz w:val="17"/>
              </w:rPr>
              <w:t>Tampilkan permohonan per jenis tahun 2023</w:t>
            </w:r>
          </w:p>
        </w:tc>
        <w:tc>
          <w:tcPr>
            <w:tcW w:type="dxa" w:w="1417"/>
          </w:tcPr>
          <w:p>
            <w:r>
              <w:rPr>
                <w:b/>
                <w:color w:val="378610"/>
                <w:sz w:val="17"/>
              </w:rPr>
              <w:t>Passed</w:t>
            </w:r>
          </w:p>
        </w:tc>
        <w:tc>
          <w:tcPr>
            <w:tcW w:type="dxa" w:w="4365"/>
          </w:tcPr>
          <w:p>
            <w:pPr>
              <w:jc w:val="left"/>
            </w:pPr>
            <w:r/>
            <w:r>
              <w:rPr>
                <w:sz w:val="16"/>
              </w:rPr>
              <w:t>Berikut adalah rincian jumlah permohonan pendaftaran pangan olahan berdasarkan jenisnya untuk tahun 2023 (sistem ERBA dan ERLA):</w:t>
              <w:br/>
              <w:br/>
              <w:t>| Jenis Permohonan | Jumlah |</w:t>
              <w:br/>
              <w:t>| :--- | :--- |</w:t>
              <w:br/>
              <w:t>| Permohonan Baru | 40.309 |</w:t>
              <w:br/>
              <w:t>| Perubahan Minor | 10.457 |</w:t>
              <w:br/>
              <w:t>| Perubahan Mayor | 9.568 |</w:t>
              <w:br/>
              <w:t>| Permohonan Baru Notifikasi | 451 |</w:t>
              <w:br/>
              <w:t>| Daftar Ulang | 432 |</w:t>
              <w:br/>
              <w:t xml:space="preserve">| </w:t>
            </w:r>
            <w:r>
              <w:rPr>
                <w:b/>
                <w:sz w:val="16"/>
              </w:rPr>
              <w:t>Total</w:t>
            </w:r>
            <w:r>
              <w:rPr>
                <w:sz w:val="16"/>
              </w:rPr>
              <w:t xml:space="preserve"> | </w:t>
            </w:r>
            <w:r>
              <w:rPr>
                <w:b/>
                <w:sz w:val="16"/>
              </w:rPr>
              <w:t>61.217</w:t>
            </w:r>
            <w:r>
              <w:rPr>
                <w:sz w:val="16"/>
              </w:rPr>
              <w:t xml:space="preserve"> |</w:t>
              <w:br/>
              <w:br/>
            </w:r>
            <w:r>
              <w:rPr>
                <w:b/>
                <w:sz w:val="16"/>
              </w:rPr>
              <w:t>Keterangan:</w:t>
            </w:r>
            <w:r>
              <w:rPr>
                <w:sz w:val="16"/>
              </w:rPr>
              <w:br/>
              <w:t>- Data dihitung berdasarkan tanggal bayar (`tanggal_bayar`) pada rentang 1 Januari 2023 hingga 31 Desember 2023.</w:t>
              <w:br/>
              <w:t>- Jumlah permohonan menggunakan perhitungan `COUNT(DISTINCT produk_id)`.</w:t>
              <w:br/>
              <w:t>- Mencakup gabungan data dari sistem ERBA dan ERLA.</w:t>
              <w:br/>
              <w:br/>
            </w:r>
            <w:r>
              <w:rPr>
                <w:b/>
                <w:sz w:val="16"/>
              </w:rPr>
              <w:t>Conversation Ledger Update:</w:t>
            </w:r>
            <w:r>
              <w:rPr>
                <w:sz w:val="16"/>
              </w:rPr>
              <w:br/>
              <w:t xml:space="preserve">- </w:t>
            </w:r>
            <w:r>
              <w:rPr>
                <w:b/>
                <w:sz w:val="16"/>
              </w:rPr>
              <w:t>Active scope:</w:t>
            </w:r>
            <w:r>
              <w:rPr>
                <w:sz w:val="16"/>
              </w:rPr>
              <w:t xml:space="preserve"> entity=PERMOHONAN · system=UNION (ERBA+ERLA) · year=2023</w:t>
              <w:br/>
              <w:t xml:space="preserve">- </w:t>
            </w:r>
            <w:r>
              <w:rPr>
                <w:b/>
                <w:sz w:val="16"/>
              </w:rPr>
              <w:t>Established facts:</w:t>
            </w:r>
            <w:r>
              <w:rPr>
                <w:sz w:val="16"/>
              </w:rPr>
              <w:br/>
              <w:t xml:space="preserve">  - 61.217 = Total Permohonan 2023</w:t>
              <w:br/>
              <w:t xml:space="preserve">  - 40.309 = Permohonan Baru (301)</w:t>
              <w:br/>
              <w:t xml:space="preserve">  - 9.568 = Perubahan Mayor (302)</w:t>
              <w:br/>
              <w:t xml:space="preserve">  - 10.457 = Perubahan Minor (303)</w:t>
              <w:br/>
              <w:t xml:space="preserve">  - 432 = Daftar Ulang (304)</w:t>
              <w:br/>
              <w:t xml:space="preserve">  - 451 = Permohonan Baru Notifikasi (305)</w:t>
            </w:r>
          </w:p>
        </w:tc>
      </w:tr>
      <w:tr>
        <w:tc>
          <w:tcPr>
            <w:tcW w:type="dxa" w:w="454"/>
          </w:tcPr>
          <w:p>
            <w:r>
              <w:rPr>
                <w:sz w:val="16"/>
              </w:rPr>
              <w:t>104</w:t>
            </w:r>
          </w:p>
        </w:tc>
        <w:tc>
          <w:tcPr>
            <w:tcW w:type="dxa" w:w="1134"/>
          </w:tcPr>
          <w:p>
            <w:pPr>
              <w:jc w:val="left"/>
            </w:pPr>
            <w:r/>
            <w:r>
              <w:rPr>
                <w:b/>
                <w:sz w:val="17"/>
              </w:rPr>
              <w:t>NIE-20a</w:t>
            </w:r>
          </w:p>
        </w:tc>
        <w:tc>
          <w:tcPr>
            <w:tcW w:type="dxa" w:w="2835"/>
          </w:tcPr>
          <w:p>
            <w:pPr>
              <w:jc w:val="left"/>
            </w:pPr>
            <w:r/>
            <w:r>
              <w:rPr>
                <w:sz w:val="17"/>
              </w:rPr>
              <w:t>Berapa permohonan pangan olahan per jenis permohonan di ERBA tahun 2023?</w:t>
            </w:r>
          </w:p>
        </w:tc>
        <w:tc>
          <w:tcPr>
            <w:tcW w:type="dxa" w:w="1417"/>
          </w:tcPr>
          <w:p>
            <w:r>
              <w:rPr>
                <w:b/>
                <w:color w:val="378610"/>
                <w:sz w:val="17"/>
              </w:rPr>
              <w:t>Passed</w:t>
            </w:r>
          </w:p>
        </w:tc>
        <w:tc>
          <w:tcPr>
            <w:tcW w:type="dxa" w:w="4365"/>
          </w:tcPr>
          <w:p>
            <w:pPr>
              <w:jc w:val="left"/>
            </w:pPr>
            <w:r/>
            <w:r>
              <w:rPr>
                <w:i/>
                <w:color w:val="808080"/>
                <w:sz w:val="16"/>
              </w:rPr>
              <w:t>(Hasil dari eksekusi sebelumnya — jawaban tidak direkam ulang pada sesi ini)</w:t>
            </w:r>
          </w:p>
        </w:tc>
      </w:tr>
      <w:tr>
        <w:tc>
          <w:tcPr>
            <w:tcW w:type="dxa" w:w="454"/>
          </w:tcPr>
          <w:p>
            <w:r>
              <w:rPr>
                <w:sz w:val="16"/>
              </w:rPr>
              <w:t>105</w:t>
            </w:r>
          </w:p>
        </w:tc>
        <w:tc>
          <w:tcPr>
            <w:tcW w:type="dxa" w:w="1134"/>
          </w:tcPr>
          <w:p>
            <w:pPr>
              <w:jc w:val="left"/>
            </w:pPr>
            <w:r/>
            <w:r>
              <w:rPr>
                <w:b/>
                <w:sz w:val="17"/>
              </w:rPr>
              <w:t>NIE-21</w:t>
            </w:r>
          </w:p>
        </w:tc>
        <w:tc>
          <w:tcPr>
            <w:tcW w:type="dxa" w:w="2835"/>
          </w:tcPr>
          <w:p>
            <w:pPr>
              <w:jc w:val="left"/>
            </w:pPr>
            <w:r/>
            <w:r>
              <w:rPr>
                <w:sz w:val="17"/>
              </w:rPr>
              <w:t>Apakah sistem menampilkan SQL transparency?</w:t>
            </w:r>
          </w:p>
        </w:tc>
        <w:tc>
          <w:tcPr>
            <w:tcW w:type="dxa" w:w="1417"/>
          </w:tcPr>
          <w:p>
            <w:r>
              <w:rPr>
                <w:b/>
                <w:color w:val="378610"/>
                <w:sz w:val="17"/>
              </w:rPr>
              <w:t>Passed</w:t>
            </w:r>
          </w:p>
        </w:tc>
        <w:tc>
          <w:tcPr>
            <w:tcW w:type="dxa" w:w="4365"/>
          </w:tcPr>
          <w:p>
            <w:pPr>
              <w:jc w:val="left"/>
            </w:pPr>
            <w:r/>
            <w:r>
              <w:rPr>
                <w:sz w:val="16"/>
              </w:rPr>
              <w:t xml:space="preserve">Ya, sistem mendukung </w:t>
            </w:r>
            <w:r>
              <w:rPr>
                <w:b/>
                <w:sz w:val="16"/>
              </w:rPr>
              <w:t>SQL transparency</w:t>
            </w:r>
            <w:r>
              <w:rPr>
                <w:sz w:val="16"/>
              </w:rPr>
              <w:t>.</w:t>
              <w:br/>
              <w:br/>
              <w:t>Jika Anda ingin melihat query yang digunakan untuk menghasilkan jawaban, Anda cukup memintanya (misalnya dengan menulis "tampilkan query" atau "apa query-nya?"). Sistem akan menampilkan blok kode SQL yang dijalankan untuk menghasilkan data tersebut.</w:t>
            </w:r>
          </w:p>
        </w:tc>
      </w:tr>
      <w:tr>
        <w:tc>
          <w:tcPr>
            <w:tcW w:type="dxa" w:w="454"/>
          </w:tcPr>
          <w:p>
            <w:r>
              <w:rPr>
                <w:sz w:val="16"/>
              </w:rPr>
              <w:t>106</w:t>
            </w:r>
          </w:p>
        </w:tc>
        <w:tc>
          <w:tcPr>
            <w:tcW w:type="dxa" w:w="1134"/>
          </w:tcPr>
          <w:p>
            <w:pPr>
              <w:jc w:val="left"/>
            </w:pPr>
            <w:r/>
            <w:r>
              <w:rPr>
                <w:b/>
                <w:sz w:val="17"/>
              </w:rPr>
              <w:t>NIE-21a</w:t>
            </w:r>
          </w:p>
        </w:tc>
        <w:tc>
          <w:tcPr>
            <w:tcW w:type="dxa" w:w="2835"/>
          </w:tcPr>
          <w:p>
            <w:pPr>
              <w:jc w:val="left"/>
            </w:pPr>
            <w:r/>
            <w:r>
              <w:rPr>
                <w:sz w:val="17"/>
              </w:rPr>
              <w:t>Tampilkan query SQL yang digunakan untuk menghitung total NIE pangan olahan di ERBA tahun 2023</w:t>
            </w:r>
          </w:p>
        </w:tc>
        <w:tc>
          <w:tcPr>
            <w:tcW w:type="dxa" w:w="1417"/>
          </w:tcPr>
          <w:p>
            <w:r>
              <w:rPr>
                <w:b/>
                <w:color w:val="378610"/>
                <w:sz w:val="17"/>
              </w:rPr>
              <w:t>Passed</w:t>
            </w:r>
          </w:p>
        </w:tc>
        <w:tc>
          <w:tcPr>
            <w:tcW w:type="dxa" w:w="4365"/>
          </w:tcPr>
          <w:p>
            <w:pPr>
              <w:jc w:val="left"/>
            </w:pPr>
            <w:r/>
            <w:r>
              <w:rPr>
                <w:sz w:val="16"/>
              </w:rPr>
              <w:t>Berikut adalah query SQL yang digunakan untuk menghitung total NIE (Nomor Izin Edar) pangan olahan pada sistem ERBA untuk tahun 2023:</w:t>
              <w:br/>
              <w:br/>
              <w:t>```sql</w:t>
              <w:br/>
              <w:t>SELECT COUNT(DISTINCT nomor) AS total_nie</w:t>
              <w:br/>
              <w:t>FROM warehouse.public.t_produk_3_erba</w:t>
              <w:br/>
              <w:t>WHERE tanggal IS NOT NULL AND tanggal != ''</w:t>
              <w:br/>
              <w:t xml:space="preserve">  -- Filter rentang waktu tahun 2023 dengan casting ke timestamp</w:t>
              <w:br/>
              <w:t xml:space="preserve">  AND tanggal::timestamp &gt;= '2023-01-01' AND tanggal::timestamp &lt; '2024-01-01'</w:t>
              <w:br/>
              <w:t xml:space="preserve">  -- Filter status NIE yang valid (disetujui/terbit)</w:t>
              <w:br/>
              <w:t xml:space="preserve">  AND status IN ('0999', '0906', '9999')</w:t>
              <w:br/>
              <w:t xml:space="preserve">  -- Filter jenis permohonan yang menghasilkan NIE (Baru &amp; Notifikasi)</w:t>
              <w:br/>
              <w:t xml:space="preserve">  AND jenis_permohonan IN ('301', '305')</w:t>
              <w:br/>
              <w:t xml:space="preserve">  -- Eksklusi akun testing/internal</w:t>
              <w:br/>
              <w:t xml:space="preserve">  AND trader_id::bigint NOT IN (5, 17, 50, 85)</w:t>
              <w:br/>
              <w:t>```</w:t>
              <w:br/>
              <w:br/>
            </w:r>
            <w:r>
              <w:rPr>
                <w:b/>
                <w:sz w:val="16"/>
              </w:rPr>
              <w:t>Hasil:</w:t>
            </w:r>
            <w:r>
              <w:rPr>
                <w:sz w:val="16"/>
              </w:rPr>
              <w:br/>
              <w:t xml:space="preserve">Total NIE pangan olahan di ERBA selama tahun 2023 adalah </w:t>
            </w:r>
            <w:r>
              <w:rPr>
                <w:b/>
                <w:sz w:val="16"/>
              </w:rPr>
              <w:t>30.230</w:t>
            </w:r>
            <w:r>
              <w:rPr>
                <w:sz w:val="16"/>
              </w:rPr>
              <w:t>.</w:t>
              <w:br/>
              <w:br/>
            </w:r>
            <w:r>
              <w:rPr>
                <w:b/>
                <w:sz w:val="16"/>
              </w:rPr>
              <w:t>Catatan Teknis:</w:t>
            </w:r>
            <w:r>
              <w:rPr>
                <w:sz w:val="16"/>
              </w:rPr>
              <w:br/>
              <w:t>- Query menggunakan tabel `t_produk_3_erba` yang merupakan tabel utama untuk produk pangan olahan di sistem baru (ERBA).</w:t>
              <w:br/>
              <w:t>- Kolom `tanggal` dan `trader_id` di ERBA bertipe teks, sehingga diperlukan casting (`::timestamp` dan `::bigint`) untuk pemrosesan data yang akurat.</w:t>
              <w:br/>
              <w:t>- Filter status dan jenis permohonan diterapkan sesuai dengan standar pelaporan BPOM untuk menghitung izin yang benar-benar diterbitkan.</w:t>
            </w:r>
          </w:p>
        </w:tc>
      </w:tr>
      <w:tr>
        <w:tc>
          <w:tcPr>
            <w:tcW w:type="dxa" w:w="454"/>
          </w:tcPr>
          <w:p>
            <w:r>
              <w:rPr>
                <w:sz w:val="16"/>
              </w:rPr>
              <w:t>107</w:t>
            </w:r>
          </w:p>
        </w:tc>
        <w:tc>
          <w:tcPr>
            <w:tcW w:type="dxa" w:w="1134"/>
          </w:tcPr>
          <w:p>
            <w:pPr>
              <w:jc w:val="left"/>
            </w:pPr>
            <w:r/>
            <w:r>
              <w:rPr>
                <w:b/>
                <w:sz w:val="17"/>
              </w:rPr>
              <w:t>NIE-22</w:t>
            </w:r>
          </w:p>
        </w:tc>
        <w:tc>
          <w:tcPr>
            <w:tcW w:type="dxa" w:w="2835"/>
          </w:tcPr>
          <w:p>
            <w:pPr>
              <w:jc w:val="left"/>
            </w:pPr>
            <w:r/>
            <w:r>
              <w:rPr>
                <w:sz w:val="17"/>
              </w:rPr>
              <w:t>Tampilkan tren AMDK</w:t>
            </w:r>
          </w:p>
        </w:tc>
        <w:tc>
          <w:tcPr>
            <w:tcW w:type="dxa" w:w="1417"/>
          </w:tcPr>
          <w:p>
            <w:r>
              <w:rPr>
                <w:b/>
                <w:color w:val="378610"/>
                <w:sz w:val="17"/>
              </w:rPr>
              <w:t>Passed</w:t>
            </w:r>
          </w:p>
        </w:tc>
        <w:tc>
          <w:tcPr>
            <w:tcW w:type="dxa" w:w="4365"/>
          </w:tcPr>
          <w:p>
            <w:pPr>
              <w:jc w:val="left"/>
            </w:pPr>
            <w:r/>
            <w:r>
              <w:rPr>
                <w:sz w:val="16"/>
              </w:rPr>
              <w:t>Berikut adalah tren penerbitan Nomor Izin Edar (NIE) untuk produk Air Minum Dalam Kemasan (AMDK) dari tahun ke tahun:</w:t>
              <w:br/>
              <w:br/>
              <w:t>| Tahun | Jumlah NIE AMDK |</w:t>
              <w:br/>
              <w:t>|-------|-----------------|</w:t>
              <w:br/>
              <w:t>| 2013  | 236             |</w:t>
              <w:br/>
              <w:t>| 2014  | 666             |</w:t>
              <w:br/>
              <w:t>| 2015  | 983             |</w:t>
              <w:br/>
              <w:t>| 2016  | 1.040           |</w:t>
              <w:br/>
              <w:t>| 2017  | 1.239           |</w:t>
              <w:br/>
              <w:t>| 2018  | 1.043           |</w:t>
              <w:br/>
              <w:t>| 2019  | 1.414           |</w:t>
              <w:br/>
              <w:t>| 2020  | 1.636           |</w:t>
              <w:br/>
              <w:t>| 2021  | 1.422           |</w:t>
              <w:br/>
              <w:t>| 2022  | 1.347           |</w:t>
              <w:br/>
              <w:t>| 2023  | 1.843           |</w:t>
              <w:br/>
              <w:t>| 2024  | 2.217           |</w:t>
              <w:br/>
              <w:t>| 2025  | 1.954           |</w:t>
              <w:br/>
              <w:t>| 2026* | 586             |</w:t>
              <w:br/>
              <w:t xml:space="preserve">| </w:t>
            </w:r>
            <w:r>
              <w:rPr>
                <w:b/>
                <w:sz w:val="16"/>
              </w:rPr>
              <w:t>Total</w:t>
            </w:r>
            <w:r>
              <w:rPr>
                <w:sz w:val="16"/>
              </w:rPr>
              <w:t xml:space="preserve"> | </w:t>
            </w:r>
            <w:r>
              <w:rPr>
                <w:b/>
                <w:sz w:val="16"/>
              </w:rPr>
              <w:t>17.626</w:t>
            </w:r>
            <w:r>
              <w:rPr>
                <w:sz w:val="16"/>
              </w:rPr>
              <w:t xml:space="preserve">      |</w:t>
              <w:br/>
              <w:br/>
              <w:t>\Data tahun 2026 hanya mencakup hingga bulan Juni.*</w:t>
              <w:br/>
              <w:br/>
            </w:r>
            <w:r>
              <w:rPr>
                <w:b/>
                <w:sz w:val="16"/>
              </w:rPr>
              <w:t>Catatan:</w:t>
            </w:r>
            <w:r>
              <w:rPr>
                <w:sz w:val="16"/>
              </w:rPr>
              <w:br/>
              <w:t>- Data ini merupakan gabungan dari sistem ERLA (2013–2022) dan ERBA (2022–sekarang).</w:t>
              <w:br/>
              <w:t>- Perhitungan menggunakan `nomor` unik (NIE) yang telah diterbitkan dengan status valid.</w:t>
            </w:r>
          </w:p>
        </w:tc>
      </w:tr>
      <w:tr>
        <w:tc>
          <w:tcPr>
            <w:tcW w:type="dxa" w:w="454"/>
          </w:tcPr>
          <w:p>
            <w:r>
              <w:rPr>
                <w:sz w:val="16"/>
              </w:rPr>
              <w:t>108</w:t>
            </w:r>
          </w:p>
        </w:tc>
        <w:tc>
          <w:tcPr>
            <w:tcW w:type="dxa" w:w="1134"/>
          </w:tcPr>
          <w:p>
            <w:pPr>
              <w:jc w:val="left"/>
            </w:pPr>
            <w:r/>
            <w:r>
              <w:rPr>
                <w:b/>
                <w:sz w:val="17"/>
              </w:rPr>
              <w:t>NIE-22a</w:t>
            </w:r>
          </w:p>
        </w:tc>
        <w:tc>
          <w:tcPr>
            <w:tcW w:type="dxa" w:w="2835"/>
          </w:tcPr>
          <w:p>
            <w:pPr>
              <w:jc w:val="left"/>
            </w:pPr>
            <w:r/>
            <w:r>
              <w:rPr>
                <w:sz w:val="17"/>
              </w:rPr>
              <w:t>Berapa jumlah NIE produk AMDK di ERBA tahun 2023?</w:t>
            </w:r>
          </w:p>
        </w:tc>
        <w:tc>
          <w:tcPr>
            <w:tcW w:type="dxa" w:w="1417"/>
          </w:tcPr>
          <w:p>
            <w:r>
              <w:rPr>
                <w:b/>
                <w:color w:val="378610"/>
                <w:sz w:val="17"/>
              </w:rPr>
              <w:t>Passed</w:t>
            </w:r>
          </w:p>
        </w:tc>
        <w:tc>
          <w:tcPr>
            <w:tcW w:type="dxa" w:w="4365"/>
          </w:tcPr>
          <w:p>
            <w:pPr>
              <w:jc w:val="left"/>
            </w:pPr>
            <w:r/>
            <w:r>
              <w:rPr>
                <w:i/>
                <w:color w:val="808080"/>
                <w:sz w:val="16"/>
              </w:rPr>
              <w:t>(Hasil dari eksekusi sebelumnya — jawaban tidak direkam ulang pada sesi ini)</w:t>
            </w:r>
          </w:p>
        </w:tc>
      </w:tr>
      <w:tr>
        <w:tc>
          <w:tcPr>
            <w:tcW w:type="dxa" w:w="454"/>
          </w:tcPr>
          <w:p>
            <w:r>
              <w:rPr>
                <w:sz w:val="16"/>
              </w:rPr>
              <w:t>109</w:t>
            </w:r>
          </w:p>
        </w:tc>
        <w:tc>
          <w:tcPr>
            <w:tcW w:type="dxa" w:w="1134"/>
          </w:tcPr>
          <w:p>
            <w:pPr>
              <w:jc w:val="left"/>
            </w:pPr>
            <w:r/>
            <w:r>
              <w:rPr>
                <w:b/>
                <w:sz w:val="17"/>
              </w:rPr>
              <w:t>NIE-23</w:t>
            </w:r>
          </w:p>
        </w:tc>
        <w:tc>
          <w:tcPr>
            <w:tcW w:type="dxa" w:w="2835"/>
          </w:tcPr>
          <w:p>
            <w:pPr>
              <w:jc w:val="left"/>
            </w:pPr>
            <w:r/>
            <w:r>
              <w:rPr>
                <w:sz w:val="17"/>
              </w:rPr>
              <w:t>Tampilkan tren izin edar per tahun</w:t>
            </w:r>
          </w:p>
        </w:tc>
        <w:tc>
          <w:tcPr>
            <w:tcW w:type="dxa" w:w="1417"/>
          </w:tcPr>
          <w:p>
            <w:r>
              <w:rPr>
                <w:b/>
                <w:color w:val="378610"/>
                <w:sz w:val="17"/>
              </w:rPr>
              <w:t>Passed</w:t>
            </w:r>
          </w:p>
        </w:tc>
        <w:tc>
          <w:tcPr>
            <w:tcW w:type="dxa" w:w="4365"/>
          </w:tcPr>
          <w:p>
            <w:pPr>
              <w:jc w:val="left"/>
            </w:pPr>
            <w:r/>
            <w:r>
              <w:rPr>
                <w:sz w:val="16"/>
              </w:rPr>
              <w:t>Berikut adalah tren izin edar (NIE) pangan olahan per tahun berdasarkan data dari sistem ERBA dan ERLA:</w:t>
              <w:br/>
              <w:br/>
              <w:t>| Tahun | Jumlah Izin Edar |</w:t>
              <w:br/>
              <w:t>| :--- | :--- |</w:t>
              <w:br/>
              <w:t>| 2012 | 3.501 |</w:t>
              <w:br/>
              <w:t>| 2013 | 7.558 |</w:t>
              <w:br/>
              <w:t>| 2014 | 8.971 |</w:t>
              <w:br/>
              <w:t>| 2015 | 14.786 |</w:t>
              <w:br/>
              <w:t>| 2016 | 19.179 |</w:t>
              <w:br/>
              <w:t>| 2017 | 18.811 |</w:t>
              <w:br/>
              <w:t>| 2018 | 21.363 |</w:t>
              <w:br/>
              <w:t>| 2019 | 23.763 |</w:t>
              <w:br/>
              <w:t>| 2020 | 30.016 |</w:t>
              <w:br/>
              <w:t>| 2021 | 31.919 |</w:t>
              <w:br/>
              <w:t>| 2022 | 33.386 |</w:t>
              <w:br/>
              <w:t>| 2023 | 33.306 |</w:t>
              <w:br/>
              <w:t>| 2024 | 42.286 |</w:t>
              <w:br/>
              <w:t>| 2025 | 45.247 |</w:t>
              <w:br/>
              <w:t>| 2026* | 18.322 |</w:t>
              <w:br/>
              <w:t xml:space="preserve">| </w:t>
            </w:r>
            <w:r>
              <w:rPr>
                <w:b/>
                <w:sz w:val="16"/>
              </w:rPr>
              <w:t>Total</w:t>
            </w:r>
            <w:r>
              <w:rPr>
                <w:sz w:val="16"/>
              </w:rPr>
              <w:t xml:space="preserve"> | </w:t>
            </w:r>
            <w:r>
              <w:rPr>
                <w:b/>
                <w:sz w:val="16"/>
              </w:rPr>
              <w:t>352.414</w:t>
            </w:r>
            <w:r>
              <w:rPr>
                <w:sz w:val="16"/>
              </w:rPr>
              <w:t xml:space="preserve"> |</w:t>
              <w:br/>
              <w:br/>
              <w:t>\Data tahun 2026 merupakan data berjalan hingga Juni 2026.*</w:t>
              <w:br/>
              <w:br/>
            </w:r>
            <w:r>
              <w:rPr>
                <w:b/>
                <w:sz w:val="16"/>
              </w:rPr>
              <w:t>Catatan:</w:t>
            </w:r>
            <w:r>
              <w:rPr>
                <w:sz w:val="16"/>
              </w:rPr>
              <w:br/>
              <w:t>- Data di atas mencakup seluruh izin edar yang diterbitkan melalui sistem ERLA (2012–2022) dan ERBA (2022–sekarang).</w:t>
              <w:br/>
              <w:t>- Perhitungan menggunakan `COUNT(DISTINCT nomor)` dengan filter status dan jenis permohonan yang valid untuk penerbitan NIE.</w:t>
              <w:br/>
              <w:t>- Akun uji coba dan data artefak tahun 1900/1970 telah dikecualikan.</w:t>
            </w:r>
          </w:p>
        </w:tc>
      </w:tr>
      <w:tr>
        <w:tc>
          <w:tcPr>
            <w:tcW w:type="dxa" w:w="454"/>
          </w:tcPr>
          <w:p>
            <w:r>
              <w:rPr>
                <w:sz w:val="16"/>
              </w:rPr>
              <w:t>110</w:t>
            </w:r>
          </w:p>
        </w:tc>
        <w:tc>
          <w:tcPr>
            <w:tcW w:type="dxa" w:w="1134"/>
          </w:tcPr>
          <w:p>
            <w:pPr>
              <w:jc w:val="left"/>
            </w:pPr>
            <w:r/>
            <w:r>
              <w:rPr>
                <w:b/>
                <w:sz w:val="17"/>
              </w:rPr>
              <w:t>NIE-23a</w:t>
            </w:r>
          </w:p>
        </w:tc>
        <w:tc>
          <w:tcPr>
            <w:tcW w:type="dxa" w:w="2835"/>
          </w:tcPr>
          <w:p>
            <w:pPr>
              <w:jc w:val="left"/>
            </w:pPr>
            <w:r/>
            <w:r>
              <w:rPr>
                <w:sz w:val="17"/>
              </w:rPr>
              <w:t>Bagaimana tren NIE pangan olahan di sistem ERBA dari tahun 2020 sampai 2023?</w:t>
            </w:r>
          </w:p>
        </w:tc>
        <w:tc>
          <w:tcPr>
            <w:tcW w:type="dxa" w:w="1417"/>
          </w:tcPr>
          <w:p>
            <w:r>
              <w:rPr>
                <w:b/>
                <w:color w:val="378610"/>
                <w:sz w:val="17"/>
              </w:rPr>
              <w:t>Passed</w:t>
            </w:r>
          </w:p>
        </w:tc>
        <w:tc>
          <w:tcPr>
            <w:tcW w:type="dxa" w:w="4365"/>
          </w:tcPr>
          <w:p>
            <w:pPr>
              <w:jc w:val="left"/>
            </w:pPr>
            <w:r/>
            <w:r>
              <w:rPr>
                <w:sz w:val="16"/>
              </w:rPr>
              <w:t>Berikut adalah tren penerbitan NIE (Nomor Izin Edar) pangan olahan pada sistem ERBA untuk periode tahun 2020 sampai 2023:</w:t>
              <w:br/>
              <w:br/>
              <w:t>| Tahun | Jumlah NIE |</w:t>
              <w:br/>
              <w:t>|-------|------------|</w:t>
              <w:br/>
              <w:t>| 2020  | 0          |</w:t>
              <w:br/>
              <w:t>| 2021  | 0          |</w:t>
              <w:br/>
              <w:t>| 2022  | 1.414      |</w:t>
              <w:br/>
              <w:t>| 2023  | 30.230     |</w:t>
              <w:br/>
              <w:t xml:space="preserve">| </w:t>
            </w:r>
            <w:r>
              <w:rPr>
                <w:b/>
                <w:sz w:val="16"/>
              </w:rPr>
              <w:t>Total</w:t>
            </w:r>
            <w:r>
              <w:rPr>
                <w:sz w:val="16"/>
              </w:rPr>
              <w:t xml:space="preserve"> | </w:t>
            </w:r>
            <w:r>
              <w:rPr>
                <w:b/>
                <w:sz w:val="16"/>
              </w:rPr>
              <w:t>31.644</w:t>
            </w:r>
            <w:r>
              <w:rPr>
                <w:sz w:val="16"/>
              </w:rPr>
              <w:t xml:space="preserve"> |</w:t>
              <w:br/>
              <w:br/>
            </w:r>
            <w:r>
              <w:rPr>
                <w:b/>
                <w:sz w:val="16"/>
              </w:rPr>
              <w:t>Catatan Analisis:</w:t>
            </w:r>
            <w:r>
              <w:rPr>
                <w:sz w:val="16"/>
              </w:rPr>
              <w:br/>
              <w:t xml:space="preserve">- </w:t>
            </w:r>
            <w:r>
              <w:rPr>
                <w:b/>
                <w:sz w:val="16"/>
              </w:rPr>
              <w:t>Sistem Baru:</w:t>
            </w:r>
            <w:r>
              <w:rPr>
                <w:sz w:val="16"/>
              </w:rPr>
              <w:t xml:space="preserve"> Data pada sistem ERBA baru tercatat mulai tahun 2022. Hal ini sesuai dengan profil sistem ERBA sebagai sistem registrasi baru (generasi ke-2) yang mulai beroperasi secara bertahap pada akhir tahun 2022.</w:t>
              <w:br/>
              <w:t xml:space="preserve">- </w:t>
            </w:r>
            <w:r>
              <w:rPr>
                <w:b/>
                <w:sz w:val="16"/>
              </w:rPr>
              <w:t>Pertumbuhan:</w:t>
            </w:r>
            <w:r>
              <w:rPr>
                <w:sz w:val="16"/>
              </w:rPr>
              <w:t xml:space="preserve"> Terjadi peningkatan signifikan pada tahun 2023 seiring dengan transisi penuh proses registrasi pangan olahan ke sistem ERBA.</w:t>
              <w:br/>
              <w:t xml:space="preserve">- </w:t>
            </w:r>
            <w:r>
              <w:rPr>
                <w:b/>
                <w:sz w:val="16"/>
              </w:rPr>
              <w:t>Data 2020-2021:</w:t>
            </w:r>
            <w:r>
              <w:rPr>
                <w:sz w:val="16"/>
              </w:rPr>
              <w:t xml:space="preserve"> Untuk melihat tren lengkap pada tahun 2020 dan 2021, data harus diambil dari sistem </w:t>
            </w:r>
            <w:r>
              <w:rPr>
                <w:b/>
                <w:sz w:val="16"/>
              </w:rPr>
              <w:t>ERLA</w:t>
            </w:r>
            <w:r>
              <w:rPr>
                <w:sz w:val="16"/>
              </w:rPr>
              <w:t xml:space="preserve"> (legacy system) yang merupakan sistem utama pada periode tersebut.</w:t>
              <w:br/>
              <w:br/>
            </w:r>
            <w:r>
              <w:rPr>
                <w:b/>
                <w:sz w:val="16"/>
              </w:rPr>
              <w:t>Ledger Percakapan:</w:t>
            </w:r>
            <w:r>
              <w:rPr>
                <w:sz w:val="16"/>
              </w:rPr>
              <w:br/>
              <w:t>- 1.414 = NIE ERBA 2022 (status valid, permohonan baru/notifikasi)</w:t>
              <w:br/>
              <w:t>- 30.230 = NIE ERBA 2023 (status valid, permohonan baru/notifikasi)</w:t>
              <w:br/>
              <w:t>- Scope: Sistem ERBA, Pangan Olahan, Tahun 2020-2023.</w:t>
            </w:r>
          </w:p>
        </w:tc>
      </w:tr>
      <w:tr>
        <w:tc>
          <w:tcPr>
            <w:tcW w:type="dxa" w:w="454"/>
          </w:tcPr>
          <w:p>
            <w:r>
              <w:rPr>
                <w:sz w:val="16"/>
              </w:rPr>
              <w:t>111</w:t>
            </w:r>
          </w:p>
        </w:tc>
        <w:tc>
          <w:tcPr>
            <w:tcW w:type="dxa" w:w="1134"/>
          </w:tcPr>
          <w:p>
            <w:pPr>
              <w:jc w:val="left"/>
            </w:pPr>
            <w:r/>
            <w:r>
              <w:rPr>
                <w:b/>
                <w:sz w:val="17"/>
              </w:rPr>
              <w:t>NIE-2a</w:t>
            </w:r>
          </w:p>
        </w:tc>
        <w:tc>
          <w:tcPr>
            <w:tcW w:type="dxa" w:w="2835"/>
          </w:tcPr>
          <w:p>
            <w:pPr>
              <w:jc w:val="left"/>
            </w:pPr>
            <w:r/>
            <w:r>
              <w:rPr>
                <w:sz w:val="17"/>
              </w:rPr>
              <w:t>Berapa prediksi jumlah permohonan bulan Juni 2027?</w:t>
            </w:r>
          </w:p>
        </w:tc>
        <w:tc>
          <w:tcPr>
            <w:tcW w:type="dxa" w:w="1417"/>
          </w:tcPr>
          <w:p>
            <w:r>
              <w:rPr>
                <w:b/>
                <w:color w:val="378610"/>
                <w:sz w:val="17"/>
              </w:rPr>
              <w:t>Passed</w:t>
            </w:r>
          </w:p>
        </w:tc>
        <w:tc>
          <w:tcPr>
            <w:tcW w:type="dxa" w:w="4365"/>
          </w:tcPr>
          <w:p>
            <w:pPr>
              <w:jc w:val="left"/>
            </w:pPr>
            <w:r/>
            <w:r>
              <w:rPr>
                <w:i/>
                <w:color w:val="808080"/>
                <w:sz w:val="16"/>
              </w:rPr>
              <w:t>(Hasil dari eksekusi sebelumnya — jawaban tidak direkam ulang pada sesi ini)</w:t>
            </w:r>
          </w:p>
        </w:tc>
      </w:tr>
      <w:tr>
        <w:tc>
          <w:tcPr>
            <w:tcW w:type="dxa" w:w="454"/>
          </w:tcPr>
          <w:p>
            <w:r>
              <w:rPr>
                <w:sz w:val="16"/>
              </w:rPr>
              <w:t>112</w:t>
            </w:r>
          </w:p>
        </w:tc>
        <w:tc>
          <w:tcPr>
            <w:tcW w:type="dxa" w:w="1134"/>
          </w:tcPr>
          <w:p>
            <w:pPr>
              <w:jc w:val="left"/>
            </w:pPr>
            <w:r/>
            <w:r>
              <w:rPr>
                <w:b/>
                <w:sz w:val="17"/>
              </w:rPr>
              <w:t>NIE-3</w:t>
            </w:r>
          </w:p>
        </w:tc>
        <w:tc>
          <w:tcPr>
            <w:tcW w:type="dxa" w:w="2835"/>
          </w:tcPr>
          <w:p>
            <w:pPr>
              <w:jc w:val="left"/>
            </w:pPr>
            <w:r/>
            <w:r>
              <w:rPr>
                <w:sz w:val="17"/>
              </w:rPr>
              <w:t>Berapa jumlah permohonan?</w:t>
            </w:r>
          </w:p>
        </w:tc>
        <w:tc>
          <w:tcPr>
            <w:tcW w:type="dxa" w:w="1417"/>
          </w:tcPr>
          <w:p>
            <w:r>
              <w:rPr>
                <w:b/>
                <w:color w:val="378610"/>
                <w:sz w:val="17"/>
              </w:rPr>
              <w:t>Passed</w:t>
            </w:r>
          </w:p>
        </w:tc>
        <w:tc>
          <w:tcPr>
            <w:tcW w:type="dxa" w:w="4365"/>
          </w:tcPr>
          <w:p>
            <w:pPr>
              <w:jc w:val="left"/>
            </w:pPr>
            <w:r/>
            <w:r>
              <w:rPr>
                <w:sz w:val="16"/>
              </w:rPr>
              <w:t>Berdasarkan data registrasi pangan olahan (ERBA dan ERLA), berikut adalah jumlah permohonan (berdasarkan `tanggal_bayar`) per tahun:</w:t>
              <w:br/>
              <w:br/>
              <w:t>| Tahun | Jumlah Permohonan |</w:t>
              <w:br/>
              <w:t>| :--- | :--- |</w:t>
              <w:br/>
              <w:t>| 2012 | 2 |</w:t>
              <w:br/>
              <w:t>| 2013 | 2.647 |</w:t>
              <w:br/>
              <w:t>| 2014 | 15.302 |</w:t>
              <w:br/>
              <w:t>| 2015 | 21.292 |</w:t>
              <w:br/>
              <w:t>| 2016 | 33.165 |</w:t>
              <w:br/>
              <w:t>| 2017 | 35.041 |</w:t>
              <w:br/>
              <w:t>| 2018 | 43.278 |</w:t>
              <w:br/>
              <w:t>| 2019 | 45.550 |</w:t>
              <w:br/>
              <w:t>| 2020 | 51.539 |</w:t>
              <w:br/>
              <w:t>| 2021 | 60.834 |</w:t>
              <w:br/>
              <w:t>| 2022 | 59.792 |</w:t>
              <w:br/>
              <w:t>| 2023 | 61.217 |</w:t>
              <w:br/>
              <w:t>| 2024 | 57.717 |</w:t>
              <w:br/>
              <w:t>| 2025 | 75.388 |</w:t>
              <w:br/>
              <w:t>| 2026 | 31.358 |</w:t>
              <w:br/>
              <w:t xml:space="preserve">| </w:t>
            </w:r>
            <w:r>
              <w:rPr>
                <w:b/>
                <w:sz w:val="16"/>
              </w:rPr>
              <w:t>Total</w:t>
            </w:r>
            <w:r>
              <w:rPr>
                <w:sz w:val="16"/>
              </w:rPr>
              <w:t xml:space="preserve"> | </w:t>
            </w:r>
            <w:r>
              <w:rPr>
                <w:b/>
                <w:sz w:val="16"/>
              </w:rPr>
              <w:t>654.122</w:t>
            </w:r>
            <w:r>
              <w:rPr>
                <w:sz w:val="16"/>
              </w:rPr>
              <w:t xml:space="preserve"> |</w:t>
              <w:br/>
              <w:br/>
            </w:r>
            <w:r>
              <w:rPr>
                <w:b/>
                <w:sz w:val="16"/>
              </w:rPr>
              <w:t>Catatan:</w:t>
            </w:r>
            <w:r>
              <w:rPr>
                <w:sz w:val="16"/>
              </w:rPr>
              <w:br/>
              <w:t>- Data tahun 2026 merupakan data tahun berjalan hingga Juni 2026.</w:t>
              <w:br/>
              <w:t>- Perhitungan menggunakan `COUNT(DISTINCT produk_id)` untuk memastikan setiap aplikasi dihitung satu kali.</w:t>
              <w:br/>
              <w:t>- Definisi permohonan mencakup semua jenis aplikasi (Baru, Perubahan, dan Daftar Ulang).</w:t>
              <w:br/>
              <w:br/>
            </w:r>
            <w:r>
              <w:rPr>
                <w:b/>
                <w:sz w:val="16"/>
              </w:rPr>
              <w:t>Conversation Ledger:</w:t>
            </w:r>
            <w:r>
              <w:rPr>
                <w:sz w:val="16"/>
              </w:rPr>
              <w:br/>
              <w:t>- Active scope: entity=permohonan · system=UNION ERBA+ERLA · year=ALL-TIME</w:t>
              <w:br/>
              <w:t>- Established facts:</w:t>
              <w:br/>
              <w:t xml:space="preserve">  - 654.122 = Total permohonan all-time (2012-2026)</w:t>
              <w:br/>
              <w:t xml:space="preserve">  - Tren menunjukkan peningkatan volume permohonan yang signifikan sejak 2014.</w:t>
            </w:r>
          </w:p>
        </w:tc>
      </w:tr>
      <w:tr>
        <w:tc>
          <w:tcPr>
            <w:tcW w:type="dxa" w:w="454"/>
          </w:tcPr>
          <w:p>
            <w:r>
              <w:rPr>
                <w:sz w:val="16"/>
              </w:rPr>
              <w:t>113</w:t>
            </w:r>
          </w:p>
        </w:tc>
        <w:tc>
          <w:tcPr>
            <w:tcW w:type="dxa" w:w="1134"/>
          </w:tcPr>
          <w:p>
            <w:pPr>
              <w:jc w:val="left"/>
            </w:pPr>
            <w:r/>
            <w:r>
              <w:rPr>
                <w:b/>
                <w:sz w:val="17"/>
              </w:rPr>
              <w:t>NIE-3a</w:t>
            </w:r>
          </w:p>
        </w:tc>
        <w:tc>
          <w:tcPr>
            <w:tcW w:type="dxa" w:w="2835"/>
          </w:tcPr>
          <w:p>
            <w:pPr>
              <w:jc w:val="left"/>
            </w:pPr>
            <w:r/>
            <w:r>
              <w:rPr>
                <w:sz w:val="17"/>
              </w:rPr>
              <w:t>Berapa jumlah permohonan pangan olahan di sistem ERBA tahun 2023?</w:t>
            </w:r>
          </w:p>
        </w:tc>
        <w:tc>
          <w:tcPr>
            <w:tcW w:type="dxa" w:w="1417"/>
          </w:tcPr>
          <w:p>
            <w:r>
              <w:rPr>
                <w:b/>
                <w:color w:val="378610"/>
                <w:sz w:val="17"/>
              </w:rPr>
              <w:t>Passed</w:t>
            </w:r>
          </w:p>
        </w:tc>
        <w:tc>
          <w:tcPr>
            <w:tcW w:type="dxa" w:w="4365"/>
          </w:tcPr>
          <w:p>
            <w:pPr>
              <w:jc w:val="left"/>
            </w:pPr>
            <w:r/>
            <w:r>
              <w:rPr>
                <w:i/>
                <w:color w:val="808080"/>
                <w:sz w:val="16"/>
              </w:rPr>
              <w:t>(Hasil dari eksekusi sebelumnya — jawaban tidak direkam ulang pada sesi ini)</w:t>
            </w:r>
          </w:p>
        </w:tc>
      </w:tr>
      <w:tr>
        <w:tc>
          <w:tcPr>
            <w:tcW w:type="dxa" w:w="454"/>
          </w:tcPr>
          <w:p>
            <w:r>
              <w:rPr>
                <w:sz w:val="16"/>
              </w:rPr>
              <w:t>114</w:t>
            </w:r>
          </w:p>
        </w:tc>
        <w:tc>
          <w:tcPr>
            <w:tcW w:type="dxa" w:w="1134"/>
          </w:tcPr>
          <w:p>
            <w:pPr>
              <w:jc w:val="left"/>
            </w:pPr>
            <w:r/>
            <w:r>
              <w:rPr>
                <w:b/>
                <w:sz w:val="17"/>
              </w:rPr>
              <w:t>NIE-4</w:t>
            </w:r>
          </w:p>
        </w:tc>
        <w:tc>
          <w:tcPr>
            <w:tcW w:type="dxa" w:w="2835"/>
          </w:tcPr>
          <w:p>
            <w:pPr>
              <w:jc w:val="left"/>
            </w:pPr>
            <w:r/>
            <w:r>
              <w:rPr>
                <w:sz w:val="17"/>
              </w:rPr>
              <w:t>Berapa NIE BTP tahun 2023?</w:t>
            </w:r>
          </w:p>
        </w:tc>
        <w:tc>
          <w:tcPr>
            <w:tcW w:type="dxa" w:w="1417"/>
          </w:tcPr>
          <w:p>
            <w:r>
              <w:rPr>
                <w:b/>
                <w:color w:val="378610"/>
                <w:sz w:val="17"/>
              </w:rPr>
              <w:t>Passed</w:t>
            </w:r>
          </w:p>
        </w:tc>
        <w:tc>
          <w:tcPr>
            <w:tcW w:type="dxa" w:w="4365"/>
          </w:tcPr>
          <w:p>
            <w:pPr>
              <w:jc w:val="left"/>
            </w:pPr>
            <w:r/>
            <w:r>
              <w:rPr>
                <w:sz w:val="16"/>
              </w:rPr>
              <w:t xml:space="preserve">Jumlah Nomor Izin Edar (NIE) untuk Bahan Tambahan Pangan (BTP) yang terbit pada tahun 2023 adalah </w:t>
            </w:r>
            <w:r>
              <w:rPr>
                <w:b/>
                <w:sz w:val="16"/>
              </w:rPr>
              <w:t>1.064</w:t>
            </w:r>
            <w:r>
              <w:rPr>
                <w:sz w:val="16"/>
              </w:rPr>
              <w:t xml:space="preserve"> NIE.</w:t>
              <w:br/>
              <w:br/>
              <w:t>Berikut adalah rincian cakupan datanya:</w:t>
              <w:br/>
              <w:br/>
              <w:t>| Sistem | Jumlah NIE |</w:t>
              <w:br/>
              <w:t>| :--- | :--- |</w:t>
              <w:br/>
              <w:t>| ERBA | 1.050 |</w:t>
              <w:br/>
              <w:t>| ERLA | 14 |</w:t>
              <w:br/>
              <w:t xml:space="preserve">| </w:t>
            </w:r>
            <w:r>
              <w:rPr>
                <w:b/>
                <w:sz w:val="16"/>
              </w:rPr>
              <w:t>Total</w:t>
            </w:r>
            <w:r>
              <w:rPr>
                <w:sz w:val="16"/>
              </w:rPr>
              <w:t xml:space="preserve"> | </w:t>
            </w:r>
            <w:r>
              <w:rPr>
                <w:b/>
                <w:sz w:val="16"/>
              </w:rPr>
              <w:t>1.064</w:t>
            </w:r>
            <w:r>
              <w:rPr>
                <w:sz w:val="16"/>
              </w:rPr>
              <w:t xml:space="preserve"> |</w:t>
              <w:br/>
              <w:br/>
            </w:r>
            <w:r>
              <w:rPr>
                <w:b/>
                <w:sz w:val="16"/>
              </w:rPr>
              <w:t>Keterangan:</w:t>
            </w:r>
            <w:r>
              <w:rPr>
                <w:sz w:val="16"/>
              </w:rPr>
              <w:br/>
              <w:t>- Menggunakan data dari tabel `t_btp_3_erba` dan `t_btp_3_erla`.</w:t>
              <w:br/>
              <w:t>- Filter mencakup status valid (`0999`, `0906`, `9999`, `0099`) dan jenis permohonan penerbitan NIE (`301`, `304`, `305`).</w:t>
              <w:br/>
              <w:t>- Data telah mengecualikan akun uji coba (test accounts).</w:t>
              <w:br/>
              <w:br/>
              <w:t>Active scope: entity=NIE · system=UNION (ERBA+ERLA) · year=2023 · BTP=yes</w:t>
              <w:br/>
              <w:t>Established facts:</w:t>
              <w:br/>
              <w:t>- 1.064 = NIE BTP 2023 (from: UNION t_btp_3_erba &amp; t_btp_3_erla with mandatory NIE filters)</w:t>
            </w:r>
          </w:p>
        </w:tc>
      </w:tr>
      <w:tr>
        <w:tc>
          <w:tcPr>
            <w:tcW w:type="dxa" w:w="454"/>
          </w:tcPr>
          <w:p>
            <w:r>
              <w:rPr>
                <w:sz w:val="16"/>
              </w:rPr>
              <w:t>115</w:t>
            </w:r>
          </w:p>
        </w:tc>
        <w:tc>
          <w:tcPr>
            <w:tcW w:type="dxa" w:w="1134"/>
          </w:tcPr>
          <w:p>
            <w:pPr>
              <w:jc w:val="left"/>
            </w:pPr>
            <w:r/>
            <w:r>
              <w:rPr>
                <w:b/>
                <w:sz w:val="17"/>
              </w:rPr>
              <w:t>NIE-4a</w:t>
            </w:r>
          </w:p>
        </w:tc>
        <w:tc>
          <w:tcPr>
            <w:tcW w:type="dxa" w:w="2835"/>
          </w:tcPr>
          <w:p>
            <w:pPr>
              <w:jc w:val="left"/>
            </w:pPr>
            <w:r/>
            <w:r>
              <w:rPr>
                <w:sz w:val="17"/>
              </w:rPr>
              <w:t>Berapa jumlah NIE produk BTP di ERBA tahun 2023?</w:t>
            </w:r>
          </w:p>
        </w:tc>
        <w:tc>
          <w:tcPr>
            <w:tcW w:type="dxa" w:w="1417"/>
          </w:tcPr>
          <w:p>
            <w:r>
              <w:rPr>
                <w:b/>
                <w:color w:val="378610"/>
                <w:sz w:val="17"/>
              </w:rPr>
              <w:t>Passed</w:t>
            </w:r>
          </w:p>
        </w:tc>
        <w:tc>
          <w:tcPr>
            <w:tcW w:type="dxa" w:w="4365"/>
          </w:tcPr>
          <w:p>
            <w:pPr>
              <w:jc w:val="left"/>
            </w:pPr>
            <w:r/>
            <w:r>
              <w:rPr>
                <w:i/>
                <w:color w:val="808080"/>
                <w:sz w:val="16"/>
              </w:rPr>
              <w:t>(Hasil dari eksekusi sebelumnya — jawaban tidak direkam ulang pada sesi ini)</w:t>
            </w:r>
          </w:p>
        </w:tc>
      </w:tr>
      <w:tr>
        <w:tc>
          <w:tcPr>
            <w:tcW w:type="dxa" w:w="454"/>
          </w:tcPr>
          <w:p>
            <w:r>
              <w:rPr>
                <w:sz w:val="16"/>
              </w:rPr>
              <w:t>116</w:t>
            </w:r>
          </w:p>
        </w:tc>
        <w:tc>
          <w:tcPr>
            <w:tcW w:type="dxa" w:w="1134"/>
          </w:tcPr>
          <w:p>
            <w:pPr>
              <w:jc w:val="left"/>
            </w:pPr>
            <w:r/>
            <w:r>
              <w:rPr>
                <w:b/>
                <w:sz w:val="17"/>
              </w:rPr>
              <w:t>NIE-5</w:t>
            </w:r>
          </w:p>
        </w:tc>
        <w:tc>
          <w:tcPr>
            <w:tcW w:type="dxa" w:w="2835"/>
          </w:tcPr>
          <w:p>
            <w:pPr>
              <w:jc w:val="left"/>
            </w:pPr>
            <w:r/>
            <w:r>
              <w:rPr>
                <w:sz w:val="17"/>
              </w:rPr>
              <w:t>Berapa NIE BTP ERLA tahun 2023?</w:t>
            </w:r>
          </w:p>
        </w:tc>
        <w:tc>
          <w:tcPr>
            <w:tcW w:type="dxa" w:w="1417"/>
          </w:tcPr>
          <w:p>
            <w:r>
              <w:rPr>
                <w:b/>
                <w:color w:val="378610"/>
                <w:sz w:val="17"/>
              </w:rPr>
              <w:t>Passed</w:t>
            </w:r>
          </w:p>
        </w:tc>
        <w:tc>
          <w:tcPr>
            <w:tcW w:type="dxa" w:w="4365"/>
          </w:tcPr>
          <w:p>
            <w:pPr>
              <w:jc w:val="left"/>
            </w:pPr>
            <w:r/>
            <w:r>
              <w:rPr>
                <w:sz w:val="16"/>
              </w:rPr>
              <w:t xml:space="preserve">Jumlah NIE BTP (Bahan Tambahan Pangan) pada sistem </w:t>
            </w:r>
            <w:r>
              <w:rPr>
                <w:b/>
                <w:sz w:val="16"/>
              </w:rPr>
              <w:t>ERLA</w:t>
            </w:r>
            <w:r>
              <w:rPr>
                <w:sz w:val="16"/>
              </w:rPr>
              <w:t xml:space="preserve"> untuk tahun 2023 adalah </w:t>
            </w:r>
            <w:r>
              <w:rPr>
                <w:b/>
                <w:sz w:val="16"/>
              </w:rPr>
              <w:t>114</w:t>
            </w:r>
            <w:r>
              <w:rPr>
                <w:sz w:val="16"/>
              </w:rPr>
              <w:t>.</w:t>
              <w:br/>
              <w:br/>
              <w:t>| Tahun | Jumlah |</w:t>
              <w:br/>
              <w:t>|---|---|</w:t>
              <w:br/>
              <w:t>| 2023 | 114 |</w:t>
              <w:br/>
              <w:t xml:space="preserve">| </w:t>
            </w:r>
            <w:r>
              <w:rPr>
                <w:b/>
                <w:sz w:val="16"/>
              </w:rPr>
              <w:t>Total</w:t>
            </w:r>
            <w:r>
              <w:rPr>
                <w:sz w:val="16"/>
              </w:rPr>
              <w:t xml:space="preserve"> | </w:t>
            </w:r>
            <w:r>
              <w:rPr>
                <w:b/>
                <w:sz w:val="16"/>
              </w:rPr>
              <w:t>114</w:t>
            </w:r>
            <w:r>
              <w:rPr>
                <w:sz w:val="16"/>
              </w:rPr>
              <w:t xml:space="preserve"> |</w:t>
              <w:br/>
              <w:br/>
            </w:r>
            <w:r>
              <w:rPr>
                <w:b/>
                <w:sz w:val="16"/>
              </w:rPr>
              <w:t>Keterangan:</w:t>
            </w:r>
            <w:r>
              <w:rPr>
                <w:sz w:val="16"/>
              </w:rPr>
              <w:br/>
              <w:t>- Menggunakan data dari tabel `t_btp_3_erla`.</w:t>
              <w:br/>
              <w:t>- Filter mencakup status valid (`0099`, `0999`, `0906`, `9999`) dan jenis permohonan NIE (`301`, `304`, `305`).</w:t>
              <w:br/>
              <w:t>- ERLA adalah sistem lama; untuk data utama tahun 2023 sebaiknya juga merujuk pada sistem ERBA.</w:t>
              <w:br/>
              <w:br/>
            </w:r>
            <w:r>
              <w:rPr>
                <w:b/>
                <w:sz w:val="16"/>
              </w:rPr>
              <w:t>Conversation Ledger:</w:t>
            </w:r>
            <w:r>
              <w:rPr>
                <w:sz w:val="16"/>
              </w:rPr>
              <w:br/>
              <w:t>- Active scope: entity=NIE · system=ERLA · year=2023 · BTP=yes</w:t>
              <w:br/>
              <w:t>- Established facts:</w:t>
              <w:br/>
              <w:t xml:space="preserve">  - 114 = NIE BTP ERLA 2023 (from: `t_btp_3_erla` with mandatory NIE filters)</w:t>
            </w:r>
          </w:p>
        </w:tc>
      </w:tr>
      <w:tr>
        <w:tc>
          <w:tcPr>
            <w:tcW w:type="dxa" w:w="454"/>
          </w:tcPr>
          <w:p>
            <w:r>
              <w:rPr>
                <w:sz w:val="16"/>
              </w:rPr>
              <w:t>117</w:t>
            </w:r>
          </w:p>
        </w:tc>
        <w:tc>
          <w:tcPr>
            <w:tcW w:type="dxa" w:w="1134"/>
          </w:tcPr>
          <w:p>
            <w:pPr>
              <w:jc w:val="left"/>
            </w:pPr>
            <w:r/>
            <w:r>
              <w:rPr>
                <w:b/>
                <w:sz w:val="17"/>
              </w:rPr>
              <w:t>NIE-5a</w:t>
            </w:r>
          </w:p>
        </w:tc>
        <w:tc>
          <w:tcPr>
            <w:tcW w:type="dxa" w:w="2835"/>
          </w:tcPr>
          <w:p>
            <w:pPr>
              <w:jc w:val="left"/>
            </w:pPr>
            <w:r/>
            <w:r>
              <w:rPr>
                <w:sz w:val="17"/>
              </w:rPr>
              <w:t>Berapa jumlah NIE produk BTP di sistem ERLA tahun 2023?</w:t>
            </w:r>
          </w:p>
        </w:tc>
        <w:tc>
          <w:tcPr>
            <w:tcW w:type="dxa" w:w="1417"/>
          </w:tcPr>
          <w:p>
            <w:r>
              <w:rPr>
                <w:b/>
                <w:color w:val="378610"/>
                <w:sz w:val="17"/>
              </w:rPr>
              <w:t>Passed</w:t>
            </w:r>
          </w:p>
        </w:tc>
        <w:tc>
          <w:tcPr>
            <w:tcW w:type="dxa" w:w="4365"/>
          </w:tcPr>
          <w:p>
            <w:pPr>
              <w:jc w:val="left"/>
            </w:pPr>
            <w:r/>
            <w:r>
              <w:rPr>
                <w:i/>
                <w:color w:val="808080"/>
                <w:sz w:val="16"/>
              </w:rPr>
              <w:t>(Hasil dari eksekusi sebelumnya — jawaban tidak direkam ulang pada sesi ini)</w:t>
            </w:r>
          </w:p>
        </w:tc>
      </w:tr>
      <w:tr>
        <w:tc>
          <w:tcPr>
            <w:tcW w:type="dxa" w:w="454"/>
          </w:tcPr>
          <w:p>
            <w:r>
              <w:rPr>
                <w:sz w:val="16"/>
              </w:rPr>
              <w:t>118</w:t>
            </w:r>
          </w:p>
        </w:tc>
        <w:tc>
          <w:tcPr>
            <w:tcW w:type="dxa" w:w="1134"/>
          </w:tcPr>
          <w:p>
            <w:pPr>
              <w:jc w:val="left"/>
            </w:pPr>
            <w:r/>
            <w:r>
              <w:rPr>
                <w:b/>
                <w:sz w:val="17"/>
              </w:rPr>
              <w:t>NIE-6</w:t>
            </w:r>
          </w:p>
        </w:tc>
        <w:tc>
          <w:tcPr>
            <w:tcW w:type="dxa" w:w="2835"/>
          </w:tcPr>
          <w:p>
            <w:pPr>
              <w:jc w:val="left"/>
            </w:pPr>
            <w:r/>
            <w:r>
              <w:rPr>
                <w:sz w:val="17"/>
              </w:rPr>
              <w:t>Berapa NIE ERBA tahun 2022?</w:t>
            </w:r>
          </w:p>
        </w:tc>
        <w:tc>
          <w:tcPr>
            <w:tcW w:type="dxa" w:w="1417"/>
          </w:tcPr>
          <w:p>
            <w:r>
              <w:rPr>
                <w:b/>
                <w:color w:val="378610"/>
                <w:sz w:val="17"/>
              </w:rPr>
              <w:t>Passed</w:t>
            </w:r>
          </w:p>
        </w:tc>
        <w:tc>
          <w:tcPr>
            <w:tcW w:type="dxa" w:w="4365"/>
          </w:tcPr>
          <w:p>
            <w:pPr>
              <w:jc w:val="left"/>
            </w:pPr>
            <w:r/>
            <w:r>
              <w:rPr>
                <w:sz w:val="16"/>
              </w:rPr>
              <w:t xml:space="preserve">Jumlah NIE (Nomor Izin Edar) pada sistem </w:t>
            </w:r>
            <w:r>
              <w:rPr>
                <w:b/>
                <w:sz w:val="16"/>
              </w:rPr>
              <w:t>ERBA</w:t>
            </w:r>
            <w:r>
              <w:rPr>
                <w:sz w:val="16"/>
              </w:rPr>
              <w:t xml:space="preserve"> untuk tahun </w:t>
            </w:r>
            <w:r>
              <w:rPr>
                <w:b/>
                <w:sz w:val="16"/>
              </w:rPr>
              <w:t>2022</w:t>
            </w:r>
            <w:r>
              <w:rPr>
                <w:sz w:val="16"/>
              </w:rPr>
              <w:t xml:space="preserve"> adalah </w:t>
            </w:r>
            <w:r>
              <w:rPr>
                <w:b/>
                <w:sz w:val="16"/>
              </w:rPr>
              <w:t>1.414</w:t>
            </w:r>
            <w:r>
              <w:rPr>
                <w:sz w:val="16"/>
              </w:rPr>
              <w:t>.</w:t>
              <w:br/>
              <w:br/>
              <w:t>Sesuai dengan data, sistem ERBA mulai mencatatkan penerbitan NIE sejak September 2022. Berikut adalah rincian jumlah per bulan:</w:t>
              <w:br/>
              <w:br/>
              <w:t>| Bulan | Jumlah NIE |</w:t>
              <w:br/>
              <w:t>| :--- | :--- |</w:t>
              <w:br/>
              <w:t>| September 2022 | 63 |</w:t>
              <w:br/>
              <w:t>| Oktober 2022 | 203 |</w:t>
              <w:br/>
              <w:t>| November 2022 | 590 |</w:t>
              <w:br/>
              <w:t>| Desember 2022 | 558 |</w:t>
              <w:br/>
              <w:t xml:space="preserve">| </w:t>
            </w:r>
            <w:r>
              <w:rPr>
                <w:b/>
                <w:sz w:val="16"/>
              </w:rPr>
              <w:t>Total</w:t>
            </w:r>
            <w:r>
              <w:rPr>
                <w:sz w:val="16"/>
              </w:rPr>
              <w:t xml:space="preserve"> | </w:t>
            </w:r>
            <w:r>
              <w:rPr>
                <w:b/>
                <w:sz w:val="16"/>
              </w:rPr>
              <w:t>1.414</w:t>
            </w:r>
            <w:r>
              <w:rPr>
                <w:sz w:val="16"/>
              </w:rPr>
              <w:t xml:space="preserve"> |</w:t>
              <w:br/>
              <w:br/>
              <w:t>Data ini mencakup produk pangan olahan dengan status izin yang valid dan telah mengecualikan akun uji coba.</w:t>
            </w:r>
          </w:p>
        </w:tc>
      </w:tr>
      <w:tr>
        <w:tc>
          <w:tcPr>
            <w:tcW w:type="dxa" w:w="454"/>
          </w:tcPr>
          <w:p>
            <w:r>
              <w:rPr>
                <w:sz w:val="16"/>
              </w:rPr>
              <w:t>119</w:t>
            </w:r>
          </w:p>
        </w:tc>
        <w:tc>
          <w:tcPr>
            <w:tcW w:type="dxa" w:w="1134"/>
          </w:tcPr>
          <w:p>
            <w:pPr>
              <w:jc w:val="left"/>
            </w:pPr>
            <w:r/>
            <w:r>
              <w:rPr>
                <w:b/>
                <w:sz w:val="17"/>
              </w:rPr>
              <w:t>NIE-6a</w:t>
            </w:r>
          </w:p>
        </w:tc>
        <w:tc>
          <w:tcPr>
            <w:tcW w:type="dxa" w:w="2835"/>
          </w:tcPr>
          <w:p>
            <w:pPr>
              <w:jc w:val="left"/>
            </w:pPr>
            <w:r/>
            <w:r>
              <w:rPr>
                <w:sz w:val="17"/>
              </w:rPr>
              <w:t>Berapa total NIE pangan olahan di sistem ERBA yang terbit tahun 2022?</w:t>
            </w:r>
          </w:p>
        </w:tc>
        <w:tc>
          <w:tcPr>
            <w:tcW w:type="dxa" w:w="1417"/>
          </w:tcPr>
          <w:p>
            <w:r>
              <w:rPr>
                <w:b/>
                <w:color w:val="378610"/>
                <w:sz w:val="17"/>
              </w:rPr>
              <w:t>Passed</w:t>
            </w:r>
          </w:p>
        </w:tc>
        <w:tc>
          <w:tcPr>
            <w:tcW w:type="dxa" w:w="4365"/>
          </w:tcPr>
          <w:p>
            <w:pPr>
              <w:jc w:val="left"/>
            </w:pPr>
            <w:r/>
            <w:r>
              <w:rPr>
                <w:i/>
                <w:color w:val="808080"/>
                <w:sz w:val="16"/>
              </w:rPr>
              <w:t>(Hasil dari eksekusi sebelumnya — jawaban tidak direkam ulang pada sesi ini)</w:t>
            </w:r>
          </w:p>
        </w:tc>
      </w:tr>
      <w:tr>
        <w:tc>
          <w:tcPr>
            <w:tcW w:type="dxa" w:w="454"/>
          </w:tcPr>
          <w:p>
            <w:r>
              <w:rPr>
                <w:sz w:val="16"/>
              </w:rPr>
              <w:t>120</w:t>
            </w:r>
          </w:p>
        </w:tc>
        <w:tc>
          <w:tcPr>
            <w:tcW w:type="dxa" w:w="1134"/>
          </w:tcPr>
          <w:p>
            <w:pPr>
              <w:jc w:val="left"/>
            </w:pPr>
            <w:r/>
            <w:r>
              <w:rPr>
                <w:b/>
                <w:sz w:val="17"/>
              </w:rPr>
              <w:t>NIE-7</w:t>
            </w:r>
          </w:p>
        </w:tc>
        <w:tc>
          <w:tcPr>
            <w:tcW w:type="dxa" w:w="2835"/>
          </w:tcPr>
          <w:p>
            <w:pPr>
              <w:jc w:val="left"/>
            </w:pPr>
            <w:r/>
            <w:r>
              <w:rPr>
                <w:sz w:val="17"/>
              </w:rPr>
              <w:t>Tampilkan gabungan NIE tahun 2022</w:t>
            </w:r>
          </w:p>
        </w:tc>
        <w:tc>
          <w:tcPr>
            <w:tcW w:type="dxa" w:w="1417"/>
          </w:tcPr>
          <w:p>
            <w:r>
              <w:rPr>
                <w:b/>
                <w:color w:val="378610"/>
                <w:sz w:val="17"/>
              </w:rPr>
              <w:t>Passed</w:t>
            </w:r>
          </w:p>
        </w:tc>
        <w:tc>
          <w:tcPr>
            <w:tcW w:type="dxa" w:w="4365"/>
          </w:tcPr>
          <w:p>
            <w:pPr>
              <w:jc w:val="left"/>
            </w:pPr>
            <w:r/>
            <w:r>
              <w:rPr>
                <w:sz w:val="16"/>
              </w:rPr>
              <w:t>Berikut adalah jumlah Nomor Izin Edar (NIE) yang diterbitkan selama tahun 2022, mencakup gabungan dari sistem ERBA dan ERLA:</w:t>
              <w:br/>
              <w:br/>
              <w:t>| Sistem | Jumlah NIE |</w:t>
              <w:br/>
              <w:t>| :--- | :--- |</w:t>
              <w:br/>
              <w:t>| ERBA | 1.414 |</w:t>
              <w:br/>
              <w:t>| ERLA | 31.972 |</w:t>
              <w:br/>
              <w:t xml:space="preserve">| </w:t>
            </w:r>
            <w:r>
              <w:rPr>
                <w:b/>
                <w:sz w:val="16"/>
              </w:rPr>
              <w:t>Total</w:t>
            </w:r>
            <w:r>
              <w:rPr>
                <w:sz w:val="16"/>
              </w:rPr>
              <w:t xml:space="preserve"> | </w:t>
            </w:r>
            <w:r>
              <w:rPr>
                <w:b/>
                <w:sz w:val="16"/>
              </w:rPr>
              <w:t>33.386</w:t>
            </w:r>
            <w:r>
              <w:rPr>
                <w:sz w:val="16"/>
              </w:rPr>
              <w:t xml:space="preserve"> |</w:t>
              <w:br/>
              <w:br/>
            </w:r>
            <w:r>
              <w:rPr>
                <w:b/>
                <w:sz w:val="16"/>
              </w:rPr>
              <w:t>Catatan:</w:t>
            </w:r>
            <w:r>
              <w:rPr>
                <w:sz w:val="16"/>
              </w:rPr>
              <w:br/>
              <w:t>- Data ini mencakup produk pangan olahan (tidak termasuk BTP).</w:t>
              <w:br/>
              <w:t>- Sistem ERBA merupakan sistem baru yang mulai aktif secara signifikan pada akhir tahun 2022, sehingga mayoritas izin edar pada tahun tersebut masih tercatat di sistem ERLA.</w:t>
              <w:br/>
              <w:br/>
            </w:r>
            <w:r>
              <w:rPr>
                <w:b/>
                <w:sz w:val="16"/>
              </w:rPr>
              <w:t>Conversation Ledger:</w:t>
            </w:r>
            <w:r>
              <w:rPr>
                <w:sz w:val="16"/>
              </w:rPr>
              <w:br/>
              <w:t>- Active scope: entity=NIE · system=UNION (ERBA+ERLA) · year=2022 · BTP=no</w:t>
              <w:br/>
              <w:t>- Established facts:</w:t>
              <w:br/>
              <w:t xml:space="preserve">  - 33.386 = Total NIE 2022</w:t>
              <w:br/>
              <w:t xml:space="preserve">  - 1.414 = NIE ERBA 2022</w:t>
              <w:br/>
              <w:t xml:space="preserve">  - 31.972 = NIE ERLA 2022</w:t>
            </w:r>
          </w:p>
        </w:tc>
      </w:tr>
      <w:tr>
        <w:tc>
          <w:tcPr>
            <w:tcW w:type="dxa" w:w="454"/>
          </w:tcPr>
          <w:p>
            <w:r>
              <w:rPr>
                <w:sz w:val="16"/>
              </w:rPr>
              <w:t>121</w:t>
            </w:r>
          </w:p>
        </w:tc>
        <w:tc>
          <w:tcPr>
            <w:tcW w:type="dxa" w:w="1134"/>
          </w:tcPr>
          <w:p>
            <w:pPr>
              <w:jc w:val="left"/>
            </w:pPr>
            <w:r/>
            <w:r>
              <w:rPr>
                <w:b/>
                <w:sz w:val="17"/>
              </w:rPr>
              <w:t>NIE-7a</w:t>
            </w:r>
          </w:p>
        </w:tc>
        <w:tc>
          <w:tcPr>
            <w:tcW w:type="dxa" w:w="2835"/>
          </w:tcPr>
          <w:p>
            <w:pPr>
              <w:jc w:val="left"/>
            </w:pPr>
            <w:r/>
            <w:r>
              <w:rPr>
                <w:sz w:val="17"/>
              </w:rPr>
              <w:t>Berapa total NIE pangan olahan yang terbit tahun 2022 dari semua sistem registrasi?</w:t>
            </w:r>
          </w:p>
        </w:tc>
        <w:tc>
          <w:tcPr>
            <w:tcW w:type="dxa" w:w="1417"/>
          </w:tcPr>
          <w:p>
            <w:r>
              <w:rPr>
                <w:b/>
                <w:color w:val="378610"/>
                <w:sz w:val="17"/>
              </w:rPr>
              <w:t>Passed</w:t>
            </w:r>
          </w:p>
        </w:tc>
        <w:tc>
          <w:tcPr>
            <w:tcW w:type="dxa" w:w="4365"/>
          </w:tcPr>
          <w:p>
            <w:pPr>
              <w:jc w:val="left"/>
            </w:pPr>
            <w:r/>
            <w:r>
              <w:rPr>
                <w:i/>
                <w:color w:val="808080"/>
                <w:sz w:val="16"/>
              </w:rPr>
              <w:t>(Hasil dari eksekusi sebelumnya — jawaban tidak direkam ulang pada sesi ini)</w:t>
            </w:r>
          </w:p>
        </w:tc>
      </w:tr>
      <w:tr>
        <w:tc>
          <w:tcPr>
            <w:tcW w:type="dxa" w:w="454"/>
          </w:tcPr>
          <w:p>
            <w:r>
              <w:rPr>
                <w:sz w:val="16"/>
              </w:rPr>
              <w:t>122</w:t>
            </w:r>
          </w:p>
        </w:tc>
        <w:tc>
          <w:tcPr>
            <w:tcW w:type="dxa" w:w="1134"/>
          </w:tcPr>
          <w:p>
            <w:pPr>
              <w:jc w:val="left"/>
            </w:pPr>
            <w:r/>
            <w:r>
              <w:rPr>
                <w:b/>
                <w:sz w:val="17"/>
              </w:rPr>
              <w:t>NIE-8</w:t>
            </w:r>
          </w:p>
        </w:tc>
        <w:tc>
          <w:tcPr>
            <w:tcW w:type="dxa" w:w="2835"/>
          </w:tcPr>
          <w:p>
            <w:pPr>
              <w:jc w:val="left"/>
            </w:pPr>
            <w:r/>
            <w:r>
              <w:rPr>
                <w:sz w:val="17"/>
              </w:rPr>
              <w:t>Tampilkan gabungan NIE tahun 2023</w:t>
            </w:r>
          </w:p>
        </w:tc>
        <w:tc>
          <w:tcPr>
            <w:tcW w:type="dxa" w:w="1417"/>
          </w:tcPr>
          <w:p>
            <w:r>
              <w:rPr>
                <w:b/>
                <w:color w:val="378610"/>
                <w:sz w:val="17"/>
              </w:rPr>
              <w:t>Passed</w:t>
            </w:r>
          </w:p>
        </w:tc>
        <w:tc>
          <w:tcPr>
            <w:tcW w:type="dxa" w:w="4365"/>
          </w:tcPr>
          <w:p>
            <w:pPr>
              <w:jc w:val="left"/>
            </w:pPr>
            <w:r/>
            <w:r>
              <w:rPr>
                <w:sz w:val="16"/>
              </w:rPr>
              <w:t xml:space="preserve">Total gabungan Nomor Izin Edar (NIE) untuk produk pangan olahan pada tahun 2023 adalah </w:t>
            </w:r>
            <w:r>
              <w:rPr>
                <w:b/>
                <w:sz w:val="16"/>
              </w:rPr>
              <w:t>33.306</w:t>
            </w:r>
            <w:r>
              <w:rPr>
                <w:sz w:val="16"/>
              </w:rPr>
              <w:t>.</w:t>
              <w:br/>
              <w:br/>
              <w:t>Berikut adalah rincian berdasarkan sistem registrasi:</w:t>
              <w:br/>
              <w:br/>
              <w:t>| Sistem | Jumlah NIE |</w:t>
              <w:br/>
              <w:t>| :--- | :--- |</w:t>
              <w:br/>
              <w:t>| ERBA (Sistem Baru) | 30.230 |</w:t>
              <w:br/>
              <w:t>| ERLA (Sistem Lama) | 3.076 |</w:t>
              <w:br/>
              <w:t xml:space="preserve">| </w:t>
            </w:r>
            <w:r>
              <w:rPr>
                <w:b/>
                <w:sz w:val="16"/>
              </w:rPr>
              <w:t>Total Gabungan</w:t>
            </w:r>
            <w:r>
              <w:rPr>
                <w:sz w:val="16"/>
              </w:rPr>
              <w:t xml:space="preserve"> | </w:t>
            </w:r>
            <w:r>
              <w:rPr>
                <w:b/>
                <w:sz w:val="16"/>
              </w:rPr>
              <w:t>33.306</w:t>
            </w:r>
            <w:r>
              <w:rPr>
                <w:sz w:val="16"/>
              </w:rPr>
              <w:t xml:space="preserve"> |</w:t>
              <w:br/>
              <w:br/>
            </w:r>
            <w:r>
              <w:rPr>
                <w:b/>
                <w:sz w:val="16"/>
              </w:rPr>
              <w:t>Catatan:</w:t>
            </w:r>
            <w:r>
              <w:rPr>
                <w:sz w:val="16"/>
              </w:rPr>
              <w:br/>
              <w:t>- Data mencakup produk pangan olahan (tidak termasuk BTP).</w:t>
              <w:br/>
              <w:t>- Perhitungan menggunakan kriteria NIE valid (status disetujui) dan jenis permohonan baru/daftar ulang.</w:t>
              <w:br/>
              <w:t>- Akun percobaan dan data tahun artifak telah dikecualikan.</w:t>
              <w:br/>
              <w:br/>
              <w:t>```sql</w:t>
              <w:br/>
              <w:t>-- Query yang digunakan</w:t>
              <w:br/>
              <w:t>SELECT source, jumlah_nie FROM (</w:t>
              <w:br/>
              <w:t xml:space="preserve">  SELECT 'ERBA' AS source, COUNT(DISTINCT nomor) AS jumlah_nie </w:t>
              <w:br/>
              <w:t xml:space="preserve">  FROM warehouse.public.t_produk_3_erba</w:t>
              <w:br/>
              <w:t xml:space="preserve">  WHERE (tanggal IS NOT NULL AND tanggal != '')</w:t>
              <w:br/>
              <w:t xml:space="preserve">    AND tanggal::timestamp &gt;= '2023-01-01' AND tanggal::timestamp &lt; '2024-01-01'</w:t>
              <w:br/>
              <w:t xml:space="preserve">    AND status IN ('0999','0906','9999')</w:t>
              <w:br/>
              <w:t xml:space="preserve">    AND jenis_permohonan IN ('301','305')</w:t>
              <w:br/>
              <w:t xml:space="preserve">    AND trader_id::bigint NOT IN (5,17,50,85)</w:t>
              <w:br/>
              <w:t xml:space="preserve">  UNION ALL</w:t>
              <w:br/>
              <w:t xml:space="preserve">  SELECT 'ERLA' AS source, COUNT(DISTINCT nomor) AS jumlah_nie </w:t>
              <w:br/>
              <w:t xml:space="preserve">  FROM warehouse.public.t_produk_3_rilis_erla</w:t>
              <w:br/>
              <w:t xml:space="preserve">  WHERE tanggal &gt;= '2023-01-01' AND tanggal &lt; '2024-01-01'</w:t>
              <w:br/>
              <w:t xml:space="preserve">    AND status IN ('0099','0999','0906','9999')</w:t>
              <w:br/>
              <w:t xml:space="preserve">    AND jenis_permohonan IN ('301','304','305')</w:t>
              <w:br/>
              <w:t xml:space="preserve">    AND trader_id != 3384</w:t>
              <w:br/>
              <w:t>) t</w:t>
              <w:br/>
              <w:t>```</w:t>
            </w:r>
          </w:p>
        </w:tc>
      </w:tr>
      <w:tr>
        <w:tc>
          <w:tcPr>
            <w:tcW w:type="dxa" w:w="454"/>
          </w:tcPr>
          <w:p>
            <w:r>
              <w:rPr>
                <w:sz w:val="16"/>
              </w:rPr>
              <w:t>123</w:t>
            </w:r>
          </w:p>
        </w:tc>
        <w:tc>
          <w:tcPr>
            <w:tcW w:type="dxa" w:w="1134"/>
          </w:tcPr>
          <w:p>
            <w:pPr>
              <w:jc w:val="left"/>
            </w:pPr>
            <w:r/>
            <w:r>
              <w:rPr>
                <w:b/>
                <w:sz w:val="17"/>
              </w:rPr>
              <w:t>NIE-8a</w:t>
            </w:r>
          </w:p>
        </w:tc>
        <w:tc>
          <w:tcPr>
            <w:tcW w:type="dxa" w:w="2835"/>
          </w:tcPr>
          <w:p>
            <w:pPr>
              <w:jc w:val="left"/>
            </w:pPr>
            <w:r/>
            <w:r>
              <w:rPr>
                <w:sz w:val="17"/>
              </w:rPr>
              <w:t>Berapa total NIE pangan olahan yang terbit tahun 2023 dari semua sistem registrasi?</w:t>
            </w:r>
          </w:p>
        </w:tc>
        <w:tc>
          <w:tcPr>
            <w:tcW w:type="dxa" w:w="1417"/>
          </w:tcPr>
          <w:p>
            <w:r>
              <w:rPr>
                <w:b/>
                <w:color w:val="378610"/>
                <w:sz w:val="17"/>
              </w:rPr>
              <w:t>Passed</w:t>
            </w:r>
          </w:p>
        </w:tc>
        <w:tc>
          <w:tcPr>
            <w:tcW w:type="dxa" w:w="4365"/>
          </w:tcPr>
          <w:p>
            <w:pPr>
              <w:jc w:val="left"/>
            </w:pPr>
            <w:r/>
            <w:r>
              <w:rPr>
                <w:i/>
                <w:color w:val="808080"/>
                <w:sz w:val="16"/>
              </w:rPr>
              <w:t>(Hasil dari eksekusi sebelumnya — jawaban tidak direkam ulang pada sesi ini)</w:t>
            </w:r>
          </w:p>
        </w:tc>
      </w:tr>
      <w:tr>
        <w:tc>
          <w:tcPr>
            <w:tcW w:type="dxa" w:w="454"/>
          </w:tcPr>
          <w:p>
            <w:r>
              <w:rPr>
                <w:sz w:val="16"/>
              </w:rPr>
              <w:t>124</w:t>
            </w:r>
          </w:p>
        </w:tc>
        <w:tc>
          <w:tcPr>
            <w:tcW w:type="dxa" w:w="1134"/>
          </w:tcPr>
          <w:p>
            <w:pPr>
              <w:jc w:val="left"/>
            </w:pPr>
            <w:r/>
            <w:r>
              <w:rPr>
                <w:b/>
                <w:sz w:val="17"/>
              </w:rPr>
              <w:t>NIE-9</w:t>
            </w:r>
          </w:p>
        </w:tc>
        <w:tc>
          <w:tcPr>
            <w:tcW w:type="dxa" w:w="2835"/>
          </w:tcPr>
          <w:p>
            <w:pPr>
              <w:jc w:val="left"/>
            </w:pPr>
            <w:r/>
            <w:r>
              <w:rPr>
                <w:sz w:val="17"/>
              </w:rPr>
              <w:t>Berapa NIE garam beryodium tahun 2023?</w:t>
            </w:r>
          </w:p>
        </w:tc>
        <w:tc>
          <w:tcPr>
            <w:tcW w:type="dxa" w:w="1417"/>
          </w:tcPr>
          <w:p>
            <w:r>
              <w:rPr>
                <w:b/>
                <w:color w:val="378610"/>
                <w:sz w:val="17"/>
              </w:rPr>
              <w:t>Passed</w:t>
            </w:r>
          </w:p>
        </w:tc>
        <w:tc>
          <w:tcPr>
            <w:tcW w:type="dxa" w:w="4365"/>
          </w:tcPr>
          <w:p>
            <w:pPr>
              <w:jc w:val="left"/>
            </w:pPr>
            <w:r/>
            <w:r>
              <w:rPr>
                <w:sz w:val="16"/>
              </w:rPr>
              <w:t xml:space="preserve">Jumlah Nomor Izin Edar (NIE) untuk produk </w:t>
            </w:r>
            <w:r>
              <w:rPr>
                <w:b/>
                <w:sz w:val="16"/>
              </w:rPr>
              <w:t>garam beryodium</w:t>
            </w:r>
            <w:r>
              <w:rPr>
                <w:sz w:val="16"/>
              </w:rPr>
              <w:t xml:space="preserve"> yang diterbitkan pada tahun </w:t>
            </w:r>
            <w:r>
              <w:rPr>
                <w:b/>
                <w:sz w:val="16"/>
              </w:rPr>
              <w:t>2023</w:t>
            </w:r>
            <w:r>
              <w:rPr>
                <w:sz w:val="16"/>
              </w:rPr>
              <w:t xml:space="preserve"> adalah sebanyak </w:t>
            </w:r>
            <w:r>
              <w:rPr>
                <w:b/>
                <w:sz w:val="16"/>
              </w:rPr>
              <w:t>198</w:t>
            </w:r>
            <w:r>
              <w:rPr>
                <w:sz w:val="16"/>
              </w:rPr>
              <w:t xml:space="preserve"> NIE.</w:t>
              <w:br/>
              <w:br/>
              <w:t>Angka ini merupakan gabungan data dari sistem ERBA dan ERLA dengan rincian filter sebagai berikut:</w:t>
              <w:br/>
              <w:t xml:space="preserve">- </w:t>
            </w:r>
            <w:r>
              <w:rPr>
                <w:b/>
                <w:sz w:val="16"/>
              </w:rPr>
              <w:t>Status Izin:</w:t>
            </w:r>
            <w:r>
              <w:rPr>
                <w:sz w:val="16"/>
              </w:rPr>
              <w:t xml:space="preserve"> Aktif/Disetujui (`0099`, `0999`, `0906`, `9999`).</w:t>
              <w:br/>
              <w:t xml:space="preserve">- </w:t>
            </w:r>
            <w:r>
              <w:rPr>
                <w:b/>
                <w:sz w:val="16"/>
              </w:rPr>
              <w:t>Jenis Permohonan:</w:t>
            </w:r>
            <w:r>
              <w:rPr>
                <w:sz w:val="16"/>
              </w:rPr>
              <w:t xml:space="preserve"> Baru dan Notifikasi (`301`, `305`), serta Daftar Ulang (`304`) untuk data historis.</w:t>
              <w:br/>
              <w:t xml:space="preserve">- </w:t>
            </w:r>
            <w:r>
              <w:rPr>
                <w:b/>
                <w:sz w:val="16"/>
              </w:rPr>
              <w:t>Kategori Pangan:</w:t>
            </w:r>
            <w:r>
              <w:rPr>
                <w:sz w:val="16"/>
              </w:rPr>
              <w:t xml:space="preserve"> `120101000001` (ERBA) dan `12010103` (ERLA).</w:t>
              <w:br/>
              <w:br/>
              <w:t>---</w:t>
              <w:br/>
            </w:r>
            <w:r>
              <w:rPr>
                <w:b/>
                <w:sz w:val="16"/>
              </w:rPr>
              <w:t>Conversation Ledger:</w:t>
            </w:r>
            <w:r>
              <w:rPr>
                <w:sz w:val="16"/>
              </w:rPr>
              <w:br/>
              <w:t xml:space="preserve">- </w:t>
            </w:r>
            <w:r>
              <w:rPr>
                <w:b/>
                <w:sz w:val="16"/>
              </w:rPr>
              <w:t>Active scope:</w:t>
            </w:r>
            <w:r>
              <w:rPr>
                <w:sz w:val="16"/>
              </w:rPr>
              <w:t xml:space="preserve"> entity=NIE · system=UNION · year=2023 · segment=Garam Beryodium</w:t>
              <w:br/>
              <w:t xml:space="preserve">- </w:t>
            </w:r>
            <w:r>
              <w:rPr>
                <w:b/>
                <w:sz w:val="16"/>
              </w:rPr>
              <w:t>Established facts:</w:t>
            </w:r>
            <w:r>
              <w:rPr>
                <w:sz w:val="16"/>
              </w:rPr>
              <w:br/>
              <w:t xml:space="preserve">    - 198 = NIE Garam Beryodium tahun 2023 (dari: UNION ERBA + ERLA dengan filter status dan jenis permohonan mandatori).</w:t>
            </w:r>
          </w:p>
        </w:tc>
      </w:tr>
      <w:tr>
        <w:tc>
          <w:tcPr>
            <w:tcW w:type="dxa" w:w="454"/>
          </w:tcPr>
          <w:p>
            <w:r>
              <w:rPr>
                <w:sz w:val="16"/>
              </w:rPr>
              <w:t>125</w:t>
            </w:r>
          </w:p>
        </w:tc>
        <w:tc>
          <w:tcPr>
            <w:tcW w:type="dxa" w:w="1134"/>
          </w:tcPr>
          <w:p>
            <w:pPr>
              <w:jc w:val="left"/>
            </w:pPr>
            <w:r/>
            <w:r>
              <w:rPr>
                <w:b/>
                <w:sz w:val="17"/>
              </w:rPr>
              <w:t>NIE-9a</w:t>
            </w:r>
          </w:p>
        </w:tc>
        <w:tc>
          <w:tcPr>
            <w:tcW w:type="dxa" w:w="2835"/>
          </w:tcPr>
          <w:p>
            <w:pPr>
              <w:jc w:val="left"/>
            </w:pPr>
            <w:r/>
            <w:r>
              <w:rPr>
                <w:sz w:val="17"/>
              </w:rPr>
              <w:t>Berapa jumlah NIE produk Garam Beryodium di ERBA tahun 2023?</w:t>
            </w:r>
          </w:p>
        </w:tc>
        <w:tc>
          <w:tcPr>
            <w:tcW w:type="dxa" w:w="1417"/>
          </w:tcPr>
          <w:p>
            <w:r>
              <w:rPr>
                <w:b/>
                <w:color w:val="378610"/>
                <w:sz w:val="17"/>
              </w:rPr>
              <w:t>Passed</w:t>
            </w:r>
          </w:p>
        </w:tc>
        <w:tc>
          <w:tcPr>
            <w:tcW w:type="dxa" w:w="4365"/>
          </w:tcPr>
          <w:p>
            <w:pPr>
              <w:jc w:val="left"/>
            </w:pPr>
            <w:r/>
            <w:r>
              <w:rPr>
                <w:i/>
                <w:color w:val="808080"/>
                <w:sz w:val="16"/>
              </w:rPr>
              <w:t>(Hasil dari eksekusi sebelumnya — jawaban tidak direkam ulang pada sesi ini)</w:t>
            </w:r>
          </w:p>
        </w:tc>
      </w:tr>
    </w:tbl>
    <w:p>
      <w:r>
        <w:br w:type="page"/>
      </w:r>
    </w:p>
    <w:p>
      <w:pPr>
        <w:pStyle w:val="Heading1"/>
      </w:pPr>
      <w:r>
        <w:t>3. Hasil Test II — Multi-turn Conversations</w:t>
      </w:r>
    </w:p>
    <w:p>
      <w:r>
        <w:t xml:space="preserve">Total 18 skenario dengan 125 turns: </w:t>
      </w:r>
      <w:r>
        <w:rPr>
          <w:b/>
        </w:rPr>
        <w:t>10 skenario passed</w:t>
      </w:r>
      <w:r>
        <w:t>, 8 skenario failed.</w:t>
      </w:r>
    </w:p>
    <w:p/>
    <w:p>
      <w:pPr>
        <w:pStyle w:val="Heading2"/>
      </w:pPr>
      <w:r>
        <w:t>BUGFIX-1 — UMKM_Followup_Fresh_Query</w:t>
      </w:r>
    </w:p>
    <w:p>
      <w:r>
        <w:rPr>
          <w:b/>
          <w:color w:val="378610"/>
        </w:rPr>
        <w:t>Passed</w:t>
      </w:r>
      <w:r>
        <w:rPr>
          <w:sz w:val="18"/>
        </w:rPr>
        <w:t xml:space="preserve">  |  2 turn(s)</w:t>
      </w:r>
    </w:p>
    <w:tbl>
      <w:tblPr>
        <w:tblStyle w:val="TableGrid"/>
        <w:tblW w:type="auto" w:w="0"/>
        <w:tblLook w:firstColumn="1" w:firstRow="1" w:lastColumn="0" w:lastRow="0" w:noHBand="0" w:noVBand="1" w:val="04A0"/>
      </w:tblPr>
      <w:tblGrid>
        <w:gridCol w:w="2493"/>
        <w:gridCol w:w="2493"/>
        <w:gridCol w:w="2493"/>
        <w:gridCol w:w="2493"/>
      </w:tblGrid>
      <w:tr>
        <w:tc>
          <w:tcPr>
            <w:tcW w:type="dxa" w:w="567"/>
            <w:shd w:val="clear" w:color="auto" w:fill="4472C4"/>
          </w:tcPr>
          <w:p>
            <w:pPr>
              <w:jc w:val="center"/>
            </w:pPr>
            <w:r>
              <w:rPr>
                <w:b/>
                <w:color w:val="FFFFFF"/>
                <w:sz w:val="18"/>
              </w:rPr>
              <w:t>Turn</w:t>
            </w:r>
          </w:p>
        </w:tc>
        <w:tc>
          <w:tcPr>
            <w:tcW w:type="dxa" w:w="2835"/>
            <w:shd w:val="clear" w:color="auto" w:fill="4472C4"/>
          </w:tcPr>
          <w:p>
            <w:pPr>
              <w:jc w:val="center"/>
            </w:pPr>
            <w:r>
              <w:rPr>
                <w:b/>
                <w:color w:val="FFFFFF"/>
                <w:sz w:val="18"/>
              </w:rPr>
              <w:t>Pertanyaan</w:t>
            </w:r>
          </w:p>
        </w:tc>
        <w:tc>
          <w:tcPr>
            <w:tcW w:type="dxa" w:w="1417"/>
            <w:shd w:val="clear" w:color="auto" w:fill="4472C4"/>
          </w:tcPr>
          <w:p>
            <w:pPr>
              <w:jc w:val="center"/>
            </w:pPr>
            <w:r>
              <w:rPr>
                <w:b/>
                <w:color w:val="FFFFFF"/>
                <w:sz w:val="18"/>
              </w:rPr>
              <w:t>Status</w:t>
            </w:r>
          </w:p>
        </w:tc>
        <w:tc>
          <w:tcPr>
            <w:tcW w:type="dxa" w:w="5386"/>
            <w:shd w:val="clear" w:color="auto" w:fill="4472C4"/>
          </w:tcPr>
          <w:p>
            <w:pPr>
              <w:jc w:val="center"/>
            </w:pPr>
            <w:r>
              <w:rPr>
                <w:b/>
                <w:color w:val="FFFFFF"/>
                <w:sz w:val="18"/>
              </w:rPr>
              <w:t>Jawaban</w:t>
            </w:r>
          </w:p>
        </w:tc>
      </w:tr>
      <w:tr>
        <w:tc>
          <w:tcPr>
            <w:tcW w:type="dxa" w:w="567"/>
          </w:tcPr>
          <w:p>
            <w:r>
              <w:rPr>
                <w:sz w:val="18"/>
              </w:rPr>
              <w:t>1</w:t>
            </w:r>
          </w:p>
        </w:tc>
        <w:tc>
          <w:tcPr>
            <w:tcW w:type="dxa" w:w="2835"/>
          </w:tcPr>
          <w:p>
            <w:pPr>
              <w:jc w:val="left"/>
            </w:pPr>
            <w:r/>
            <w:r>
              <w:rPr>
                <w:sz w:val="17"/>
              </w:rPr>
              <w:t>Berapa jumlah NIE pangan olahan per skala industri di ERBA tahun 2023?</w:t>
            </w:r>
          </w:p>
        </w:tc>
        <w:tc>
          <w:tcPr>
            <w:tcW w:type="dxa" w:w="1417"/>
          </w:tcPr>
          <w:p>
            <w:r>
              <w:rPr>
                <w:b/>
                <w:color w:val="378610"/>
                <w:sz w:val="17"/>
              </w:rPr>
              <w:t>Passed</w:t>
            </w:r>
          </w:p>
        </w:tc>
        <w:tc>
          <w:tcPr>
            <w:tcW w:type="dxa" w:w="5386"/>
          </w:tcPr>
          <w:p>
            <w:pPr>
              <w:jc w:val="left"/>
            </w:pPr>
            <w:r/>
            <w:r>
              <w:rPr>
                <w:sz w:val="16"/>
              </w:rPr>
              <w:t>Berdasarkan data sistem ERBA untuk tahun 2023, jumlah Nomor Izin Edar (NIE) pangan olahan yang diterbitkan menurut skala industri adalah sebagai berikut:</w:t>
              <w:br/>
              <w:br/>
              <w:t>| Skala Industri | Jumlah NIE |</w:t>
              <w:br/>
              <w:t>| :--- | :--- |</w:t>
              <w:br/>
              <w:t>| Mikro | 5.506 |</w:t>
              <w:br/>
              <w:t>| Kecil | 4.906 |</w:t>
              <w:br/>
              <w:t>| Menengah | 1.930 |</w:t>
              <w:br/>
              <w:t>| Besar | 14.636 |</w:t>
              <w:br/>
              <w:t>| Importir | 3.252 |</w:t>
              <w:br/>
              <w:t xml:space="preserve">| </w:t>
            </w:r>
            <w:r>
              <w:rPr>
                <w:b/>
                <w:sz w:val="16"/>
              </w:rPr>
              <w:t>Total</w:t>
            </w:r>
            <w:r>
              <w:rPr>
                <w:sz w:val="16"/>
              </w:rPr>
              <w:t xml:space="preserve"> | </w:t>
            </w:r>
            <w:r>
              <w:rPr>
                <w:b/>
                <w:sz w:val="16"/>
              </w:rPr>
              <w:t>30.230</w:t>
            </w:r>
            <w:r>
              <w:rPr>
                <w:sz w:val="16"/>
              </w:rPr>
              <w:t xml:space="preserve"> |</w:t>
              <w:br/>
              <w:br/>
            </w:r>
            <w:r>
              <w:rPr>
                <w:b/>
                <w:sz w:val="16"/>
              </w:rPr>
              <w:t>Keterangan:</w:t>
            </w:r>
            <w:r>
              <w:rPr>
                <w:sz w:val="16"/>
              </w:rPr>
              <w:br/>
              <w:t>- Data ini mencakup produk pangan olahan (MD/ML) di sistem ERBA dengan tanggal terbit sepanjang tahun 2023.</w:t>
              <w:br/>
              <w:t xml:space="preserve">- Skala </w:t>
            </w:r>
            <w:r>
              <w:rPr>
                <w:b/>
                <w:sz w:val="16"/>
              </w:rPr>
              <w:t>UMKM</w:t>
            </w:r>
            <w:r>
              <w:rPr>
                <w:sz w:val="16"/>
              </w:rPr>
              <w:t xml:space="preserve"> (gabungan Mikro, Kecil, dan Menengah) menyumbang total </w:t>
            </w:r>
            <w:r>
              <w:rPr>
                <w:b/>
                <w:sz w:val="16"/>
              </w:rPr>
              <w:t>12.342</w:t>
            </w:r>
            <w:r>
              <w:rPr>
                <w:sz w:val="16"/>
              </w:rPr>
              <w:t xml:space="preserve"> NIE.</w:t>
              <w:br/>
              <w:t xml:space="preserve">- Status </w:t>
            </w:r>
            <w:r>
              <w:rPr>
                <w:b/>
                <w:sz w:val="16"/>
              </w:rPr>
              <w:t>Importir</w:t>
            </w:r>
            <w:r>
              <w:rPr>
                <w:sz w:val="16"/>
              </w:rPr>
              <w:t xml:space="preserve"> mencakup perusahaan dengan jenis usaha importir atau yang data skala industrinya tidak terdefinisi di master data trader.</w:t>
              <w:br/>
              <w:t>- Perhitungan menggunakan filter standar NIE (status disetujui, jenis permohonan baru/notifikasi, dan mengecualikan akun uji coba).</w:t>
            </w:r>
          </w:p>
        </w:tc>
      </w:tr>
      <w:tr>
        <w:tc>
          <w:tcPr>
            <w:tcW w:type="dxa" w:w="567"/>
          </w:tcPr>
          <w:p>
            <w:r>
              <w:rPr>
                <w:sz w:val="18"/>
              </w:rPr>
              <w:t>2</w:t>
            </w:r>
          </w:p>
        </w:tc>
        <w:tc>
          <w:tcPr>
            <w:tcW w:type="dxa" w:w="2835"/>
          </w:tcPr>
          <w:p>
            <w:pPr>
              <w:jc w:val="left"/>
            </w:pPr>
            <w:r/>
            <w:r>
              <w:rPr>
                <w:sz w:val="17"/>
              </w:rPr>
              <w:t>dari situ, yang UMKM berapa?</w:t>
            </w:r>
          </w:p>
        </w:tc>
        <w:tc>
          <w:tcPr>
            <w:tcW w:type="dxa" w:w="1417"/>
          </w:tcPr>
          <w:p>
            <w:r>
              <w:rPr>
                <w:b/>
                <w:color w:val="378610"/>
                <w:sz w:val="17"/>
              </w:rPr>
              <w:t>Passed</w:t>
            </w:r>
          </w:p>
        </w:tc>
        <w:tc>
          <w:tcPr>
            <w:tcW w:type="dxa" w:w="5386"/>
          </w:tcPr>
          <w:p>
            <w:pPr>
              <w:jc w:val="left"/>
            </w:pPr>
            <w:r/>
            <w:r>
              <w:rPr>
                <w:sz w:val="16"/>
              </w:rPr>
              <w:t xml:space="preserve">Berdasarkan data tersebut, total NIE untuk kategori </w:t>
            </w:r>
            <w:r>
              <w:rPr>
                <w:b/>
                <w:sz w:val="16"/>
              </w:rPr>
              <w:t>UMKM</w:t>
            </w:r>
            <w:r>
              <w:rPr>
                <w:sz w:val="16"/>
              </w:rPr>
              <w:t xml:space="preserve"> (gabungan skala Mikro, Kecil, dan Menengah) di ERBA selama tahun 2023 adalah </w:t>
            </w:r>
            <w:r>
              <w:rPr>
                <w:b/>
                <w:sz w:val="16"/>
              </w:rPr>
              <w:t>12.342</w:t>
            </w:r>
            <w:r>
              <w:rPr>
                <w:sz w:val="16"/>
              </w:rPr>
              <w:t xml:space="preserve"> NIE.</w:t>
              <w:br/>
              <w:br/>
              <w:t>Berikut adalah rinciannya:</w:t>
              <w:br/>
              <w:t xml:space="preserve">- </w:t>
            </w:r>
            <w:r>
              <w:rPr>
                <w:b/>
                <w:sz w:val="16"/>
              </w:rPr>
              <w:t>Mikro</w:t>
            </w:r>
            <w:r>
              <w:rPr>
                <w:sz w:val="16"/>
              </w:rPr>
              <w:t>: 5.506</w:t>
              <w:br/>
              <w:t xml:space="preserve">- </w:t>
            </w:r>
            <w:r>
              <w:rPr>
                <w:b/>
                <w:sz w:val="16"/>
              </w:rPr>
              <w:t>Kecil</w:t>
            </w:r>
            <w:r>
              <w:rPr>
                <w:sz w:val="16"/>
              </w:rPr>
              <w:t>: 4.906</w:t>
              <w:br/>
              <w:t xml:space="preserve">- </w:t>
            </w:r>
            <w:r>
              <w:rPr>
                <w:b/>
                <w:sz w:val="16"/>
              </w:rPr>
              <w:t>Menengah</w:t>
            </w:r>
            <w:r>
              <w:rPr>
                <w:sz w:val="16"/>
              </w:rPr>
              <w:t>: 1.930</w:t>
              <w:br/>
              <w:t xml:space="preserve">- </w:t>
            </w:r>
            <w:r>
              <w:rPr>
                <w:b/>
                <w:sz w:val="16"/>
              </w:rPr>
              <w:t>Total UMKM</w:t>
            </w:r>
            <w:r>
              <w:rPr>
                <w:sz w:val="16"/>
              </w:rPr>
              <w:t xml:space="preserve">: </w:t>
            </w:r>
            <w:r>
              <w:rPr>
                <w:b/>
                <w:sz w:val="16"/>
              </w:rPr>
              <w:t>12.342</w:t>
            </w:r>
            <w:r>
              <w:rPr>
                <w:sz w:val="16"/>
              </w:rPr>
              <w:br/>
              <w:br/>
              <w:t>Jumlah ini mencakup sekitar 40,8% dari total 30.230 NIE yang diterbitkan di ERBA pada tahun 2023.</w:t>
            </w:r>
          </w:p>
        </w:tc>
      </w:tr>
    </w:tbl>
    <w:p/>
    <w:p>
      <w:pPr>
        <w:pStyle w:val="Heading2"/>
      </w:pPr>
      <w:r>
        <w:t>BUGFIX-2 — Disetujui_Komitmen_Kode4_Dan7</w:t>
      </w:r>
    </w:p>
    <w:p>
      <w:r>
        <w:rPr>
          <w:b/>
          <w:color w:val="C00000"/>
        </w:rPr>
        <w:t>Failed</w:t>
      </w:r>
      <w:r>
        <w:rPr>
          <w:sz w:val="18"/>
        </w:rPr>
        <w:t xml:space="preserve">  |  2 turn(s)</w:t>
      </w:r>
    </w:p>
    <w:tbl>
      <w:tblPr>
        <w:tblStyle w:val="TableGrid"/>
        <w:tblW w:type="auto" w:w="0"/>
        <w:tblLook w:firstColumn="1" w:firstRow="1" w:lastColumn="0" w:lastRow="0" w:noHBand="0" w:noVBand="1" w:val="04A0"/>
      </w:tblPr>
      <w:tblGrid>
        <w:gridCol w:w="2493"/>
        <w:gridCol w:w="2493"/>
        <w:gridCol w:w="2493"/>
        <w:gridCol w:w="2493"/>
      </w:tblGrid>
      <w:tr>
        <w:tc>
          <w:tcPr>
            <w:tcW w:type="dxa" w:w="567"/>
            <w:shd w:val="clear" w:color="auto" w:fill="4472C4"/>
          </w:tcPr>
          <w:p>
            <w:pPr>
              <w:jc w:val="center"/>
            </w:pPr>
            <w:r>
              <w:rPr>
                <w:b/>
                <w:color w:val="FFFFFF"/>
                <w:sz w:val="18"/>
              </w:rPr>
              <w:t>Turn</w:t>
            </w:r>
          </w:p>
        </w:tc>
        <w:tc>
          <w:tcPr>
            <w:tcW w:type="dxa" w:w="2835"/>
            <w:shd w:val="clear" w:color="auto" w:fill="4472C4"/>
          </w:tcPr>
          <w:p>
            <w:pPr>
              <w:jc w:val="center"/>
            </w:pPr>
            <w:r>
              <w:rPr>
                <w:b/>
                <w:color w:val="FFFFFF"/>
                <w:sz w:val="18"/>
              </w:rPr>
              <w:t>Pertanyaan</w:t>
            </w:r>
          </w:p>
        </w:tc>
        <w:tc>
          <w:tcPr>
            <w:tcW w:type="dxa" w:w="1417"/>
            <w:shd w:val="clear" w:color="auto" w:fill="4472C4"/>
          </w:tcPr>
          <w:p>
            <w:pPr>
              <w:jc w:val="center"/>
            </w:pPr>
            <w:r>
              <w:rPr>
                <w:b/>
                <w:color w:val="FFFFFF"/>
                <w:sz w:val="18"/>
              </w:rPr>
              <w:t>Status</w:t>
            </w:r>
          </w:p>
        </w:tc>
        <w:tc>
          <w:tcPr>
            <w:tcW w:type="dxa" w:w="5386"/>
            <w:shd w:val="clear" w:color="auto" w:fill="4472C4"/>
          </w:tcPr>
          <w:p>
            <w:pPr>
              <w:jc w:val="center"/>
            </w:pPr>
            <w:r>
              <w:rPr>
                <w:b/>
                <w:color w:val="FFFFFF"/>
                <w:sz w:val="18"/>
              </w:rPr>
              <w:t>Jawaban</w:t>
            </w:r>
          </w:p>
        </w:tc>
      </w:tr>
      <w:tr>
        <w:tc>
          <w:tcPr>
            <w:tcW w:type="dxa" w:w="567"/>
          </w:tcPr>
          <w:p>
            <w:r>
              <w:rPr>
                <w:sz w:val="18"/>
              </w:rPr>
              <w:t>1</w:t>
            </w:r>
          </w:p>
        </w:tc>
        <w:tc>
          <w:tcPr>
            <w:tcW w:type="dxa" w:w="2835"/>
          </w:tcPr>
          <w:p>
            <w:pPr>
              <w:jc w:val="left"/>
            </w:pPr>
            <w:r/>
            <w:r>
              <w:rPr>
                <w:sz w:val="17"/>
              </w:rPr>
              <w:t>Berapa jumlah NIE Risiko Menengah Rendah di ERBA tahun 2023?</w:t>
            </w:r>
          </w:p>
        </w:tc>
        <w:tc>
          <w:tcPr>
            <w:tcW w:type="dxa" w:w="1417"/>
          </w:tcPr>
          <w:p>
            <w:r>
              <w:rPr>
                <w:b/>
                <w:color w:val="378610"/>
                <w:sz w:val="17"/>
              </w:rPr>
              <w:t>Passed</w:t>
            </w:r>
          </w:p>
        </w:tc>
        <w:tc>
          <w:tcPr>
            <w:tcW w:type="dxa" w:w="5386"/>
          </w:tcPr>
          <w:p>
            <w:pPr>
              <w:jc w:val="left"/>
            </w:pPr>
            <w:r/>
            <w:r>
              <w:rPr>
                <w:sz w:val="16"/>
              </w:rPr>
              <w:t xml:space="preserve">Jumlah NIE untuk Risiko Menengah Rendah di sistem ERBA pada tahun 2023 adalah </w:t>
            </w:r>
            <w:r>
              <w:rPr>
                <w:b/>
                <w:sz w:val="16"/>
              </w:rPr>
              <w:t>9.649</w:t>
            </w:r>
            <w:r>
              <w:rPr>
                <w:sz w:val="16"/>
              </w:rPr>
              <w:t>.</w:t>
              <w:br/>
              <w:br/>
              <w:t>Berikut adalah rinciannya:</w:t>
              <w:br/>
              <w:br/>
              <w:t>| Tahun | Jumlah NIE |</w:t>
              <w:br/>
              <w:t>| :--- | :--- |</w:t>
              <w:br/>
              <w:t>| 2023 | 9.649 |</w:t>
              <w:br/>
              <w:t xml:space="preserve">| </w:t>
            </w:r>
            <w:r>
              <w:rPr>
                <w:b/>
                <w:sz w:val="16"/>
              </w:rPr>
              <w:t>Total</w:t>
            </w:r>
            <w:r>
              <w:rPr>
                <w:sz w:val="16"/>
              </w:rPr>
              <w:t xml:space="preserve"> | </w:t>
            </w:r>
            <w:r>
              <w:rPr>
                <w:b/>
                <w:sz w:val="16"/>
              </w:rPr>
              <w:t>9.649</w:t>
            </w:r>
            <w:r>
              <w:rPr>
                <w:sz w:val="16"/>
              </w:rPr>
              <w:t xml:space="preserve"> |</w:t>
              <w:br/>
              <w:br/>
            </w:r>
            <w:r>
              <w:rPr>
                <w:b/>
                <w:sz w:val="16"/>
              </w:rPr>
              <w:t>Keterangan Scope:</w:t>
            </w:r>
            <w:r>
              <w:rPr>
                <w:sz w:val="16"/>
              </w:rPr>
              <w:br/>
              <w:t xml:space="preserve">- </w:t>
            </w:r>
            <w:r>
              <w:rPr>
                <w:b/>
                <w:sz w:val="16"/>
              </w:rPr>
              <w:t>Sistem:</w:t>
            </w:r>
            <w:r>
              <w:rPr>
                <w:sz w:val="16"/>
              </w:rPr>
              <w:t xml:space="preserve"> ERBA (`t_produk_3_erba`)</w:t>
              <w:br/>
              <w:t xml:space="preserve">- </w:t>
            </w:r>
            <w:r>
              <w:rPr>
                <w:b/>
                <w:sz w:val="16"/>
              </w:rPr>
              <w:t>Tahun:</w:t>
            </w:r>
            <w:r>
              <w:rPr>
                <w:sz w:val="16"/>
              </w:rPr>
              <w:t xml:space="preserve"> 2023 (berdasarkan tanggal terbit)</w:t>
              <w:br/>
              <w:t xml:space="preserve">- </w:t>
            </w:r>
            <w:r>
              <w:rPr>
                <w:b/>
                <w:sz w:val="16"/>
              </w:rPr>
              <w:t>Kategori Risiko:</w:t>
            </w:r>
            <w:r>
              <w:rPr>
                <w:sz w:val="16"/>
              </w:rPr>
              <w:t xml:space="preserve"> Risiko Menengah Rendah (`kategori_dokumen = '303'`)</w:t>
              <w:br/>
              <w:t xml:space="preserve">- </w:t>
            </w:r>
            <w:r>
              <w:rPr>
                <w:b/>
                <w:sz w:val="16"/>
              </w:rPr>
              <w:t>Filter:</w:t>
            </w:r>
            <w:r>
              <w:rPr>
                <w:sz w:val="16"/>
              </w:rPr>
              <w:t xml:space="preserve"> Hanya mencakup nomor izin edar (NIE) yang telah terbit (status valid dan jenis permohonan baru/notifikasi), serta mengecualikan akun uji coba.</w:t>
              <w:br/>
              <w:br/>
            </w:r>
            <w:r>
              <w:rPr>
                <w:b/>
                <w:sz w:val="16"/>
              </w:rPr>
              <w:t>Conversation Ledger:</w:t>
            </w:r>
            <w:r>
              <w:rPr>
                <w:sz w:val="16"/>
              </w:rPr>
              <w:br/>
              <w:t>- `9.649` = NIE Risiko Menengah Rendah ERBA 2023 (from: `t_produk_3_erba` with valid NIE status, jenis permohonan, and test account exclusions).</w:t>
            </w:r>
          </w:p>
        </w:tc>
      </w:tr>
      <w:tr>
        <w:tc>
          <w:tcPr>
            <w:tcW w:type="dxa" w:w="567"/>
            <w:shd w:val="clear" w:color="auto" w:fill="FCE4D6"/>
          </w:tcPr>
          <w:p>
            <w:r>
              <w:rPr>
                <w:sz w:val="18"/>
              </w:rPr>
              <w:t>2</w:t>
            </w:r>
          </w:p>
        </w:tc>
        <w:tc>
          <w:tcPr>
            <w:tcW w:type="dxa" w:w="2835"/>
            <w:shd w:val="clear" w:color="auto" w:fill="FCE4D6"/>
          </w:tcPr>
          <w:p>
            <w:pPr>
              <w:jc w:val="left"/>
            </w:pPr>
            <w:r/>
            <w:r>
              <w:rPr>
                <w:sz w:val="17"/>
              </w:rPr>
              <w:t>dari MR itu, berapa yang disetujui komitmen?</w:t>
            </w:r>
          </w:p>
        </w:tc>
        <w:tc>
          <w:tcPr>
            <w:tcW w:type="dxa" w:w="1417"/>
            <w:shd w:val="clear" w:color="auto" w:fill="FCE4D6"/>
          </w:tcPr>
          <w:p>
            <w:r>
              <w:rPr>
                <w:b/>
                <w:color w:val="C00000"/>
                <w:sz w:val="17"/>
              </w:rPr>
              <w:t>Failed</w:t>
            </w:r>
          </w:p>
          <w:p>
            <w:r>
              <w:rPr>
                <w:color w:val="C00000"/>
                <w:sz w:val="15"/>
              </w:rPr>
              <w:t>missing: '6.238'</w:t>
            </w:r>
          </w:p>
        </w:tc>
        <w:tc>
          <w:tcPr>
            <w:tcW w:type="dxa" w:w="5386"/>
          </w:tcPr>
          <w:p>
            <w:pPr>
              <w:jc w:val="left"/>
            </w:pPr>
            <w:r/>
            <w:r>
              <w:rPr>
                <w:sz w:val="16"/>
              </w:rPr>
              <w:t xml:space="preserve">Dari total 9.649 NIE Risiko Menengah Rendah (MR) di ERBA tahun 2023, sebanyak </w:t>
            </w:r>
            <w:r>
              <w:rPr>
                <w:b/>
                <w:sz w:val="16"/>
              </w:rPr>
              <w:t>6.236</w:t>
            </w:r>
            <w:r>
              <w:rPr>
                <w:sz w:val="16"/>
              </w:rPr>
              <w:t xml:space="preserve"> telah mendapatkan persetujuan komitmen.</w:t>
              <w:br/>
              <w:br/>
              <w:t>| Status Komitmen | Jumlah NIE |</w:t>
              <w:br/>
              <w:t>| :--- | :--- |</w:t>
              <w:br/>
              <w:t>| Disetujui | 6.236 |</w:t>
              <w:br/>
              <w:t xml:space="preserve">| </w:t>
            </w:r>
            <w:r>
              <w:rPr>
                <w:b/>
                <w:sz w:val="16"/>
              </w:rPr>
              <w:t>Total</w:t>
            </w:r>
            <w:r>
              <w:rPr>
                <w:sz w:val="16"/>
              </w:rPr>
              <w:t xml:space="preserve"> | </w:t>
            </w:r>
            <w:r>
              <w:rPr>
                <w:b/>
                <w:sz w:val="16"/>
              </w:rPr>
              <w:t>6.236</w:t>
            </w:r>
            <w:r>
              <w:rPr>
                <w:sz w:val="16"/>
              </w:rPr>
              <w:t xml:space="preserve"> |</w:t>
              <w:br/>
              <w:br/>
            </w:r>
            <w:r>
              <w:rPr>
                <w:b/>
                <w:sz w:val="16"/>
              </w:rPr>
              <w:t>Keterangan Scope:</w:t>
            </w:r>
            <w:r>
              <w:rPr>
                <w:sz w:val="16"/>
              </w:rPr>
              <w:br/>
              <w:t xml:space="preserve">- </w:t>
            </w:r>
            <w:r>
              <w:rPr>
                <w:b/>
                <w:sz w:val="16"/>
              </w:rPr>
              <w:t>Kriteria Disetujui:</w:t>
            </w:r>
            <w:r>
              <w:rPr>
                <w:sz w:val="16"/>
              </w:rPr>
              <w:t xml:space="preserve"> Mencakup status "Komitmen Disetujui" (kode 4) dan "Komitmen Disetujui Dengan Catatan" (kode 7).</w:t>
              <w:br/>
              <w:t xml:space="preserve">- </w:t>
            </w:r>
            <w:r>
              <w:rPr>
                <w:b/>
                <w:sz w:val="16"/>
              </w:rPr>
              <w:t>Filter Tambahan:</w:t>
            </w:r>
            <w:r>
              <w:rPr>
                <w:sz w:val="16"/>
              </w:rPr>
              <w:t xml:space="preserve"> Tetap menerapkan filter standar NIE (status valid, jenis permohonan baru/notifikasi, dan pengecualian akun uji coba) untuk memastikan data yang dihitung adalah izin edar yang benar-benar terbit.</w:t>
              <w:br/>
              <w:br/>
            </w:r>
            <w:r>
              <w:rPr>
                <w:b/>
                <w:sz w:val="16"/>
              </w:rPr>
              <w:t>Conversation Ledger:</w:t>
            </w:r>
            <w:r>
              <w:rPr>
                <w:sz w:val="16"/>
              </w:rPr>
              <w:br/>
              <w:t>- `9.649` = NIE Risiko Menengah Rendah ERBA 2023.</w:t>
              <w:br/>
              <w:t>- `6.236` = NIE MR ERBA 2023 dengan Komitmen Disetujui (kode 4 dan 7).</w:t>
              <w:br/>
              <w:t>- `64,6%` = Persentase pemenuhan komitmen MR ERBA 2023 (6.236 dari 9.649).</w:t>
            </w:r>
          </w:p>
        </w:tc>
      </w:tr>
    </w:tbl>
    <w:p/>
    <w:p>
      <w:pPr>
        <w:pStyle w:val="Heading2"/>
      </w:pPr>
      <w:r>
        <w:t>BUGFIX-6 — Year_Switch_Subject_Retention</w:t>
      </w:r>
    </w:p>
    <w:p>
      <w:r>
        <w:rPr>
          <w:b/>
          <w:color w:val="378610"/>
        </w:rPr>
        <w:t>Passed</w:t>
      </w:r>
      <w:r>
        <w:rPr>
          <w:sz w:val="18"/>
        </w:rPr>
        <w:t xml:space="preserve">  |  2 turn(s)</w:t>
      </w:r>
    </w:p>
    <w:tbl>
      <w:tblPr>
        <w:tblStyle w:val="TableGrid"/>
        <w:tblW w:type="auto" w:w="0"/>
        <w:tblLook w:firstColumn="1" w:firstRow="1" w:lastColumn="0" w:lastRow="0" w:noHBand="0" w:noVBand="1" w:val="04A0"/>
      </w:tblPr>
      <w:tblGrid>
        <w:gridCol w:w="2493"/>
        <w:gridCol w:w="2493"/>
        <w:gridCol w:w="2493"/>
        <w:gridCol w:w="2493"/>
      </w:tblGrid>
      <w:tr>
        <w:tc>
          <w:tcPr>
            <w:tcW w:type="dxa" w:w="567"/>
            <w:shd w:val="clear" w:color="auto" w:fill="4472C4"/>
          </w:tcPr>
          <w:p>
            <w:pPr>
              <w:jc w:val="center"/>
            </w:pPr>
            <w:r>
              <w:rPr>
                <w:b/>
                <w:color w:val="FFFFFF"/>
                <w:sz w:val="18"/>
              </w:rPr>
              <w:t>Turn</w:t>
            </w:r>
          </w:p>
        </w:tc>
        <w:tc>
          <w:tcPr>
            <w:tcW w:type="dxa" w:w="2835"/>
            <w:shd w:val="clear" w:color="auto" w:fill="4472C4"/>
          </w:tcPr>
          <w:p>
            <w:pPr>
              <w:jc w:val="center"/>
            </w:pPr>
            <w:r>
              <w:rPr>
                <w:b/>
                <w:color w:val="FFFFFF"/>
                <w:sz w:val="18"/>
              </w:rPr>
              <w:t>Pertanyaan</w:t>
            </w:r>
          </w:p>
        </w:tc>
        <w:tc>
          <w:tcPr>
            <w:tcW w:type="dxa" w:w="1417"/>
            <w:shd w:val="clear" w:color="auto" w:fill="4472C4"/>
          </w:tcPr>
          <w:p>
            <w:pPr>
              <w:jc w:val="center"/>
            </w:pPr>
            <w:r>
              <w:rPr>
                <w:b/>
                <w:color w:val="FFFFFF"/>
                <w:sz w:val="18"/>
              </w:rPr>
              <w:t>Status</w:t>
            </w:r>
          </w:p>
        </w:tc>
        <w:tc>
          <w:tcPr>
            <w:tcW w:type="dxa" w:w="5386"/>
            <w:shd w:val="clear" w:color="auto" w:fill="4472C4"/>
          </w:tcPr>
          <w:p>
            <w:pPr>
              <w:jc w:val="center"/>
            </w:pPr>
            <w:r>
              <w:rPr>
                <w:b/>
                <w:color w:val="FFFFFF"/>
                <w:sz w:val="18"/>
              </w:rPr>
              <w:t>Jawaban</w:t>
            </w:r>
          </w:p>
        </w:tc>
      </w:tr>
      <w:tr>
        <w:tc>
          <w:tcPr>
            <w:tcW w:type="dxa" w:w="567"/>
          </w:tcPr>
          <w:p>
            <w:r>
              <w:rPr>
                <w:sz w:val="18"/>
              </w:rPr>
              <w:t>1</w:t>
            </w:r>
          </w:p>
        </w:tc>
        <w:tc>
          <w:tcPr>
            <w:tcW w:type="dxa" w:w="2835"/>
          </w:tcPr>
          <w:p>
            <w:pPr>
              <w:jc w:val="left"/>
            </w:pPr>
            <w:r/>
            <w:r>
              <w:rPr>
                <w:sz w:val="17"/>
              </w:rPr>
              <w:t>Berapa jumlah NIE Risiko Menengah Rendah di ERBA tahun 2023?</w:t>
            </w:r>
          </w:p>
        </w:tc>
        <w:tc>
          <w:tcPr>
            <w:tcW w:type="dxa" w:w="1417"/>
          </w:tcPr>
          <w:p>
            <w:r>
              <w:rPr>
                <w:b/>
                <w:color w:val="378610"/>
                <w:sz w:val="17"/>
              </w:rPr>
              <w:t>Passed</w:t>
            </w:r>
          </w:p>
        </w:tc>
        <w:tc>
          <w:tcPr>
            <w:tcW w:type="dxa" w:w="5386"/>
          </w:tcPr>
          <w:p>
            <w:pPr>
              <w:jc w:val="left"/>
            </w:pPr>
            <w:r/>
            <w:r>
              <w:rPr>
                <w:sz w:val="16"/>
              </w:rPr>
              <w:t xml:space="preserve">Jumlah NIE Risiko Menengah Rendah di sistem ERBA pada tahun 2023 adalah </w:t>
            </w:r>
            <w:r>
              <w:rPr>
                <w:b/>
                <w:sz w:val="16"/>
              </w:rPr>
              <w:t>9.649</w:t>
            </w:r>
            <w:r>
              <w:rPr>
                <w:sz w:val="16"/>
              </w:rPr>
              <w:t>.</w:t>
              <w:br/>
              <w:br/>
              <w:t>Angka ini mencakup:</w:t>
              <w:br/>
              <w:t xml:space="preserve">- </w:t>
            </w:r>
            <w:r>
              <w:rPr>
                <w:b/>
                <w:sz w:val="16"/>
              </w:rPr>
              <w:t>Sistem:</w:t>
            </w:r>
            <w:r>
              <w:rPr>
                <w:sz w:val="16"/>
              </w:rPr>
              <w:t xml:space="preserve"> ERBA (`t_produk_3_erba`)</w:t>
              <w:br/>
              <w:t xml:space="preserve">- </w:t>
            </w:r>
            <w:r>
              <w:rPr>
                <w:b/>
                <w:sz w:val="16"/>
              </w:rPr>
              <w:t>Tahun:</w:t>
            </w:r>
            <w:r>
              <w:rPr>
                <w:sz w:val="16"/>
              </w:rPr>
              <w:t xml:space="preserve"> 2023 (berdasarkan tanggal terbit NIE)</w:t>
              <w:br/>
              <w:t xml:space="preserve">- </w:t>
            </w:r>
            <w:r>
              <w:rPr>
                <w:b/>
                <w:sz w:val="16"/>
              </w:rPr>
              <w:t>Tingkat Risiko:</w:t>
            </w:r>
            <w:r>
              <w:rPr>
                <w:sz w:val="16"/>
              </w:rPr>
              <w:t xml:space="preserve"> Risiko Menengah Rendah (`kategori_dokumen = '303'`)</w:t>
              <w:br/>
              <w:t xml:space="preserve">- </w:t>
            </w:r>
            <w:r>
              <w:rPr>
                <w:b/>
                <w:sz w:val="16"/>
              </w:rPr>
              <w:t>Filter:</w:t>
            </w:r>
            <w:r>
              <w:rPr>
                <w:sz w:val="16"/>
              </w:rPr>
              <w:t xml:space="preserve"> Menggunakan standar validitas NIE (status disetujui, jenis permohonan baru/notifikasi, dan mengecualikan akun uji coba).</w:t>
              <w:br/>
              <w:br/>
              <w:t>```sql</w:t>
              <w:br/>
              <w:t>SELECT COUNT(DISTINCT nomor) AS jumlah_nie</w:t>
              <w:br/>
              <w:t>FROM warehouse.public.t_produk_3_erba</w:t>
              <w:br/>
              <w:t>WHERE kategori_dokumen = '303'</w:t>
              <w:br/>
              <w:t xml:space="preserve">  AND status IN ('0999', '0906', '9999')</w:t>
              <w:br/>
              <w:t xml:space="preserve">  AND jenis_permohonan IN ('301', '305')</w:t>
              <w:br/>
              <w:t xml:space="preserve">  AND trader_id::bigint NOT IN (5, 17, 50, 85)</w:t>
              <w:br/>
              <w:t xml:space="preserve">  AND tanggal::timestamp &gt;= '2023-01-01' AND tanggal::timestamp &lt; '2024-01-01'</w:t>
              <w:br/>
              <w:t>```</w:t>
            </w:r>
          </w:p>
        </w:tc>
      </w:tr>
      <w:tr>
        <w:tc>
          <w:tcPr>
            <w:tcW w:type="dxa" w:w="567"/>
          </w:tcPr>
          <w:p>
            <w:r>
              <w:rPr>
                <w:sz w:val="18"/>
              </w:rPr>
              <w:t>2</w:t>
            </w:r>
          </w:p>
        </w:tc>
        <w:tc>
          <w:tcPr>
            <w:tcW w:type="dxa" w:w="2835"/>
          </w:tcPr>
          <w:p>
            <w:pPr>
              <w:jc w:val="left"/>
            </w:pPr>
            <w:r/>
            <w:r>
              <w:rPr>
                <w:sz w:val="17"/>
              </w:rPr>
              <w:t>kalau tahun 2022?</w:t>
            </w:r>
          </w:p>
        </w:tc>
        <w:tc>
          <w:tcPr>
            <w:tcW w:type="dxa" w:w="1417"/>
          </w:tcPr>
          <w:p>
            <w:r>
              <w:rPr>
                <w:b/>
                <w:color w:val="378610"/>
                <w:sz w:val="17"/>
              </w:rPr>
              <w:t>Passed</w:t>
            </w:r>
          </w:p>
        </w:tc>
        <w:tc>
          <w:tcPr>
            <w:tcW w:type="dxa" w:w="5386"/>
          </w:tcPr>
          <w:p>
            <w:pPr>
              <w:jc w:val="left"/>
            </w:pPr>
            <w:r/>
            <w:r>
              <w:rPr>
                <w:sz w:val="16"/>
              </w:rPr>
              <w:t xml:space="preserve">Jumlah NIE Risiko Menengah Rendah di sistem ERBA pada tahun 2022 adalah </w:t>
            </w:r>
            <w:r>
              <w:rPr>
                <w:b/>
                <w:sz w:val="16"/>
              </w:rPr>
              <w:t>1.048</w:t>
            </w:r>
            <w:r>
              <w:rPr>
                <w:sz w:val="16"/>
              </w:rPr>
              <w:t>.</w:t>
              <w:br/>
              <w:br/>
              <w:t>Perlu diperhatikan bahwa jumlah ini lebih rendah dibanding tahun 2023 karena sistem ERBA baru mulai digunakan secara aktif pada sekitar September 2022. Sebagian besar data izin edar untuk tahun 2022 masih tercatat di sistem lama (ERLA).</w:t>
              <w:br/>
              <w:br/>
              <w:t>```sql</w:t>
              <w:br/>
              <w:t>SELECT COUNT(DISTINCT nomor) AS jumlah_nie</w:t>
              <w:br/>
              <w:t>FROM warehouse.public.t_produk_3_erba</w:t>
              <w:br/>
              <w:t>WHERE kategori_dokumen = '303'</w:t>
              <w:br/>
              <w:t xml:space="preserve">  AND status IN ('0999', '0906', '9999')</w:t>
              <w:br/>
              <w:t xml:space="preserve">  AND jenis_permohonan IN ('301', '305')</w:t>
              <w:br/>
              <w:t xml:space="preserve">  AND trader_id::bigint NOT IN (5, 17, 50, 85)</w:t>
              <w:br/>
              <w:t xml:space="preserve">  AND tanggal::timestamp &gt;= '2022-01-01' AND tanggal::timestamp &lt; '2023-01-01'</w:t>
              <w:br/>
              <w:t>```</w:t>
            </w:r>
          </w:p>
        </w:tc>
      </w:tr>
    </w:tbl>
    <w:p/>
    <w:p>
      <w:pPr>
        <w:pStyle w:val="Heading2"/>
      </w:pPr>
      <w:r>
        <w:t>CAP-1 — Month_Level_Permohonan_Mei</w:t>
      </w:r>
    </w:p>
    <w:p>
      <w:r>
        <w:rPr>
          <w:b/>
          <w:color w:val="378610"/>
        </w:rPr>
        <w:t>Passed</w:t>
      </w:r>
      <w:r>
        <w:rPr>
          <w:sz w:val="18"/>
        </w:rPr>
        <w:t xml:space="preserve">  |  1 turn(s)</w:t>
      </w:r>
    </w:p>
    <w:tbl>
      <w:tblPr>
        <w:tblStyle w:val="TableGrid"/>
        <w:tblW w:type="auto" w:w="0"/>
        <w:tblLook w:firstColumn="1" w:firstRow="1" w:lastColumn="0" w:lastRow="0" w:noHBand="0" w:noVBand="1" w:val="04A0"/>
      </w:tblPr>
      <w:tblGrid>
        <w:gridCol w:w="2493"/>
        <w:gridCol w:w="2493"/>
        <w:gridCol w:w="2493"/>
        <w:gridCol w:w="2493"/>
      </w:tblGrid>
      <w:tr>
        <w:tc>
          <w:tcPr>
            <w:tcW w:type="dxa" w:w="567"/>
            <w:shd w:val="clear" w:color="auto" w:fill="4472C4"/>
          </w:tcPr>
          <w:p>
            <w:pPr>
              <w:jc w:val="center"/>
            </w:pPr>
            <w:r>
              <w:rPr>
                <w:b/>
                <w:color w:val="FFFFFF"/>
                <w:sz w:val="18"/>
              </w:rPr>
              <w:t>Turn</w:t>
            </w:r>
          </w:p>
        </w:tc>
        <w:tc>
          <w:tcPr>
            <w:tcW w:type="dxa" w:w="2835"/>
            <w:shd w:val="clear" w:color="auto" w:fill="4472C4"/>
          </w:tcPr>
          <w:p>
            <w:pPr>
              <w:jc w:val="center"/>
            </w:pPr>
            <w:r>
              <w:rPr>
                <w:b/>
                <w:color w:val="FFFFFF"/>
                <w:sz w:val="18"/>
              </w:rPr>
              <w:t>Pertanyaan</w:t>
            </w:r>
          </w:p>
        </w:tc>
        <w:tc>
          <w:tcPr>
            <w:tcW w:type="dxa" w:w="1417"/>
            <w:shd w:val="clear" w:color="auto" w:fill="4472C4"/>
          </w:tcPr>
          <w:p>
            <w:pPr>
              <w:jc w:val="center"/>
            </w:pPr>
            <w:r>
              <w:rPr>
                <w:b/>
                <w:color w:val="FFFFFF"/>
                <w:sz w:val="18"/>
              </w:rPr>
              <w:t>Status</w:t>
            </w:r>
          </w:p>
        </w:tc>
        <w:tc>
          <w:tcPr>
            <w:tcW w:type="dxa" w:w="5386"/>
            <w:shd w:val="clear" w:color="auto" w:fill="4472C4"/>
          </w:tcPr>
          <w:p>
            <w:pPr>
              <w:jc w:val="center"/>
            </w:pPr>
            <w:r>
              <w:rPr>
                <w:b/>
                <w:color w:val="FFFFFF"/>
                <w:sz w:val="18"/>
              </w:rPr>
              <w:t>Jawaban</w:t>
            </w:r>
          </w:p>
        </w:tc>
      </w:tr>
      <w:tr>
        <w:tc>
          <w:tcPr>
            <w:tcW w:type="dxa" w:w="567"/>
          </w:tcPr>
          <w:p>
            <w:r>
              <w:rPr>
                <w:sz w:val="18"/>
              </w:rPr>
              <w:t>1</w:t>
            </w:r>
          </w:p>
        </w:tc>
        <w:tc>
          <w:tcPr>
            <w:tcW w:type="dxa" w:w="2835"/>
          </w:tcPr>
          <w:p>
            <w:pPr>
              <w:jc w:val="left"/>
            </w:pPr>
            <w:r/>
            <w:r>
              <w:rPr>
                <w:sz w:val="17"/>
              </w:rPr>
              <w:t>Berapa jumlah permohonan pangan olahan di ERBA bulan Mei?</w:t>
            </w:r>
          </w:p>
        </w:tc>
        <w:tc>
          <w:tcPr>
            <w:tcW w:type="dxa" w:w="1417"/>
          </w:tcPr>
          <w:p>
            <w:r>
              <w:rPr>
                <w:b/>
                <w:color w:val="378610"/>
                <w:sz w:val="17"/>
              </w:rPr>
              <w:t>Passed</w:t>
            </w:r>
          </w:p>
        </w:tc>
        <w:tc>
          <w:tcPr>
            <w:tcW w:type="dxa" w:w="5386"/>
          </w:tcPr>
          <w:p>
            <w:pPr>
              <w:jc w:val="left"/>
            </w:pPr>
            <w:r/>
            <w:r>
              <w:rPr>
                <w:sz w:val="16"/>
              </w:rPr>
              <w:t>Berikut adalah jumlah permohonan pangan olahan (produk non-BTP) pada sistem ERBA yang dibayarkan di bulan Mei untuk setiap tahunnya:</w:t>
              <w:br/>
              <w:br/>
              <w:t>| Tahun | Jumlah Permohonan |</w:t>
              <w:br/>
              <w:t>| :--- | :--- |</w:t>
              <w:br/>
              <w:t>| 2023 | 1.700 |</w:t>
              <w:br/>
              <w:t>| 2024 | 4.087 |</w:t>
              <w:br/>
              <w:t>| 2025 | 5.174 |</w:t>
              <w:br/>
              <w:t>| 2026 | 5.087 |</w:t>
              <w:br/>
              <w:t xml:space="preserve">| </w:t>
            </w:r>
            <w:r>
              <w:rPr>
                <w:b/>
                <w:sz w:val="16"/>
              </w:rPr>
              <w:t>Total</w:t>
            </w:r>
            <w:r>
              <w:rPr>
                <w:sz w:val="16"/>
              </w:rPr>
              <w:t xml:space="preserve"> | </w:t>
            </w:r>
            <w:r>
              <w:rPr>
                <w:b/>
                <w:sz w:val="16"/>
              </w:rPr>
              <w:t>16.048</w:t>
            </w:r>
            <w:r>
              <w:rPr>
                <w:sz w:val="16"/>
              </w:rPr>
              <w:t xml:space="preserve"> |</w:t>
              <w:br/>
              <w:br/>
            </w:r>
            <w:r>
              <w:rPr>
                <w:b/>
                <w:sz w:val="16"/>
              </w:rPr>
              <w:t>Catatan:</w:t>
            </w:r>
            <w:r>
              <w:rPr>
                <w:sz w:val="16"/>
              </w:rPr>
              <w:br/>
              <w:t>- Data ini mencakup semua jenis permohonan (Baru, Perubahan, dan Daftar Ulang) pada sistem ERBA.</w:t>
              <w:br/>
              <w:t>- Jumlah dihitung berdasarkan `produk_id` unik dengan tanggal bayar di bulan Mei.</w:t>
              <w:br/>
              <w:t>- Akun uji coba telah dikecualikan dari perhitungan.</w:t>
              <w:br/>
              <w:br/>
            </w:r>
            <w:r>
              <w:rPr>
                <w:b/>
                <w:sz w:val="16"/>
              </w:rPr>
              <w:t>Conversation Ledger:</w:t>
            </w:r>
            <w:r>
              <w:rPr>
                <w:sz w:val="16"/>
              </w:rPr>
              <w:br/>
              <w:t>- Active scope: `entity=permohonan` · `system=erba` · `month=Mei` · `year=ALL-TIME`</w:t>
              <w:br/>
              <w:t>- Established facts:</w:t>
              <w:br/>
              <w:t xml:space="preserve">  - 1.700 permohonan (Mei 2023)</w:t>
              <w:br/>
              <w:t xml:space="preserve">  - 4.087 permohonan (Mei 2024)</w:t>
              <w:br/>
              <w:t xml:space="preserve">  - 5.174 permohonan (Mei 2025)</w:t>
              <w:br/>
              <w:t xml:space="preserve">  - 5.087 permohonan (Mei 2026)</w:t>
              <w:br/>
              <w:t xml:space="preserve">  - Total: 16.048 permohonan Mei (All-time ERBA)</w:t>
            </w:r>
          </w:p>
        </w:tc>
      </w:tr>
    </w:tbl>
    <w:p/>
    <w:p>
      <w:pPr>
        <w:pStyle w:val="Heading2"/>
      </w:pPr>
      <w:r>
        <w:t>CAP-7 — Month_Cross_Year_Comparison</w:t>
      </w:r>
    </w:p>
    <w:p>
      <w:r>
        <w:rPr>
          <w:b/>
          <w:color w:val="378610"/>
        </w:rPr>
        <w:t>Passed</w:t>
      </w:r>
      <w:r>
        <w:rPr>
          <w:sz w:val="18"/>
        </w:rPr>
        <w:t xml:space="preserve">  |  1 turn(s)</w:t>
      </w:r>
    </w:p>
    <w:tbl>
      <w:tblPr>
        <w:tblStyle w:val="TableGrid"/>
        <w:tblW w:type="auto" w:w="0"/>
        <w:tblLook w:firstColumn="1" w:firstRow="1" w:lastColumn="0" w:lastRow="0" w:noHBand="0" w:noVBand="1" w:val="04A0"/>
      </w:tblPr>
      <w:tblGrid>
        <w:gridCol w:w="2493"/>
        <w:gridCol w:w="2493"/>
        <w:gridCol w:w="2493"/>
        <w:gridCol w:w="2493"/>
      </w:tblGrid>
      <w:tr>
        <w:tc>
          <w:tcPr>
            <w:tcW w:type="dxa" w:w="567"/>
            <w:shd w:val="clear" w:color="auto" w:fill="4472C4"/>
          </w:tcPr>
          <w:p>
            <w:pPr>
              <w:jc w:val="center"/>
            </w:pPr>
            <w:r>
              <w:rPr>
                <w:b/>
                <w:color w:val="FFFFFF"/>
                <w:sz w:val="18"/>
              </w:rPr>
              <w:t>Turn</w:t>
            </w:r>
          </w:p>
        </w:tc>
        <w:tc>
          <w:tcPr>
            <w:tcW w:type="dxa" w:w="2835"/>
            <w:shd w:val="clear" w:color="auto" w:fill="4472C4"/>
          </w:tcPr>
          <w:p>
            <w:pPr>
              <w:jc w:val="center"/>
            </w:pPr>
            <w:r>
              <w:rPr>
                <w:b/>
                <w:color w:val="FFFFFF"/>
                <w:sz w:val="18"/>
              </w:rPr>
              <w:t>Pertanyaan</w:t>
            </w:r>
          </w:p>
        </w:tc>
        <w:tc>
          <w:tcPr>
            <w:tcW w:type="dxa" w:w="1417"/>
            <w:shd w:val="clear" w:color="auto" w:fill="4472C4"/>
          </w:tcPr>
          <w:p>
            <w:pPr>
              <w:jc w:val="center"/>
            </w:pPr>
            <w:r>
              <w:rPr>
                <w:b/>
                <w:color w:val="FFFFFF"/>
                <w:sz w:val="18"/>
              </w:rPr>
              <w:t>Status</w:t>
            </w:r>
          </w:p>
        </w:tc>
        <w:tc>
          <w:tcPr>
            <w:tcW w:type="dxa" w:w="5386"/>
            <w:shd w:val="clear" w:color="auto" w:fill="4472C4"/>
          </w:tcPr>
          <w:p>
            <w:pPr>
              <w:jc w:val="center"/>
            </w:pPr>
            <w:r>
              <w:rPr>
                <w:b/>
                <w:color w:val="FFFFFF"/>
                <w:sz w:val="18"/>
              </w:rPr>
              <w:t>Jawaban</w:t>
            </w:r>
          </w:p>
        </w:tc>
      </w:tr>
      <w:tr>
        <w:tc>
          <w:tcPr>
            <w:tcW w:type="dxa" w:w="567"/>
          </w:tcPr>
          <w:p>
            <w:r>
              <w:rPr>
                <w:sz w:val="18"/>
              </w:rPr>
              <w:t>1</w:t>
            </w:r>
          </w:p>
        </w:tc>
        <w:tc>
          <w:tcPr>
            <w:tcW w:type="dxa" w:w="2835"/>
          </w:tcPr>
          <w:p>
            <w:pPr>
              <w:jc w:val="left"/>
            </w:pPr>
            <w:r/>
            <w:r>
              <w:rPr>
                <w:sz w:val="17"/>
              </w:rPr>
              <w:t>Tren NIE pangan olahan bulan Mei dari tahun ke tahun</w:t>
            </w:r>
          </w:p>
        </w:tc>
        <w:tc>
          <w:tcPr>
            <w:tcW w:type="dxa" w:w="1417"/>
          </w:tcPr>
          <w:p>
            <w:r>
              <w:rPr>
                <w:b/>
                <w:color w:val="378610"/>
                <w:sz w:val="17"/>
              </w:rPr>
              <w:t>Passed</w:t>
            </w:r>
          </w:p>
        </w:tc>
        <w:tc>
          <w:tcPr>
            <w:tcW w:type="dxa" w:w="5386"/>
          </w:tcPr>
          <w:p>
            <w:pPr>
              <w:jc w:val="left"/>
            </w:pPr>
            <w:r/>
            <w:r>
              <w:rPr>
                <w:sz w:val="16"/>
              </w:rPr>
              <w:t xml:space="preserve">Berikut adalah tren penerbitan Nomor Izin Edar (NIE) pangan olahan khusus untuk bulan </w:t>
            </w:r>
            <w:r>
              <w:rPr>
                <w:b/>
                <w:sz w:val="16"/>
              </w:rPr>
              <w:t>Mei</w:t>
            </w:r>
            <w:r>
              <w:rPr>
                <w:sz w:val="16"/>
              </w:rPr>
              <w:t xml:space="preserve"> dari tahun ke tahun (2012–2026):</w:t>
              <w:br/>
              <w:br/>
              <w:t>| Tahun | Jumlah NIE Terbit (Mei) |</w:t>
              <w:br/>
              <w:t>|-------|-------------------------|</w:t>
              <w:br/>
              <w:t>| 2012  | 182                     |</w:t>
              <w:br/>
              <w:t>| 2013  | 690                     |</w:t>
              <w:br/>
              <w:t>| 2014  | 656                     |</w:t>
              <w:br/>
              <w:t>| 2015  | 1.126                   |</w:t>
              <w:br/>
              <w:t>| 2016  | 1.213                   |</w:t>
              <w:br/>
              <w:t>| 2017  | 1.467                   |</w:t>
              <w:br/>
              <w:t>| 2018  | 1.801                   |</w:t>
              <w:br/>
              <w:t>| 2019  | 1.801                   |</w:t>
              <w:br/>
              <w:t>| 2020  | 2.267                   |</w:t>
              <w:br/>
              <w:t>| 2021  | 2.343                   |</w:t>
              <w:br/>
              <w:t>| 2022  | 2.306                   |</w:t>
              <w:br/>
              <w:t>| 2023  | 1.705                   |</w:t>
              <w:br/>
              <w:t>| 2024  | 2.869                   |</w:t>
              <w:br/>
              <w:t>| 2025  | 3.114                   |</w:t>
              <w:br/>
              <w:t>| 2026  | 3.775                   |</w:t>
              <w:br/>
              <w:t xml:space="preserve">| </w:t>
            </w:r>
            <w:r>
              <w:rPr>
                <w:b/>
                <w:sz w:val="16"/>
              </w:rPr>
              <w:t>Total</w:t>
            </w:r>
            <w:r>
              <w:rPr>
                <w:sz w:val="16"/>
              </w:rPr>
              <w:t xml:space="preserve"> | </w:t>
            </w:r>
            <w:r>
              <w:rPr>
                <w:b/>
                <w:sz w:val="16"/>
              </w:rPr>
              <w:t>27.315</w:t>
            </w:r>
            <w:r>
              <w:rPr>
                <w:sz w:val="16"/>
              </w:rPr>
              <w:t xml:space="preserve">              |</w:t>
              <w:br/>
              <w:br/>
            </w:r>
            <w:r>
              <w:rPr>
                <w:b/>
                <w:sz w:val="16"/>
              </w:rPr>
              <w:t>Catatan Analisis:</w:t>
            </w:r>
            <w:r>
              <w:rPr>
                <w:sz w:val="16"/>
              </w:rPr>
              <w:br/>
              <w:t xml:space="preserve">- </w:t>
            </w:r>
            <w:r>
              <w:rPr>
                <w:b/>
                <w:sz w:val="16"/>
              </w:rPr>
              <w:t>Puncak Tertinggi:</w:t>
            </w:r>
            <w:r>
              <w:rPr>
                <w:sz w:val="16"/>
              </w:rPr>
              <w:t xml:space="preserve"> Penerbitan tertinggi di bulan Mei terjadi pada tahun 2026 dengan total 3.775 NIE.</w:t>
              <w:br/>
              <w:t xml:space="preserve">- </w:t>
            </w:r>
            <w:r>
              <w:rPr>
                <w:b/>
                <w:sz w:val="16"/>
              </w:rPr>
              <w:t>Tren Pertumbuhan:</w:t>
            </w:r>
            <w:r>
              <w:rPr>
                <w:sz w:val="16"/>
              </w:rPr>
              <w:t xml:space="preserve"> Secara keseluruhan, volume penerbitan di bulan Mei menunjukkan tren peningkatan yang signifikan sejak 2012.</w:t>
              <w:br/>
              <w:t xml:space="preserve">- </w:t>
            </w:r>
            <w:r>
              <w:rPr>
                <w:b/>
                <w:sz w:val="16"/>
              </w:rPr>
              <w:t>Anomali 2023:</w:t>
            </w:r>
            <w:r>
              <w:rPr>
                <w:sz w:val="16"/>
              </w:rPr>
              <w:t xml:space="preserve"> Terdapat penurunan jumlah NIE terbit pada Mei 2023 (1.705) dibandingkan Mei 2022 (2.306), yang bertepatan dengan periode transisi sistem dari ERLA ke ERBA.</w:t>
              <w:br/>
              <w:t xml:space="preserve">- </w:t>
            </w:r>
            <w:r>
              <w:rPr>
                <w:b/>
                <w:sz w:val="16"/>
              </w:rPr>
              <w:t>Cakupan Data:</w:t>
            </w:r>
            <w:r>
              <w:rPr>
                <w:sz w:val="16"/>
              </w:rPr>
              <w:t xml:space="preserve"> Data ini merupakan gabungan dari sistem ERLA (2012–2022) dan ERBA (2023–2026) untuk kategori produk pangan olahan.</w:t>
            </w:r>
          </w:p>
        </w:tc>
      </w:tr>
    </w:tbl>
    <w:p/>
    <w:p>
      <w:pPr>
        <w:pStyle w:val="Heading2"/>
      </w:pPr>
      <w:r>
        <w:t>MT-001 — nie_definisi_ke_eksplorasi</w:t>
      </w:r>
    </w:p>
    <w:p>
      <w:r>
        <w:rPr>
          <w:b/>
          <w:color w:val="C00000"/>
        </w:rPr>
        <w:t>Failed</w:t>
      </w:r>
      <w:r>
        <w:rPr>
          <w:sz w:val="18"/>
        </w:rPr>
        <w:t xml:space="preserve">  |  5 turn(s)</w:t>
      </w:r>
    </w:p>
    <w:tbl>
      <w:tblPr>
        <w:tblStyle w:val="TableGrid"/>
        <w:tblW w:type="auto" w:w="0"/>
        <w:tblLook w:firstColumn="1" w:firstRow="1" w:lastColumn="0" w:lastRow="0" w:noHBand="0" w:noVBand="1" w:val="04A0"/>
      </w:tblPr>
      <w:tblGrid>
        <w:gridCol w:w="2493"/>
        <w:gridCol w:w="2493"/>
        <w:gridCol w:w="2493"/>
        <w:gridCol w:w="2493"/>
      </w:tblGrid>
      <w:tr>
        <w:tc>
          <w:tcPr>
            <w:tcW w:type="dxa" w:w="567"/>
            <w:shd w:val="clear" w:color="auto" w:fill="4472C4"/>
          </w:tcPr>
          <w:p>
            <w:pPr>
              <w:jc w:val="center"/>
            </w:pPr>
            <w:r>
              <w:rPr>
                <w:b/>
                <w:color w:val="FFFFFF"/>
                <w:sz w:val="18"/>
              </w:rPr>
              <w:t>Turn</w:t>
            </w:r>
          </w:p>
        </w:tc>
        <w:tc>
          <w:tcPr>
            <w:tcW w:type="dxa" w:w="2835"/>
            <w:shd w:val="clear" w:color="auto" w:fill="4472C4"/>
          </w:tcPr>
          <w:p>
            <w:pPr>
              <w:jc w:val="center"/>
            </w:pPr>
            <w:r>
              <w:rPr>
                <w:b/>
                <w:color w:val="FFFFFF"/>
                <w:sz w:val="18"/>
              </w:rPr>
              <w:t>Pertanyaan</w:t>
            </w:r>
          </w:p>
        </w:tc>
        <w:tc>
          <w:tcPr>
            <w:tcW w:type="dxa" w:w="1417"/>
            <w:shd w:val="clear" w:color="auto" w:fill="4472C4"/>
          </w:tcPr>
          <w:p>
            <w:pPr>
              <w:jc w:val="center"/>
            </w:pPr>
            <w:r>
              <w:rPr>
                <w:b/>
                <w:color w:val="FFFFFF"/>
                <w:sz w:val="18"/>
              </w:rPr>
              <w:t>Status</w:t>
            </w:r>
          </w:p>
        </w:tc>
        <w:tc>
          <w:tcPr>
            <w:tcW w:type="dxa" w:w="5386"/>
            <w:shd w:val="clear" w:color="auto" w:fill="4472C4"/>
          </w:tcPr>
          <w:p>
            <w:pPr>
              <w:jc w:val="center"/>
            </w:pPr>
            <w:r>
              <w:rPr>
                <w:b/>
                <w:color w:val="FFFFFF"/>
                <w:sz w:val="18"/>
              </w:rPr>
              <w:t>Jawaban</w:t>
            </w:r>
          </w:p>
        </w:tc>
      </w:tr>
      <w:tr>
        <w:tc>
          <w:tcPr>
            <w:tcW w:type="dxa" w:w="567"/>
          </w:tcPr>
          <w:p>
            <w:r>
              <w:rPr>
                <w:sz w:val="18"/>
              </w:rPr>
              <w:t>1</w:t>
            </w:r>
          </w:p>
        </w:tc>
        <w:tc>
          <w:tcPr>
            <w:tcW w:type="dxa" w:w="2835"/>
          </w:tcPr>
          <w:p>
            <w:pPr>
              <w:jc w:val="left"/>
            </w:pPr>
            <w:r/>
            <w:r>
              <w:rPr>
                <w:sz w:val="17"/>
              </w:rPr>
              <w:t>apa itu NIE?</w:t>
            </w:r>
          </w:p>
        </w:tc>
        <w:tc>
          <w:tcPr>
            <w:tcW w:type="dxa" w:w="1417"/>
          </w:tcPr>
          <w:p>
            <w:r>
              <w:rPr>
                <w:b/>
                <w:color w:val="378610"/>
                <w:sz w:val="17"/>
              </w:rPr>
              <w:t>Passed</w:t>
            </w:r>
          </w:p>
        </w:tc>
        <w:tc>
          <w:tcPr>
            <w:tcW w:type="dxa" w:w="5386"/>
          </w:tcPr>
          <w:p>
            <w:pPr>
              <w:jc w:val="left"/>
            </w:pPr>
            <w:r/>
            <w:r>
              <w:rPr>
                <w:sz w:val="16"/>
              </w:rPr>
            </w:r>
            <w:r>
              <w:rPr>
                <w:b/>
                <w:sz w:val="16"/>
              </w:rPr>
              <w:t>NIE</w:t>
            </w:r>
            <w:r>
              <w:rPr>
                <w:sz w:val="16"/>
              </w:rPr>
              <w:t xml:space="preserve"> (</w:t>
            </w:r>
            <w:r>
              <w:rPr>
                <w:b/>
                <w:sz w:val="16"/>
              </w:rPr>
              <w:t>Nomor Izin Edar</w:t>
            </w:r>
            <w:r>
              <w:rPr>
                <w:sz w:val="16"/>
              </w:rPr>
              <w:t>) adalah nomor lisensi produk pangan olahan yang diterbitkan oleh BPOM.</w:t>
              <w:br/>
              <w:br/>
              <w:t>Beberapa hal penting terkait NIE dalam data ini:</w:t>
              <w:br/>
              <w:t xml:space="preserve">- </w:t>
            </w:r>
            <w:r>
              <w:rPr>
                <w:b/>
                <w:sz w:val="16"/>
              </w:rPr>
              <w:t>Definisi:</w:t>
            </w:r>
            <w:r>
              <w:rPr>
                <w:sz w:val="16"/>
              </w:rPr>
              <w:t xml:space="preserve"> Izin resmi yang menyatakan produk aman dan layak edar.</w:t>
              <w:br/>
              <w:t xml:space="preserve">- </w:t>
            </w:r>
            <w:r>
              <w:rPr>
                <w:b/>
                <w:sz w:val="16"/>
              </w:rPr>
              <w:t>Identifikasi:</w:t>
            </w:r>
            <w:r>
              <w:rPr>
                <w:sz w:val="16"/>
              </w:rPr>
              <w:t xml:space="preserve"> Satu nilai `nomor` yang unik dihitung sebagai satu NIE (`COUNT(DISTINCT nomor)`).</w:t>
              <w:br/>
              <w:t xml:space="preserve">- </w:t>
            </w:r>
            <w:r>
              <w:rPr>
                <w:b/>
                <w:sz w:val="16"/>
              </w:rPr>
              <w:t>Waktu:</w:t>
            </w:r>
            <w:r>
              <w:rPr>
                <w:sz w:val="16"/>
              </w:rPr>
              <w:t xml:space="preserve"> Tanggal penerbitan dicatat dalam kolom `tanggal`.</w:t>
              <w:br/>
              <w:t xml:space="preserve">- </w:t>
            </w:r>
            <w:r>
              <w:rPr>
                <w:b/>
                <w:sz w:val="16"/>
              </w:rPr>
              <w:t>Sistem:</w:t>
            </w:r>
            <w:r>
              <w:rPr>
                <w:sz w:val="16"/>
              </w:rPr>
              <w:t xml:space="preserve"> Data NIE mencakup dua sistem, yaitu </w:t>
            </w:r>
            <w:r>
              <w:rPr>
                <w:b/>
                <w:sz w:val="16"/>
              </w:rPr>
              <w:t>ERBA</w:t>
            </w:r>
            <w:r>
              <w:rPr>
                <w:sz w:val="16"/>
              </w:rPr>
              <w:t xml:space="preserve"> (sistem baru, utama untuk 2023 ke atas) dan </w:t>
            </w:r>
            <w:r>
              <w:rPr>
                <w:b/>
                <w:sz w:val="16"/>
              </w:rPr>
              <w:t>ERLA</w:t>
            </w:r>
            <w:r>
              <w:rPr>
                <w:sz w:val="16"/>
              </w:rPr>
              <w:t xml:space="preserve"> (sistem lama, data historis 2012–2022).</w:t>
              <w:br/>
              <w:t xml:space="preserve">- </w:t>
            </w:r>
            <w:r>
              <w:rPr>
                <w:b/>
                <w:sz w:val="16"/>
              </w:rPr>
              <w:t>Cakupan:</w:t>
            </w:r>
            <w:r>
              <w:rPr>
                <w:sz w:val="16"/>
              </w:rPr>
              <w:t xml:space="preserve"> Meliputi produk pangan umum dan BTP (Bahan Tambahan Pangan).</w:t>
              <w:br/>
              <w:br/>
              <w:t xml:space="preserve">Berbeda dengan </w:t>
            </w:r>
            <w:r>
              <w:rPr>
                <w:b/>
                <w:sz w:val="16"/>
              </w:rPr>
              <w:t>Permohonan</w:t>
            </w:r>
            <w:r>
              <w:rPr>
                <w:sz w:val="16"/>
              </w:rPr>
              <w:t xml:space="preserve"> (registrasi yang diajukan), NIE hanya dihitung dari pengajuan yang sudah disetujui dan diterbitkan nomornya.</w:t>
            </w:r>
          </w:p>
        </w:tc>
      </w:tr>
      <w:tr>
        <w:tc>
          <w:tcPr>
            <w:tcW w:type="dxa" w:w="567"/>
          </w:tcPr>
          <w:p>
            <w:r>
              <w:rPr>
                <w:sz w:val="18"/>
              </w:rPr>
              <w:t>2</w:t>
            </w:r>
          </w:p>
        </w:tc>
        <w:tc>
          <w:tcPr>
            <w:tcW w:type="dxa" w:w="2835"/>
          </w:tcPr>
          <w:p>
            <w:pPr>
              <w:jc w:val="left"/>
            </w:pPr>
            <w:r/>
            <w:r>
              <w:rPr>
                <w:sz w:val="17"/>
              </w:rPr>
              <w:t>berapa total NIE pangan olahan di sistem ERBA yang terbit tahun 2023?</w:t>
            </w:r>
          </w:p>
        </w:tc>
        <w:tc>
          <w:tcPr>
            <w:tcW w:type="dxa" w:w="1417"/>
          </w:tcPr>
          <w:p>
            <w:r>
              <w:rPr>
                <w:b/>
                <w:color w:val="378610"/>
                <w:sz w:val="17"/>
              </w:rPr>
              <w:t>Passed</w:t>
            </w:r>
          </w:p>
        </w:tc>
        <w:tc>
          <w:tcPr>
            <w:tcW w:type="dxa" w:w="5386"/>
          </w:tcPr>
          <w:p>
            <w:pPr>
              <w:jc w:val="left"/>
            </w:pPr>
            <w:r/>
            <w:r>
              <w:rPr>
                <w:sz w:val="16"/>
              </w:rPr>
              <w:t xml:space="preserve">Total </w:t>
            </w:r>
            <w:r>
              <w:rPr>
                <w:b/>
                <w:sz w:val="16"/>
              </w:rPr>
              <w:t>NIE pangan olahan</w:t>
            </w:r>
            <w:r>
              <w:rPr>
                <w:sz w:val="16"/>
              </w:rPr>
              <w:t xml:space="preserve"> di sistem </w:t>
            </w:r>
            <w:r>
              <w:rPr>
                <w:b/>
                <w:sz w:val="16"/>
              </w:rPr>
              <w:t>ERBA</w:t>
            </w:r>
            <w:r>
              <w:rPr>
                <w:sz w:val="16"/>
              </w:rPr>
              <w:t xml:space="preserve"> yang terbit pada tahun </w:t>
            </w:r>
            <w:r>
              <w:rPr>
                <w:b/>
                <w:sz w:val="16"/>
              </w:rPr>
              <w:t>2023</w:t>
            </w:r>
            <w:r>
              <w:rPr>
                <w:sz w:val="16"/>
              </w:rPr>
              <w:t xml:space="preserve"> adalah </w:t>
            </w:r>
            <w:r>
              <w:rPr>
                <w:b/>
                <w:sz w:val="16"/>
              </w:rPr>
              <w:t>30.230</w:t>
            </w:r>
            <w:r>
              <w:rPr>
                <w:sz w:val="16"/>
              </w:rPr>
              <w:t xml:space="preserve"> NIE.</w:t>
              <w:br/>
              <w:br/>
              <w:t>Angka ini mencakup pengajuan baru dan notifikasi (jenis permohonan 301 &amp; 305) yang telah disetujui, dengan mengeluarkan akun uji coba.</w:t>
              <w:br/>
              <w:br/>
            </w:r>
            <w:r>
              <w:rPr>
                <w:b/>
                <w:sz w:val="16"/>
              </w:rPr>
              <w:t>Conversation Ledger:</w:t>
            </w:r>
            <w:r>
              <w:rPr>
                <w:sz w:val="16"/>
              </w:rPr>
              <w:br/>
              <w:t>- Active scope: entity=NIE · system=ERBA · year=2023</w:t>
              <w:br/>
              <w:t>- Established facts:</w:t>
              <w:br/>
              <w:t xml:space="preserve">  - 30.230 = Total NIE ERBA 2023 (from: `t_produk_3_erba` with status &amp; jenis_permohonan filters)</w:t>
            </w:r>
          </w:p>
        </w:tc>
      </w:tr>
      <w:tr>
        <w:tc>
          <w:tcPr>
            <w:tcW w:type="dxa" w:w="567"/>
          </w:tcPr>
          <w:p>
            <w:r>
              <w:rPr>
                <w:sz w:val="18"/>
              </w:rPr>
              <w:t>3</w:t>
            </w:r>
          </w:p>
        </w:tc>
        <w:tc>
          <w:tcPr>
            <w:tcW w:type="dxa" w:w="2835"/>
          </w:tcPr>
          <w:p>
            <w:pPr>
              <w:jc w:val="left"/>
            </w:pPr>
            <w:r/>
            <w:r>
              <w:rPr>
                <w:sz w:val="17"/>
              </w:rPr>
              <w:t>kalau per kategori risiko bagaimana?</w:t>
            </w:r>
          </w:p>
        </w:tc>
        <w:tc>
          <w:tcPr>
            <w:tcW w:type="dxa" w:w="1417"/>
          </w:tcPr>
          <w:p>
            <w:r>
              <w:rPr>
                <w:b/>
                <w:color w:val="378610"/>
                <w:sz w:val="17"/>
              </w:rPr>
              <w:t>Passed</w:t>
            </w:r>
          </w:p>
        </w:tc>
        <w:tc>
          <w:tcPr>
            <w:tcW w:type="dxa" w:w="5386"/>
          </w:tcPr>
          <w:p>
            <w:pPr>
              <w:jc w:val="left"/>
            </w:pPr>
            <w:r/>
            <w:r>
              <w:rPr>
                <w:sz w:val="16"/>
              </w:rPr>
              <w:t xml:space="preserve">Berikut adalah rincian </w:t>
            </w:r>
            <w:r>
              <w:rPr>
                <w:b/>
                <w:sz w:val="16"/>
              </w:rPr>
              <w:t>NIE pangan olahan</w:t>
            </w:r>
            <w:r>
              <w:rPr>
                <w:sz w:val="16"/>
              </w:rPr>
              <w:t xml:space="preserve"> di sistem </w:t>
            </w:r>
            <w:r>
              <w:rPr>
                <w:b/>
                <w:sz w:val="16"/>
              </w:rPr>
              <w:t>ERBA</w:t>
            </w:r>
            <w:r>
              <w:rPr>
                <w:sz w:val="16"/>
              </w:rPr>
              <w:t xml:space="preserve"> tahun </w:t>
            </w:r>
            <w:r>
              <w:rPr>
                <w:b/>
                <w:sz w:val="16"/>
              </w:rPr>
              <w:t>2023</w:t>
            </w:r>
            <w:r>
              <w:rPr>
                <w:sz w:val="16"/>
              </w:rPr>
              <w:t xml:space="preserve"> berdasarkan kategori risiko:</w:t>
              <w:br/>
              <w:br/>
              <w:t>| Kategori Risiko | Jumlah NIE |</w:t>
              <w:br/>
              <w:t>| :--- | :--- |</w:t>
              <w:br/>
              <w:t>| Risiko Tinggi | 17.504 |</w:t>
              <w:br/>
              <w:t>| Risiko Menengah Rendah | 9.649 |</w:t>
              <w:br/>
              <w:t>| Risiko Menengah Tinggi | 3.077 |</w:t>
              <w:br/>
              <w:t xml:space="preserve">| </w:t>
            </w:r>
            <w:r>
              <w:rPr>
                <w:b/>
                <w:sz w:val="16"/>
              </w:rPr>
              <w:t>Total</w:t>
            </w:r>
            <w:r>
              <w:rPr>
                <w:sz w:val="16"/>
              </w:rPr>
              <w:t xml:space="preserve"> | </w:t>
            </w:r>
            <w:r>
              <w:rPr>
                <w:b/>
                <w:sz w:val="16"/>
              </w:rPr>
              <w:t>30.230</w:t>
            </w:r>
            <w:r>
              <w:rPr>
                <w:sz w:val="16"/>
              </w:rPr>
              <w:t xml:space="preserve"> |</w:t>
              <w:br/>
              <w:br/>
            </w:r>
            <w:r>
              <w:rPr>
                <w:b/>
                <w:sz w:val="16"/>
              </w:rPr>
              <w:t>Catatan:</w:t>
            </w:r>
            <w:r>
              <w:rPr>
                <w:sz w:val="16"/>
              </w:rPr>
              <w:br/>
              <w:t xml:space="preserve">- Sebagian besar NIE yang terbit pada tahun 2023 berada pada kategori </w:t>
            </w:r>
            <w:r>
              <w:rPr>
                <w:b/>
                <w:sz w:val="16"/>
              </w:rPr>
              <w:t>Risiko Tinggi</w:t>
            </w:r>
            <w:r>
              <w:rPr>
                <w:sz w:val="16"/>
              </w:rPr>
              <w:t>.</w:t>
              <w:br/>
              <w:t>- Total keseluruhan sesuai dengan angka sebelumnya yaitu 30.230 NIE.</w:t>
              <w:br/>
              <w:br/>
            </w:r>
            <w:r>
              <w:rPr>
                <w:b/>
                <w:sz w:val="16"/>
              </w:rPr>
              <w:t>Conversation Ledger:</w:t>
            </w:r>
            <w:r>
              <w:rPr>
                <w:sz w:val="16"/>
              </w:rPr>
              <w:br/>
              <w:t>- Active scope: entity=NIE · system=ERBA · year=2023</w:t>
              <w:br/>
              <w:t>- Established facts:</w:t>
              <w:br/>
              <w:t xml:space="preserve">  - 30.230 = Total NIE ERBA 2023</w:t>
              <w:br/>
              <w:t xml:space="preserve">  - 17.504 = Risiko Tinggi (from: `kategori_dokumen` breakdown)</w:t>
              <w:br/>
              <w:t xml:space="preserve">  - 9.649 = Risiko Menengah Rendah</w:t>
              <w:br/>
              <w:t xml:space="preserve">  - 3.077 = Risiko Menengah Tinggi</w:t>
            </w:r>
          </w:p>
        </w:tc>
      </w:tr>
      <w:tr>
        <w:tc>
          <w:tcPr>
            <w:tcW w:type="dxa" w:w="567"/>
          </w:tcPr>
          <w:p>
            <w:r>
              <w:rPr>
                <w:sz w:val="18"/>
              </w:rPr>
              <w:t>4</w:t>
            </w:r>
          </w:p>
        </w:tc>
        <w:tc>
          <w:tcPr>
            <w:tcW w:type="dxa" w:w="2835"/>
          </w:tcPr>
          <w:p>
            <w:pPr>
              <w:jc w:val="left"/>
            </w:pPr>
            <w:r/>
            <w:r>
              <w:rPr>
                <w:sz w:val="17"/>
              </w:rPr>
              <w:t>kalau per skala industri?</w:t>
            </w:r>
          </w:p>
        </w:tc>
        <w:tc>
          <w:tcPr>
            <w:tcW w:type="dxa" w:w="1417"/>
          </w:tcPr>
          <w:p>
            <w:r>
              <w:rPr>
                <w:b/>
                <w:color w:val="378610"/>
                <w:sz w:val="17"/>
              </w:rPr>
              <w:t>Passed</w:t>
            </w:r>
          </w:p>
        </w:tc>
        <w:tc>
          <w:tcPr>
            <w:tcW w:type="dxa" w:w="5386"/>
          </w:tcPr>
          <w:p>
            <w:pPr>
              <w:jc w:val="left"/>
            </w:pPr>
            <w:r/>
            <w:r>
              <w:rPr>
                <w:sz w:val="16"/>
              </w:rPr>
              <w:t xml:space="preserve">Berikut adalah rincian </w:t>
            </w:r>
            <w:r>
              <w:rPr>
                <w:b/>
                <w:sz w:val="16"/>
              </w:rPr>
              <w:t>NIE pangan olahan</w:t>
            </w:r>
            <w:r>
              <w:rPr>
                <w:sz w:val="16"/>
              </w:rPr>
              <w:t xml:space="preserve"> di sistem </w:t>
            </w:r>
            <w:r>
              <w:rPr>
                <w:b/>
                <w:sz w:val="16"/>
              </w:rPr>
              <w:t>ERBA</w:t>
            </w:r>
            <w:r>
              <w:rPr>
                <w:sz w:val="16"/>
              </w:rPr>
              <w:t xml:space="preserve"> tahun </w:t>
            </w:r>
            <w:r>
              <w:rPr>
                <w:b/>
                <w:sz w:val="16"/>
              </w:rPr>
              <w:t>2023</w:t>
            </w:r>
            <w:r>
              <w:rPr>
                <w:sz w:val="16"/>
              </w:rPr>
              <w:t xml:space="preserve"> berdasarkan skala industri:</w:t>
              <w:br/>
              <w:br/>
              <w:t>| Skala Industri | Jumlah NIE |</w:t>
              <w:br/>
              <w:t>| :--- | :--- |</w:t>
              <w:br/>
              <w:t>| Besar | 14.636 |</w:t>
              <w:br/>
              <w:t>| Mikro | 5.506 |</w:t>
              <w:br/>
              <w:t>| Kecil | 4.906 |</w:t>
              <w:br/>
              <w:t>| Menengah | 1.930 |</w:t>
              <w:br/>
              <w:t>| Importir / Lainnya | 3.252 |</w:t>
              <w:br/>
              <w:t xml:space="preserve">| </w:t>
            </w:r>
            <w:r>
              <w:rPr>
                <w:b/>
                <w:sz w:val="16"/>
              </w:rPr>
              <w:t>Total</w:t>
            </w:r>
            <w:r>
              <w:rPr>
                <w:sz w:val="16"/>
              </w:rPr>
              <w:t xml:space="preserve"> | </w:t>
            </w:r>
            <w:r>
              <w:rPr>
                <w:b/>
                <w:sz w:val="16"/>
              </w:rPr>
              <w:t>30.230</w:t>
            </w:r>
            <w:r>
              <w:rPr>
                <w:sz w:val="16"/>
              </w:rPr>
              <w:t xml:space="preserve"> |</w:t>
              <w:br/>
              <w:br/>
            </w:r>
            <w:r>
              <w:rPr>
                <w:b/>
                <w:sz w:val="16"/>
              </w:rPr>
              <w:t>Catatan:</w:t>
            </w:r>
            <w:r>
              <w:rPr>
                <w:sz w:val="16"/>
              </w:rPr>
              <w:br/>
              <w:t xml:space="preserve">- Skala </w:t>
            </w:r>
            <w:r>
              <w:rPr>
                <w:b/>
                <w:sz w:val="16"/>
              </w:rPr>
              <w:t>Besar</w:t>
            </w:r>
            <w:r>
              <w:rPr>
                <w:sz w:val="16"/>
              </w:rPr>
              <w:t xml:space="preserve"> mendominasi dengan kontribusi sekitar 48% dari total NIE yang terbit.</w:t>
              <w:br/>
              <w:t xml:space="preserve">- Gabungan skala </w:t>
            </w:r>
            <w:r>
              <w:rPr>
                <w:b/>
                <w:sz w:val="16"/>
              </w:rPr>
              <w:t>UMKM</w:t>
            </w:r>
            <w:r>
              <w:rPr>
                <w:sz w:val="16"/>
              </w:rPr>
              <w:t xml:space="preserve"> (Mikro, Kecil, Menengah) mencapai 12.342 NIE.</w:t>
              <w:br/>
              <w:t>- Kategori "Importir / Lainnya" mencakup data yang tidak memiliki kode skala industri di profil produsen.</w:t>
              <w:br/>
              <w:br/>
            </w:r>
            <w:r>
              <w:rPr>
                <w:b/>
                <w:sz w:val="16"/>
              </w:rPr>
              <w:t>Conversation Ledger:</w:t>
            </w:r>
            <w:r>
              <w:rPr>
                <w:sz w:val="16"/>
              </w:rPr>
              <w:br/>
              <w:t>- Active scope: entity=NIE · system=ERBA · year=2023</w:t>
              <w:br/>
              <w:t>- Established facts:</w:t>
              <w:br/>
              <w:t xml:space="preserve">  - 30.230 = Total NIE ERBA 2023</w:t>
              <w:br/>
              <w:t xml:space="preserve">  - 14.636 = Skala Besar</w:t>
              <w:br/>
              <w:t xml:space="preserve">  - 5.506 = Skala Mikro</w:t>
              <w:br/>
              <w:t xml:space="preserve">  - 4.906 = Skala Kecil</w:t>
              <w:br/>
              <w:t xml:space="preserve">  - 1.930 = Skala Menengah</w:t>
              <w:br/>
              <w:t xml:space="preserve">  - 3.252 = Importir/Lainnya (NULL/blank code)</w:t>
            </w:r>
          </w:p>
        </w:tc>
      </w:tr>
      <w:tr>
        <w:tc>
          <w:tcPr>
            <w:tcW w:type="dxa" w:w="567"/>
            <w:shd w:val="clear" w:color="auto" w:fill="FCE4D6"/>
          </w:tcPr>
          <w:p>
            <w:r>
              <w:rPr>
                <w:sz w:val="18"/>
              </w:rPr>
              <w:t>5</w:t>
            </w:r>
          </w:p>
        </w:tc>
        <w:tc>
          <w:tcPr>
            <w:tcW w:type="dxa" w:w="2835"/>
            <w:shd w:val="clear" w:color="auto" w:fill="FCE4D6"/>
          </w:tcPr>
          <w:p>
            <w:pPr>
              <w:jc w:val="left"/>
            </w:pPr>
            <w:r/>
            <w:r>
              <w:rPr>
                <w:sz w:val="17"/>
              </w:rPr>
              <w:t>dari situ, yang UMKM berapa?</w:t>
            </w:r>
          </w:p>
        </w:tc>
        <w:tc>
          <w:tcPr>
            <w:tcW w:type="dxa" w:w="1417"/>
            <w:shd w:val="clear" w:color="auto" w:fill="FCE4D6"/>
          </w:tcPr>
          <w:p>
            <w:r>
              <w:rPr>
                <w:b/>
                <w:color w:val="C00000"/>
                <w:sz w:val="17"/>
              </w:rPr>
              <w:t>Failed</w:t>
            </w:r>
          </w:p>
          <w:p>
            <w:r>
              <w:rPr>
                <w:color w:val="C00000"/>
                <w:sz w:val="15"/>
              </w:rPr>
              <w:t>missing: '12.295'</w:t>
            </w:r>
          </w:p>
        </w:tc>
        <w:tc>
          <w:tcPr>
            <w:tcW w:type="dxa" w:w="5386"/>
          </w:tcPr>
          <w:p>
            <w:pPr>
              <w:jc w:val="left"/>
            </w:pPr>
            <w:r/>
            <w:r>
              <w:rPr>
                <w:sz w:val="16"/>
              </w:rPr>
            </w:r>
            <w:r>
              <w:rPr>
                <w:b/>
                <w:sz w:val="16"/>
              </w:rPr>
              <w:t>Intent:</w:t>
            </w:r>
            <w:r>
              <w:rPr>
                <w:sz w:val="16"/>
              </w:rPr>
              <w:br/>
              <w:t xml:space="preserve">- </w:t>
            </w:r>
            <w:r>
              <w:rPr>
                <w:b/>
                <w:sz w:val="16"/>
              </w:rPr>
              <w:t>Entity:</w:t>
            </w:r>
            <w:r>
              <w:rPr>
                <w:sz w:val="16"/>
              </w:rPr>
              <w:t xml:space="preserve"> NIE</w:t>
              <w:br/>
              <w:t xml:space="preserve">- </w:t>
            </w:r>
            <w:r>
              <w:rPr>
                <w:b/>
                <w:sz w:val="16"/>
              </w:rPr>
              <w:t>Operation:</w:t>
            </w:r>
            <w:r>
              <w:rPr>
                <w:sz w:val="16"/>
              </w:rPr>
              <w:t xml:space="preserve"> COUNT (derived)</w:t>
              <w:br/>
              <w:t xml:space="preserve">- </w:t>
            </w:r>
            <w:r>
              <w:rPr>
                <w:b/>
                <w:sz w:val="16"/>
              </w:rPr>
              <w:t>Dimensions:</w:t>
            </w:r>
            <w:r>
              <w:rPr>
                <w:sz w:val="16"/>
              </w:rPr>
              <w:t xml:space="preserve"> UMKM (aggregation of Mikro, Kecil, Menengah)</w:t>
              <w:br/>
              <w:t xml:space="preserve">- </w:t>
            </w:r>
            <w:r>
              <w:rPr>
                <w:b/>
                <w:sz w:val="16"/>
              </w:rPr>
              <w:t>Time Scope:</w:t>
            </w:r>
            <w:r>
              <w:rPr>
                <w:sz w:val="16"/>
              </w:rPr>
              <w:t xml:space="preserve"> 2023</w:t>
              <w:br/>
              <w:t xml:space="preserve">- </w:t>
            </w:r>
            <w:r>
              <w:rPr>
                <w:b/>
                <w:sz w:val="16"/>
              </w:rPr>
              <w:t>Output Shape:</w:t>
            </w:r>
            <w:r>
              <w:rPr>
                <w:sz w:val="16"/>
              </w:rPr>
              <w:t xml:space="preserve"> scalar</w:t>
              <w:br/>
              <w:t xml:space="preserve">- </w:t>
            </w:r>
            <w:r>
              <w:rPr>
                <w:b/>
                <w:sz w:val="16"/>
              </w:rPr>
              <w:t>Scope:</w:t>
            </w:r>
            <w:r>
              <w:rPr>
                <w:sz w:val="16"/>
              </w:rPr>
              <w:t xml:space="preserve"> entity=NIE · system=ERBA · year=2023 · BTP=no · scale=UMKM</w:t>
              <w:br/>
              <w:t xml:space="preserve">- </w:t>
            </w:r>
            <w:r>
              <w:rPr>
                <w:b/>
                <w:sz w:val="16"/>
              </w:rPr>
              <w:t>SCE:</w:t>
            </w:r>
            <w:r>
              <w:rPr>
                <w:sz w:val="16"/>
              </w:rPr>
              <w:t xml:space="preserve"> EXPLAIN_EVIDENCE (all operands are already in the Ledger)</w:t>
              <w:br/>
              <w:br/>
              <w:t xml:space="preserve">Berdasarkan rincian skala industri sebelumnya, jumlah </w:t>
            </w:r>
            <w:r>
              <w:rPr>
                <w:b/>
                <w:sz w:val="16"/>
              </w:rPr>
              <w:t>NIE UMKM</w:t>
            </w:r>
            <w:r>
              <w:rPr>
                <w:sz w:val="16"/>
              </w:rPr>
              <w:t xml:space="preserve"> (gabungan Mikro, Kecil, dan Menengah) untuk pangan olahan di sistem ERBA tahun 2023 adalah:</w:t>
              <w:br/>
              <w:br/>
              <w:t xml:space="preserve">- </w:t>
            </w:r>
            <w:r>
              <w:rPr>
                <w:b/>
                <w:sz w:val="16"/>
              </w:rPr>
              <w:t>Mikro:</w:t>
            </w:r>
            <w:r>
              <w:rPr>
                <w:sz w:val="16"/>
              </w:rPr>
              <w:t xml:space="preserve"> 5.506</w:t>
              <w:br/>
              <w:t xml:space="preserve">- </w:t>
            </w:r>
            <w:r>
              <w:rPr>
                <w:b/>
                <w:sz w:val="16"/>
              </w:rPr>
              <w:t>Kecil:</w:t>
            </w:r>
            <w:r>
              <w:rPr>
                <w:sz w:val="16"/>
              </w:rPr>
              <w:t xml:space="preserve"> 4.906</w:t>
              <w:br/>
              <w:t xml:space="preserve">- </w:t>
            </w:r>
            <w:r>
              <w:rPr>
                <w:b/>
                <w:sz w:val="16"/>
              </w:rPr>
              <w:t>Menengah:</w:t>
            </w:r>
            <w:r>
              <w:rPr>
                <w:sz w:val="16"/>
              </w:rPr>
              <w:t xml:space="preserve"> 1.930</w:t>
              <w:br/>
              <w:t xml:space="preserve">- </w:t>
            </w:r>
            <w:r>
              <w:rPr>
                <w:b/>
                <w:sz w:val="16"/>
              </w:rPr>
              <w:t>Total UMKM:</w:t>
            </w:r>
            <w:r>
              <w:rPr>
                <w:sz w:val="16"/>
              </w:rPr>
              <w:t xml:space="preserve"> </w:t>
            </w:r>
            <w:r>
              <w:rPr>
                <w:b/>
                <w:sz w:val="16"/>
              </w:rPr>
              <w:t>12.342</w:t>
            </w:r>
            <w:r>
              <w:rPr>
                <w:sz w:val="16"/>
              </w:rPr>
              <w:t xml:space="preserve"> NIE</w:t>
              <w:br/>
              <w:br/>
              <w:t xml:space="preserve">Angka ini merepresentasikan sekitar </w:t>
            </w:r>
            <w:r>
              <w:rPr>
                <w:b/>
                <w:sz w:val="16"/>
              </w:rPr>
              <w:t>40,8%</w:t>
            </w:r>
            <w:r>
              <w:rPr>
                <w:sz w:val="16"/>
              </w:rPr>
              <w:t xml:space="preserve"> dari total NIE yang terbit di tahun 2023 (30.230 NIE).</w:t>
              <w:br/>
              <w:br/>
            </w:r>
            <w:r>
              <w:rPr>
                <w:b/>
                <w:sz w:val="16"/>
              </w:rPr>
              <w:t>Conversation Ledger:</w:t>
            </w:r>
            <w:r>
              <w:rPr>
                <w:sz w:val="16"/>
              </w:rPr>
              <w:br/>
              <w:t>- Active scope: entity=NIE · system=ERBA · year=2023 · scale=UMKM</w:t>
              <w:br/>
              <w:t>- Established facts:</w:t>
              <w:br/>
              <w:t xml:space="preserve">  - 12.342 = Total NIE UMKM ERBA 2023 (sum of Mikro, Kecil, Menengah)</w:t>
            </w:r>
          </w:p>
        </w:tc>
      </w:tr>
    </w:tbl>
    <w:p/>
    <w:p>
      <w:pPr>
        <w:pStyle w:val="Heading2"/>
      </w:pPr>
      <w:r>
        <w:t>MT-002 — nie_perbandingan_tahun</w:t>
      </w:r>
    </w:p>
    <w:p>
      <w:r>
        <w:rPr>
          <w:b/>
          <w:color w:val="378610"/>
        </w:rPr>
        <w:t>Passed</w:t>
      </w:r>
      <w:r>
        <w:rPr>
          <w:sz w:val="18"/>
        </w:rPr>
        <w:t xml:space="preserve">  |  4 turn(s)</w:t>
      </w:r>
    </w:p>
    <w:tbl>
      <w:tblPr>
        <w:tblStyle w:val="TableGrid"/>
        <w:tblW w:type="auto" w:w="0"/>
        <w:tblLook w:firstColumn="1" w:firstRow="1" w:lastColumn="0" w:lastRow="0" w:noHBand="0" w:noVBand="1" w:val="04A0"/>
      </w:tblPr>
      <w:tblGrid>
        <w:gridCol w:w="2493"/>
        <w:gridCol w:w="2493"/>
        <w:gridCol w:w="2493"/>
        <w:gridCol w:w="2493"/>
      </w:tblGrid>
      <w:tr>
        <w:tc>
          <w:tcPr>
            <w:tcW w:type="dxa" w:w="567"/>
            <w:shd w:val="clear" w:color="auto" w:fill="4472C4"/>
          </w:tcPr>
          <w:p>
            <w:pPr>
              <w:jc w:val="center"/>
            </w:pPr>
            <w:r>
              <w:rPr>
                <w:b/>
                <w:color w:val="FFFFFF"/>
                <w:sz w:val="18"/>
              </w:rPr>
              <w:t>Turn</w:t>
            </w:r>
          </w:p>
        </w:tc>
        <w:tc>
          <w:tcPr>
            <w:tcW w:type="dxa" w:w="2835"/>
            <w:shd w:val="clear" w:color="auto" w:fill="4472C4"/>
          </w:tcPr>
          <w:p>
            <w:pPr>
              <w:jc w:val="center"/>
            </w:pPr>
            <w:r>
              <w:rPr>
                <w:b/>
                <w:color w:val="FFFFFF"/>
                <w:sz w:val="18"/>
              </w:rPr>
              <w:t>Pertanyaan</w:t>
            </w:r>
          </w:p>
        </w:tc>
        <w:tc>
          <w:tcPr>
            <w:tcW w:type="dxa" w:w="1417"/>
            <w:shd w:val="clear" w:color="auto" w:fill="4472C4"/>
          </w:tcPr>
          <w:p>
            <w:pPr>
              <w:jc w:val="center"/>
            </w:pPr>
            <w:r>
              <w:rPr>
                <w:b/>
                <w:color w:val="FFFFFF"/>
                <w:sz w:val="18"/>
              </w:rPr>
              <w:t>Status</w:t>
            </w:r>
          </w:p>
        </w:tc>
        <w:tc>
          <w:tcPr>
            <w:tcW w:type="dxa" w:w="5386"/>
            <w:shd w:val="clear" w:color="auto" w:fill="4472C4"/>
          </w:tcPr>
          <w:p>
            <w:pPr>
              <w:jc w:val="center"/>
            </w:pPr>
            <w:r>
              <w:rPr>
                <w:b/>
                <w:color w:val="FFFFFF"/>
                <w:sz w:val="18"/>
              </w:rPr>
              <w:t>Jawaban</w:t>
            </w:r>
          </w:p>
        </w:tc>
      </w:tr>
      <w:tr>
        <w:tc>
          <w:tcPr>
            <w:tcW w:type="dxa" w:w="567"/>
          </w:tcPr>
          <w:p>
            <w:r>
              <w:rPr>
                <w:sz w:val="18"/>
              </w:rPr>
              <w:t>1</w:t>
            </w:r>
          </w:p>
        </w:tc>
        <w:tc>
          <w:tcPr>
            <w:tcW w:type="dxa" w:w="2835"/>
          </w:tcPr>
          <w:p>
            <w:pPr>
              <w:jc w:val="left"/>
            </w:pPr>
            <w:r/>
            <w:r>
              <w:rPr>
                <w:sz w:val="17"/>
              </w:rPr>
              <w:t>berapa total NIE pangan olahan di sistem ERBA yang terbit tahun 2023?</w:t>
            </w:r>
          </w:p>
        </w:tc>
        <w:tc>
          <w:tcPr>
            <w:tcW w:type="dxa" w:w="1417"/>
          </w:tcPr>
          <w:p>
            <w:r>
              <w:rPr>
                <w:b/>
                <w:color w:val="378610"/>
                <w:sz w:val="17"/>
              </w:rPr>
              <w:t>Passed</w:t>
            </w:r>
          </w:p>
        </w:tc>
        <w:tc>
          <w:tcPr>
            <w:tcW w:type="dxa" w:w="5386"/>
          </w:tcPr>
          <w:p>
            <w:pPr>
              <w:jc w:val="left"/>
            </w:pPr>
            <w:r/>
            <w:r>
              <w:rPr>
                <w:sz w:val="16"/>
              </w:rPr>
              <w:t xml:space="preserve">Total Nomor Izin Edar (NIE) untuk pangan olahan di sistem ERBA yang terbit pada tahun 2023 adalah </w:t>
            </w:r>
            <w:r>
              <w:rPr>
                <w:b/>
                <w:sz w:val="16"/>
              </w:rPr>
              <w:t>31.180</w:t>
            </w:r>
            <w:r>
              <w:rPr>
                <w:sz w:val="16"/>
              </w:rPr>
              <w:t>.</w:t>
              <w:br/>
              <w:br/>
              <w:t>Berikut adalah rincian berdasarkan kategori produk:</w:t>
              <w:br/>
              <w:br/>
              <w:t>| Kategori | Jumlah NIE |</w:t>
              <w:br/>
              <w:t>| :--- | :--- |</w:t>
              <w:br/>
              <w:t>| Produk Pangan (MD/ML) | 30.230 |</w:t>
              <w:br/>
              <w:t>| Bahan Tambahan Pangan (BTP) | 950 |</w:t>
              <w:br/>
              <w:t xml:space="preserve">| </w:t>
            </w:r>
            <w:r>
              <w:rPr>
                <w:b/>
                <w:sz w:val="16"/>
              </w:rPr>
              <w:t>Total</w:t>
            </w:r>
            <w:r>
              <w:rPr>
                <w:sz w:val="16"/>
              </w:rPr>
              <w:t xml:space="preserve"> | </w:t>
            </w:r>
            <w:r>
              <w:rPr>
                <w:b/>
                <w:sz w:val="16"/>
              </w:rPr>
              <w:t>31.180</w:t>
            </w:r>
            <w:r>
              <w:rPr>
                <w:sz w:val="16"/>
              </w:rPr>
              <w:t xml:space="preserve"> |</w:t>
              <w:br/>
              <w:br/>
              <w:t>Angka ini mencakup izin edar baru dan notifikasi (`jenis_permohonan` 301 dan 305) dengan status disetujui/terbit di sistem ERBA.</w:t>
              <w:br/>
              <w:br/>
            </w:r>
            <w:r>
              <w:rPr>
                <w:b/>
                <w:sz w:val="16"/>
              </w:rPr>
              <w:t>Query yang digunakan:</w:t>
            </w:r>
            <w:r>
              <w:rPr>
                <w:sz w:val="16"/>
              </w:rPr>
              <w:br/>
              <w:br/>
              <w:t>```sql</w:t>
              <w:br/>
              <w:t>-- Produk Pangan (MD/ML)</w:t>
              <w:br/>
              <w:t xml:space="preserve">SELECT COUNT(DISTINCT nomor) </w:t>
              <w:br/>
              <w:t>FROM warehouse.public.t_produk_3_erba</w:t>
              <w:br/>
              <w:t>WHERE status IN ('0999', '0906', '9999')</w:t>
              <w:br/>
              <w:t xml:space="preserve">  AND jenis_permohonan IN ('301', '305')</w:t>
              <w:br/>
              <w:t xml:space="preserve">  AND CAST(NULLIF(TRIM(trader_id), '') AS BIGINT) NOT IN (5, 17, 50, 85)</w:t>
              <w:br/>
              <w:t xml:space="preserve">  AND CAST(tanggal AS TIMESTAMP) &gt;= '2023-01-01' </w:t>
              <w:br/>
              <w:t xml:space="preserve">  AND CAST(tanggal AS TIMESTAMP) &lt; '2024-01-01';</w:t>
              <w:br/>
              <w:br/>
              <w:t>-- Bahan Tambahan Pangan (BTP)</w:t>
              <w:br/>
              <w:t xml:space="preserve">SELECT COUNT(DISTINCT nomor) </w:t>
              <w:br/>
              <w:t>FROM warehouse.public.t_btp_3_erba</w:t>
              <w:br/>
              <w:t>WHERE status IN ('0999', '0906', '9999')</w:t>
              <w:br/>
              <w:t xml:space="preserve">  AND jenis_permohonan IN ('301', '305')</w:t>
              <w:br/>
              <w:t xml:space="preserve">  AND trader_id NOT IN (5, 17, 50, 85)</w:t>
              <w:br/>
              <w:t xml:space="preserve">  AND tanggal &gt;= '2023-01-01' </w:t>
              <w:br/>
              <w:t xml:space="preserve">  AND tanggal &lt; '2024-01-01';</w:t>
              <w:br/>
              <w:t>```</w:t>
              <w:br/>
              <w:br/>
            </w:r>
            <w:r>
              <w:rPr>
                <w:b/>
                <w:sz w:val="16"/>
              </w:rPr>
              <w:t>Conversation Ledger:</w:t>
            </w:r>
            <w:r>
              <w:rPr>
                <w:sz w:val="16"/>
              </w:rPr>
              <w:br/>
              <w:t>- Active scope: entity=NIE · system=ERBA · year=2023</w:t>
              <w:br/>
              <w:t>- Established facts:</w:t>
              <w:br/>
              <w:t xml:space="preserve">  - 30.230 = NIE Produk ERBA 2023</w:t>
              <w:br/>
              <w:t xml:space="preserve">  - 950 = NIE BTP ERBA 2023</w:t>
              <w:br/>
              <w:t xml:space="preserve">  - 31.180 = Total NIE ERBA 2023 (Produk + BTP)</w:t>
            </w:r>
          </w:p>
        </w:tc>
      </w:tr>
      <w:tr>
        <w:tc>
          <w:tcPr>
            <w:tcW w:type="dxa" w:w="567"/>
          </w:tcPr>
          <w:p>
            <w:r>
              <w:rPr>
                <w:sz w:val="18"/>
              </w:rPr>
              <w:t>2</w:t>
            </w:r>
          </w:p>
        </w:tc>
        <w:tc>
          <w:tcPr>
            <w:tcW w:type="dxa" w:w="2835"/>
          </w:tcPr>
          <w:p>
            <w:pPr>
              <w:jc w:val="left"/>
            </w:pPr>
            <w:r/>
            <w:r>
              <w:rPr>
                <w:sz w:val="17"/>
              </w:rPr>
              <w:t>kalau tahun 2022?</w:t>
            </w:r>
          </w:p>
        </w:tc>
        <w:tc>
          <w:tcPr>
            <w:tcW w:type="dxa" w:w="1417"/>
          </w:tcPr>
          <w:p>
            <w:r>
              <w:rPr>
                <w:b/>
                <w:color w:val="378610"/>
                <w:sz w:val="17"/>
              </w:rPr>
              <w:t>Passed</w:t>
            </w:r>
          </w:p>
        </w:tc>
        <w:tc>
          <w:tcPr>
            <w:tcW w:type="dxa" w:w="5386"/>
          </w:tcPr>
          <w:p>
            <w:pPr>
              <w:jc w:val="left"/>
            </w:pPr>
            <w:r/>
            <w:r>
              <w:rPr>
                <w:sz w:val="16"/>
              </w:rPr>
              <w:t xml:space="preserve">Total Nomor Izin Edar (NIE) untuk pangan olahan di sistem ERBA yang terbit pada tahun 2022 adalah </w:t>
            </w:r>
            <w:r>
              <w:rPr>
                <w:b/>
                <w:sz w:val="16"/>
              </w:rPr>
              <w:t>1.414</w:t>
            </w:r>
            <w:r>
              <w:rPr>
                <w:sz w:val="16"/>
              </w:rPr>
              <w:t>.</w:t>
              <w:br/>
              <w:br/>
              <w:t>Berikut adalah rinciannya:</w:t>
              <w:br/>
              <w:br/>
              <w:t>| Kategori | Jumlah NIE |</w:t>
              <w:br/>
              <w:t>| :--- | :--- |</w:t>
              <w:br/>
              <w:t>| Produk Pangan (MD/ML) | 1.414 |</w:t>
              <w:br/>
              <w:t>| Bahan Tambahan Pangan (BTP) | 0 |</w:t>
              <w:br/>
              <w:t xml:space="preserve">| </w:t>
            </w:r>
            <w:r>
              <w:rPr>
                <w:b/>
                <w:sz w:val="16"/>
              </w:rPr>
              <w:t>Total</w:t>
            </w:r>
            <w:r>
              <w:rPr>
                <w:sz w:val="16"/>
              </w:rPr>
              <w:t xml:space="preserve"> | </w:t>
            </w:r>
            <w:r>
              <w:rPr>
                <w:b/>
                <w:sz w:val="16"/>
              </w:rPr>
              <w:t>1.414</w:t>
            </w:r>
            <w:r>
              <w:rPr>
                <w:sz w:val="16"/>
              </w:rPr>
              <w:t xml:space="preserve"> |</w:t>
              <w:br/>
              <w:br/>
            </w:r>
            <w:r>
              <w:rPr>
                <w:b/>
                <w:sz w:val="16"/>
              </w:rPr>
              <w:t>Catatan:</w:t>
            </w:r>
            <w:r>
              <w:rPr>
                <w:sz w:val="16"/>
              </w:rPr>
              <w:t xml:space="preserve"> Jumlah di tahun 2022 jauh lebih rendah dibandingkan 2023 karena sistem ERBA baru mulai digunakan secara aktif pada September 2022. Mayoritas izin edar yang terbit pada tahun 2022 masih tercatat di sistem lama (ERLA).</w:t>
              <w:br/>
              <w:br/>
            </w:r>
            <w:r>
              <w:rPr>
                <w:b/>
                <w:sz w:val="16"/>
              </w:rPr>
              <w:t>Conversation Ledger:</w:t>
            </w:r>
            <w:r>
              <w:rPr>
                <w:sz w:val="16"/>
              </w:rPr>
              <w:br/>
              <w:t>- Active scope: entity=NIE · system=ERBA · year=2022</w:t>
              <w:br/>
              <w:t>- Established facts:</w:t>
              <w:br/>
              <w:t xml:space="preserve">  - 1.414 = NIE Produk ERBA 2022</w:t>
              <w:br/>
              <w:t xml:space="preserve">  - 0 = NIE BTP ERBA 2022</w:t>
              <w:br/>
              <w:t xml:space="preserve">  - 1.414 = Total NIE ERBA 2022</w:t>
            </w:r>
          </w:p>
        </w:tc>
      </w:tr>
      <w:tr>
        <w:tc>
          <w:tcPr>
            <w:tcW w:type="dxa" w:w="567"/>
          </w:tcPr>
          <w:p>
            <w:r>
              <w:rPr>
                <w:sz w:val="18"/>
              </w:rPr>
              <w:t>3</w:t>
            </w:r>
          </w:p>
        </w:tc>
        <w:tc>
          <w:tcPr>
            <w:tcW w:type="dxa" w:w="2835"/>
          </w:tcPr>
          <w:p>
            <w:pPr>
              <w:jc w:val="left"/>
            </w:pPr>
            <w:r/>
            <w:r>
              <w:rPr>
                <w:sz w:val="17"/>
              </w:rPr>
              <w:t>naik atau turun dari 2022 ke 2023?</w:t>
            </w:r>
          </w:p>
        </w:tc>
        <w:tc>
          <w:tcPr>
            <w:tcW w:type="dxa" w:w="1417"/>
          </w:tcPr>
          <w:p>
            <w:r>
              <w:rPr>
                <w:b/>
                <w:color w:val="378610"/>
                <w:sz w:val="17"/>
              </w:rPr>
              <w:t>Passed</w:t>
            </w:r>
          </w:p>
        </w:tc>
        <w:tc>
          <w:tcPr>
            <w:tcW w:type="dxa" w:w="5386"/>
          </w:tcPr>
          <w:p>
            <w:pPr>
              <w:jc w:val="left"/>
            </w:pPr>
            <w:r/>
            <w:r>
              <w:rPr>
                <w:sz w:val="16"/>
              </w:rPr>
              <w:t xml:space="preserve">Dari tahun 2022 ke 2023, jumlah NIE di sistem ERBA mengalami </w:t>
            </w:r>
            <w:r>
              <w:rPr>
                <w:b/>
                <w:sz w:val="16"/>
              </w:rPr>
              <w:t>kenaikan signifikan</w:t>
            </w:r>
            <w:r>
              <w:rPr>
                <w:sz w:val="16"/>
              </w:rPr>
              <w:t xml:space="preserve"> sebesar </w:t>
            </w:r>
            <w:r>
              <w:rPr>
                <w:b/>
                <w:sz w:val="16"/>
              </w:rPr>
              <w:t>2.105%</w:t>
            </w:r>
            <w:r>
              <w:rPr>
                <w:sz w:val="16"/>
              </w:rPr>
              <w:t xml:space="preserve"> atau bertambah sebanyak </w:t>
            </w:r>
            <w:r>
              <w:rPr>
                <w:b/>
                <w:sz w:val="16"/>
              </w:rPr>
              <w:t>29.766</w:t>
            </w:r>
            <w:r>
              <w:rPr>
                <w:sz w:val="16"/>
              </w:rPr>
              <w:t xml:space="preserve"> izin edar.</w:t>
              <w:br/>
              <w:br/>
              <w:t>| Tahun | Jumlah NIE (ERBA) | Status |</w:t>
              <w:br/>
              <w:t>| :--- | :--- | :--- |</w:t>
              <w:br/>
              <w:t>| 2022 | 1.414 | - |</w:t>
              <w:br/>
              <w:t>| 2023 | 31.180 | Naik ↑ |</w:t>
              <w:br/>
              <w:br/>
            </w:r>
            <w:r>
              <w:rPr>
                <w:b/>
                <w:sz w:val="16"/>
              </w:rPr>
              <w:t>Analisis:</w:t>
            </w:r>
            <w:r>
              <w:rPr>
                <w:sz w:val="16"/>
              </w:rPr>
              <w:br/>
              <w:t xml:space="preserve">*   </w:t>
            </w:r>
            <w:r>
              <w:rPr>
                <w:b/>
                <w:sz w:val="16"/>
              </w:rPr>
              <w:t>Peningkatan Volume:</w:t>
            </w:r>
            <w:r>
              <w:rPr>
                <w:sz w:val="16"/>
              </w:rPr>
              <w:t xml:space="preserve"> Kenaikan ini disebabkan oleh transisi sistem di mana ERBA menjadi sistem utama untuk pendaftaran pangan olahan mulai akhir 2022.</w:t>
              <w:br/>
              <w:t xml:space="preserve">*   </w:t>
            </w:r>
            <w:r>
              <w:rPr>
                <w:b/>
                <w:sz w:val="16"/>
              </w:rPr>
              <w:t>Dominasi Produk:</w:t>
            </w:r>
            <w:r>
              <w:rPr>
                <w:sz w:val="16"/>
              </w:rPr>
              <w:t xml:space="preserve"> Kenaikan terbesar terjadi pada kategori Produk Pangan (MD/ML) yang naik dari 1.414 menjadi 30.230 NIE.</w:t>
              <w:br/>
              <w:t xml:space="preserve">*   </w:t>
            </w:r>
            <w:r>
              <w:rPr>
                <w:b/>
                <w:sz w:val="16"/>
              </w:rPr>
              <w:t>Aktivitas BTP:</w:t>
            </w:r>
            <w:r>
              <w:rPr>
                <w:sz w:val="16"/>
              </w:rPr>
              <w:t xml:space="preserve"> Kategori BTP baru mulai mencatatkan NIE di sistem ERBA pada tahun 2023 (950 NIE), setelah sebelumnya tidak ada (0 NIE) di tahun 2022.</w:t>
              <w:br/>
              <w:br/>
            </w:r>
            <w:r>
              <w:rPr>
                <w:b/>
                <w:sz w:val="16"/>
              </w:rPr>
              <w:t>Conversation Ledger:</w:t>
            </w:r>
            <w:r>
              <w:rPr>
                <w:sz w:val="16"/>
              </w:rPr>
              <w:br/>
              <w:t>- Active scope: entity=NIE · system=ERBA · year=2022-2023</w:t>
              <w:br/>
              <w:t>- Established facts:</w:t>
              <w:br/>
              <w:t xml:space="preserve">  - 1.414 = Total NIE ERBA 2022</w:t>
              <w:br/>
              <w:t xml:space="preserve">  - 31.180 = Total NIE ERBA 2023</w:t>
              <w:br/>
              <w:t xml:space="preserve">  - +29.766 (+2.105%) = Pertumbuhan NIE ERBA 2022-2023</w:t>
            </w:r>
          </w:p>
        </w:tc>
      </w:tr>
      <w:tr>
        <w:tc>
          <w:tcPr>
            <w:tcW w:type="dxa" w:w="567"/>
          </w:tcPr>
          <w:p>
            <w:r>
              <w:rPr>
                <w:sz w:val="18"/>
              </w:rPr>
              <w:t>4</w:t>
            </w:r>
          </w:p>
        </w:tc>
        <w:tc>
          <w:tcPr>
            <w:tcW w:type="dxa" w:w="2835"/>
          </w:tcPr>
          <w:p>
            <w:pPr>
              <w:jc w:val="left"/>
            </w:pPr>
            <w:r/>
            <w:r>
              <w:rPr>
                <w:sz w:val="17"/>
              </w:rPr>
              <w:t>bagaimana tren dari 2020 sampai 2023?</w:t>
            </w:r>
          </w:p>
        </w:tc>
        <w:tc>
          <w:tcPr>
            <w:tcW w:type="dxa" w:w="1417"/>
          </w:tcPr>
          <w:p>
            <w:r>
              <w:rPr>
                <w:b/>
                <w:color w:val="378610"/>
                <w:sz w:val="17"/>
              </w:rPr>
              <w:t>Passed</w:t>
            </w:r>
          </w:p>
        </w:tc>
        <w:tc>
          <w:tcPr>
            <w:tcW w:type="dxa" w:w="5386"/>
          </w:tcPr>
          <w:p>
            <w:pPr>
              <w:jc w:val="left"/>
            </w:pPr>
            <w:r/>
            <w:r>
              <w:rPr>
                <w:sz w:val="16"/>
              </w:rPr>
              <w:t>Berikut adalah tren penerbitan Nomor Izin Edar (NIE) pangan olahan dari tahun 2020 hingga 2023, yang mencakup gabungan data dari sistem ERLA (lama) dan ERBA (baru):</w:t>
              <w:br/>
              <w:br/>
              <w:t>| Tahun | NIE ERLA | NIE ERBA | Total NIE | Status |</w:t>
              <w:br/>
              <w:t>| :--- | :--- | :--- | :--- | :--- |</w:t>
              <w:br/>
              <w:t>| 2020 | 40.605 | 0 | 40.605 | - |</w:t>
              <w:br/>
              <w:t>| 2021 | 45.017 | 0 | 45.017 | Naik ↑ |</w:t>
              <w:br/>
              <w:t>| 2022 | 47.196 | 1.414 | 48.610 | Naik ↑ |</w:t>
              <w:br/>
              <w:t>| 2023 | 16.582 | 31.180 | 47.762 | Turun ↓ (Tipis) |</w:t>
              <w:br/>
              <w:br/>
            </w:r>
            <w:r>
              <w:rPr>
                <w:b/>
                <w:sz w:val="16"/>
              </w:rPr>
              <w:t>Analisis Tren:</w:t>
            </w:r>
            <w:r>
              <w:rPr>
                <w:sz w:val="16"/>
              </w:rPr>
              <w:br/>
              <w:t xml:space="preserve">*   </w:t>
            </w:r>
            <w:r>
              <w:rPr>
                <w:b/>
                <w:sz w:val="16"/>
              </w:rPr>
              <w:t>Pertumbuhan Stabil (2020-2022):</w:t>
            </w:r>
            <w:r>
              <w:rPr>
                <w:sz w:val="16"/>
              </w:rPr>
              <w:t xml:space="preserve"> Terjadi tren peningkatan volume penerbitan NIE secara total, dengan puncak tertinggi pada tahun 2022 sebanyak </w:t>
            </w:r>
            <w:r>
              <w:rPr>
                <w:b/>
                <w:sz w:val="16"/>
              </w:rPr>
              <w:t>48.610</w:t>
            </w:r>
            <w:r>
              <w:rPr>
                <w:sz w:val="16"/>
              </w:rPr>
              <w:t xml:space="preserve"> izin edar.</w:t>
              <w:br/>
              <w:t xml:space="preserve">*   </w:t>
            </w:r>
            <w:r>
              <w:rPr>
                <w:b/>
                <w:sz w:val="16"/>
              </w:rPr>
              <w:t>Transisi Sistem (2022-2023):</w:t>
            </w:r>
            <w:r>
              <w:rPr>
                <w:sz w:val="16"/>
              </w:rPr>
              <w:t xml:space="preserve"> Pada tahun 2022, sistem ERBA mulai berkontribusi (1.414 NIE). Di tahun 2023, terjadi pergeseran besar-besaran di mana ERBA menjadi kontributor utama (</w:t>
            </w:r>
            <w:r>
              <w:rPr>
                <w:b/>
                <w:sz w:val="16"/>
              </w:rPr>
              <w:t>31.180 NIE</w:t>
            </w:r>
            <w:r>
              <w:rPr>
                <w:sz w:val="16"/>
              </w:rPr>
              <w:t>) sementara volume di ERLA menurun drastis seiring dengan migrasi layanan.</w:t>
              <w:br/>
              <w:t xml:space="preserve">*   </w:t>
            </w:r>
            <w:r>
              <w:rPr>
                <w:b/>
                <w:sz w:val="16"/>
              </w:rPr>
              <w:t>Koreksi 2023:</w:t>
            </w:r>
            <w:r>
              <w:rPr>
                <w:sz w:val="16"/>
              </w:rPr>
              <w:t xml:space="preserve"> Secara total, volume di tahun 2023 sedikit lebih rendah (</w:t>
            </w:r>
            <w:r>
              <w:rPr>
                <w:b/>
                <w:sz w:val="16"/>
              </w:rPr>
              <w:t>-1,7%</w:t>
            </w:r>
            <w:r>
              <w:rPr>
                <w:sz w:val="16"/>
              </w:rPr>
              <w:t>) dibandingkan 2022. Hal ini umum terjadi saat periode transisi sistem atau penyesuaian regulasi baru (seperti penerapan pendaftaran berbasis risiko di ERBA).</w:t>
              <w:br/>
              <w:br/>
            </w:r>
            <w:r>
              <w:rPr>
                <w:b/>
                <w:sz w:val="16"/>
              </w:rPr>
              <w:t>Conversation Ledger:</w:t>
            </w:r>
            <w:r>
              <w:rPr>
                <w:sz w:val="16"/>
              </w:rPr>
              <w:br/>
              <w:t>- Active scope: entity=NIE · system=UNION(ERBA,ERLA) · year=2020-2023</w:t>
              <w:br/>
              <w:t>- Established facts:</w:t>
              <w:br/>
              <w:t xml:space="preserve">  - 40.605 = Total NIE 2020</w:t>
              <w:br/>
              <w:t xml:space="preserve">  - 45.017 = Total NIE 2021</w:t>
              <w:br/>
              <w:t xml:space="preserve">  - 48.610 = Total NIE 2022</w:t>
              <w:br/>
              <w:t xml:space="preserve">  - 47.762 = Total NIE 2023</w:t>
              <w:br/>
              <w:t xml:space="preserve">  - Transisi sistem dari ERLA ke ERBA terlihat jelas mulai akhir 2022.</w:t>
            </w:r>
          </w:p>
        </w:tc>
      </w:tr>
    </w:tbl>
    <w:p/>
    <w:p>
      <w:pPr>
        <w:pStyle w:val="Heading2"/>
      </w:pPr>
      <w:r>
        <w:t>MT-003 — nie_erba_vs_gabungan</w:t>
      </w:r>
    </w:p>
    <w:p>
      <w:r>
        <w:rPr>
          <w:b/>
          <w:color w:val="378610"/>
        </w:rPr>
        <w:t>Passed</w:t>
      </w:r>
      <w:r>
        <w:rPr>
          <w:sz w:val="18"/>
        </w:rPr>
        <w:t xml:space="preserve">  |  5 turn(s)</w:t>
      </w:r>
    </w:p>
    <w:tbl>
      <w:tblPr>
        <w:tblStyle w:val="TableGrid"/>
        <w:tblW w:type="auto" w:w="0"/>
        <w:tblLook w:firstColumn="1" w:firstRow="1" w:lastColumn="0" w:lastRow="0" w:noHBand="0" w:noVBand="1" w:val="04A0"/>
      </w:tblPr>
      <w:tblGrid>
        <w:gridCol w:w="2493"/>
        <w:gridCol w:w="2493"/>
        <w:gridCol w:w="2493"/>
        <w:gridCol w:w="2493"/>
      </w:tblGrid>
      <w:tr>
        <w:tc>
          <w:tcPr>
            <w:tcW w:type="dxa" w:w="567"/>
            <w:shd w:val="clear" w:color="auto" w:fill="4472C4"/>
          </w:tcPr>
          <w:p>
            <w:pPr>
              <w:jc w:val="center"/>
            </w:pPr>
            <w:r>
              <w:rPr>
                <w:b/>
                <w:color w:val="FFFFFF"/>
                <w:sz w:val="18"/>
              </w:rPr>
              <w:t>Turn</w:t>
            </w:r>
          </w:p>
        </w:tc>
        <w:tc>
          <w:tcPr>
            <w:tcW w:type="dxa" w:w="2835"/>
            <w:shd w:val="clear" w:color="auto" w:fill="4472C4"/>
          </w:tcPr>
          <w:p>
            <w:pPr>
              <w:jc w:val="center"/>
            </w:pPr>
            <w:r>
              <w:rPr>
                <w:b/>
                <w:color w:val="FFFFFF"/>
                <w:sz w:val="18"/>
              </w:rPr>
              <w:t>Pertanyaan</w:t>
            </w:r>
          </w:p>
        </w:tc>
        <w:tc>
          <w:tcPr>
            <w:tcW w:type="dxa" w:w="1417"/>
            <w:shd w:val="clear" w:color="auto" w:fill="4472C4"/>
          </w:tcPr>
          <w:p>
            <w:pPr>
              <w:jc w:val="center"/>
            </w:pPr>
            <w:r>
              <w:rPr>
                <w:b/>
                <w:color w:val="FFFFFF"/>
                <w:sz w:val="18"/>
              </w:rPr>
              <w:t>Status</w:t>
            </w:r>
          </w:p>
        </w:tc>
        <w:tc>
          <w:tcPr>
            <w:tcW w:type="dxa" w:w="5386"/>
            <w:shd w:val="clear" w:color="auto" w:fill="4472C4"/>
          </w:tcPr>
          <w:p>
            <w:pPr>
              <w:jc w:val="center"/>
            </w:pPr>
            <w:r>
              <w:rPr>
                <w:b/>
                <w:color w:val="FFFFFF"/>
                <w:sz w:val="18"/>
              </w:rPr>
              <w:t>Jawaban</w:t>
            </w:r>
          </w:p>
        </w:tc>
      </w:tr>
      <w:tr>
        <w:tc>
          <w:tcPr>
            <w:tcW w:type="dxa" w:w="567"/>
          </w:tcPr>
          <w:p>
            <w:r>
              <w:rPr>
                <w:sz w:val="18"/>
              </w:rPr>
              <w:t>1</w:t>
            </w:r>
          </w:p>
        </w:tc>
        <w:tc>
          <w:tcPr>
            <w:tcW w:type="dxa" w:w="2835"/>
          </w:tcPr>
          <w:p>
            <w:pPr>
              <w:jc w:val="left"/>
            </w:pPr>
            <w:r/>
            <w:r>
              <w:rPr>
                <w:sz w:val="17"/>
              </w:rPr>
              <w:t>berapa total NIE pangan olahan di sistem ERBA yang terbit tahun 2023?</w:t>
            </w:r>
          </w:p>
        </w:tc>
        <w:tc>
          <w:tcPr>
            <w:tcW w:type="dxa" w:w="1417"/>
          </w:tcPr>
          <w:p>
            <w:r>
              <w:rPr>
                <w:b/>
                <w:color w:val="378610"/>
                <w:sz w:val="17"/>
              </w:rPr>
              <w:t>Passed</w:t>
            </w:r>
          </w:p>
        </w:tc>
        <w:tc>
          <w:tcPr>
            <w:tcW w:type="dxa" w:w="5386"/>
          </w:tcPr>
          <w:p>
            <w:pPr>
              <w:jc w:val="left"/>
            </w:pPr>
            <w:r/>
            <w:r>
              <w:rPr>
                <w:sz w:val="16"/>
              </w:rPr>
              <w:t xml:space="preserve">Total NIE pangan olahan di sistem </w:t>
            </w:r>
            <w:r>
              <w:rPr>
                <w:b/>
                <w:sz w:val="16"/>
              </w:rPr>
              <w:t>ERBA</w:t>
            </w:r>
            <w:r>
              <w:rPr>
                <w:sz w:val="16"/>
              </w:rPr>
              <w:t xml:space="preserve"> yang terbit selama tahun </w:t>
            </w:r>
            <w:r>
              <w:rPr>
                <w:b/>
                <w:sz w:val="16"/>
              </w:rPr>
              <w:t>2023</w:t>
            </w:r>
            <w:r>
              <w:rPr>
                <w:sz w:val="16"/>
              </w:rPr>
              <w:t xml:space="preserve"> adalah </w:t>
            </w:r>
            <w:r>
              <w:rPr>
                <w:b/>
                <w:sz w:val="16"/>
              </w:rPr>
              <w:t>30.230</w:t>
            </w:r>
            <w:r>
              <w:rPr>
                <w:sz w:val="16"/>
              </w:rPr>
              <w:t>.</w:t>
              <w:br/>
              <w:br/>
              <w:t>Berikut adalah rincian query yang digunakan untuk mendapatkan angka tersebut:</w:t>
              <w:br/>
              <w:br/>
              <w:t>```sql</w:t>
              <w:br/>
              <w:t>SELECT COUNT(DISTINCT nomor) AS total_nie</w:t>
              <w:br/>
              <w:t>FROM warehouse.public.t_produk_3_erba</w:t>
              <w:br/>
              <w:t>WHERE tanggal IS NOT NULL AND tanggal != ''</w:t>
              <w:br/>
              <w:t xml:space="preserve">  AND status IN ('0999', '0906', '9999')</w:t>
              <w:br/>
              <w:t xml:space="preserve">  AND jenis_permohonan IN ('301', '305')</w:t>
              <w:br/>
              <w:t xml:space="preserve">  AND trader_id::bigint NOT IN (5, 17, 50, 85)</w:t>
              <w:br/>
              <w:t xml:space="preserve">  AND tanggal::timestamp &gt;= '2023-01-01' AND tanggal::timestamp &lt; '2024-01-01'</w:t>
              <w:br/>
              <w:t>```</w:t>
              <w:br/>
              <w:br/>
            </w:r>
            <w:r>
              <w:rPr>
                <w:b/>
                <w:sz w:val="16"/>
              </w:rPr>
              <w:t>Catatan scope:</w:t>
            </w:r>
            <w:r>
              <w:rPr>
                <w:sz w:val="16"/>
              </w:rPr>
              <w:br/>
              <w:t xml:space="preserve">- </w:t>
            </w:r>
            <w:r>
              <w:rPr>
                <w:b/>
                <w:sz w:val="16"/>
              </w:rPr>
              <w:t>Sistem:</w:t>
            </w:r>
            <w:r>
              <w:rPr>
                <w:sz w:val="16"/>
              </w:rPr>
              <w:t xml:space="preserve"> ERBA (E-Registrasi Baru).</w:t>
              <w:br/>
              <w:t xml:space="preserve">- </w:t>
            </w:r>
            <w:r>
              <w:rPr>
                <w:b/>
                <w:sz w:val="16"/>
              </w:rPr>
              <w:t>Jenis Data:</w:t>
            </w:r>
            <w:r>
              <w:rPr>
                <w:sz w:val="16"/>
              </w:rPr>
              <w:t xml:space="preserve"> Nomor Izin Edar (NIE) yang telah terbit (status valid).</w:t>
              <w:br/>
              <w:t xml:space="preserve">- </w:t>
            </w:r>
            <w:r>
              <w:rPr>
                <w:b/>
                <w:sz w:val="16"/>
              </w:rPr>
              <w:t>Filter:</w:t>
            </w:r>
            <w:r>
              <w:rPr>
                <w:sz w:val="16"/>
              </w:rPr>
              <w:t xml:space="preserve"> Mengeluarkan akun uji coba (test accounts) dan membatasi pada jenis permohonan baru/notifikasi yang menghasilkan NIE.</w:t>
            </w:r>
          </w:p>
        </w:tc>
      </w:tr>
      <w:tr>
        <w:tc>
          <w:tcPr>
            <w:tcW w:type="dxa" w:w="567"/>
          </w:tcPr>
          <w:p>
            <w:r>
              <w:rPr>
                <w:sz w:val="18"/>
              </w:rPr>
              <w:t>2</w:t>
            </w:r>
          </w:p>
        </w:tc>
        <w:tc>
          <w:tcPr>
            <w:tcW w:type="dxa" w:w="2835"/>
          </w:tcPr>
          <w:p>
            <w:pPr>
              <w:jc w:val="left"/>
            </w:pPr>
            <w:r/>
            <w:r>
              <w:rPr>
                <w:sz w:val="17"/>
              </w:rPr>
              <w:t>kalau dari semua sistem registrasi di tahun yang sama?</w:t>
            </w:r>
          </w:p>
        </w:tc>
        <w:tc>
          <w:tcPr>
            <w:tcW w:type="dxa" w:w="1417"/>
          </w:tcPr>
          <w:p>
            <w:r>
              <w:rPr>
                <w:b/>
                <w:color w:val="378610"/>
                <w:sz w:val="17"/>
              </w:rPr>
              <w:t>Passed</w:t>
            </w:r>
          </w:p>
        </w:tc>
        <w:tc>
          <w:tcPr>
            <w:tcW w:type="dxa" w:w="5386"/>
          </w:tcPr>
          <w:p>
            <w:pPr>
              <w:jc w:val="left"/>
            </w:pPr>
            <w:r/>
            <w:r>
              <w:rPr>
                <w:sz w:val="16"/>
              </w:rPr>
              <w:t xml:space="preserve">Total NIE pangan olahan dari </w:t>
            </w:r>
            <w:r>
              <w:rPr>
                <w:b/>
                <w:sz w:val="16"/>
              </w:rPr>
              <w:t>semua sistem</w:t>
            </w:r>
            <w:r>
              <w:rPr>
                <w:sz w:val="16"/>
              </w:rPr>
              <w:t xml:space="preserve"> (gabungan ERBA dan ERLA) yang terbit pada tahun </w:t>
            </w:r>
            <w:r>
              <w:rPr>
                <w:b/>
                <w:sz w:val="16"/>
              </w:rPr>
              <w:t>2023</w:t>
            </w:r>
            <w:r>
              <w:rPr>
                <w:sz w:val="16"/>
              </w:rPr>
              <w:t xml:space="preserve"> adalah </w:t>
            </w:r>
            <w:r>
              <w:rPr>
                <w:b/>
                <w:sz w:val="16"/>
              </w:rPr>
              <w:t>33.306</w:t>
            </w:r>
            <w:r>
              <w:rPr>
                <w:sz w:val="16"/>
              </w:rPr>
              <w:t>.</w:t>
              <w:br/>
              <w:br/>
              <w:t>Berikut rincian kontribusi dari masing-masing sistem:</w:t>
              <w:br/>
              <w:t xml:space="preserve">- </w:t>
            </w:r>
            <w:r>
              <w:rPr>
                <w:b/>
                <w:sz w:val="16"/>
              </w:rPr>
              <w:t>ERBA:</w:t>
            </w:r>
            <w:r>
              <w:rPr>
                <w:sz w:val="16"/>
              </w:rPr>
              <w:t xml:space="preserve"> 30.230 NIE</w:t>
              <w:br/>
              <w:t xml:space="preserve">- </w:t>
            </w:r>
            <w:r>
              <w:rPr>
                <w:b/>
                <w:sz w:val="16"/>
              </w:rPr>
              <w:t>ERLA:</w:t>
            </w:r>
            <w:r>
              <w:rPr>
                <w:sz w:val="16"/>
              </w:rPr>
              <w:t xml:space="preserve"> 3.076 NIE</w:t>
              <w:br/>
              <w:br/>
              <w:t>Gabungan kedua sistem ini memastikan cakupan penuh baik untuk registrasi di sistem baru maupun sisa proses/pendaftaran ulang di sistem lama selama periode 2023.</w:t>
              <w:br/>
              <w:br/>
              <w:t>```sql</w:t>
              <w:br/>
              <w:t>SELECT COUNT(DISTINCT nomor) AS total_nie</w:t>
              <w:br/>
              <w:t>FROM (</w:t>
              <w:br/>
              <w:t xml:space="preserve">  -- ERBA</w:t>
              <w:br/>
              <w:t xml:space="preserve">  SELECT nomor</w:t>
              <w:br/>
              <w:t xml:space="preserve">  FROM warehouse.public.t_produk_3_erba</w:t>
              <w:br/>
              <w:t xml:space="preserve">  WHERE tanggal IS NOT NULL AND tanggal != ''</w:t>
              <w:br/>
              <w:t xml:space="preserve">    AND status IN ('0999','0906','9999')</w:t>
              <w:br/>
              <w:t xml:space="preserve">    AND jenis_permohonan IN ('301','305')</w:t>
              <w:br/>
              <w:t xml:space="preserve">    AND trader_id::bigint NOT IN (5,17,50,85)</w:t>
              <w:br/>
              <w:t xml:space="preserve">    AND tanggal::timestamp &gt;= '2023-01-01' AND tanggal::timestamp &lt; '2024-01-01'</w:t>
              <w:br/>
              <w:t xml:space="preserve">  </w:t>
              <w:br/>
              <w:t xml:space="preserve">  UNION ALL</w:t>
              <w:br/>
              <w:t xml:space="preserve">  </w:t>
              <w:br/>
              <w:t xml:space="preserve">  -- ERLA</w:t>
              <w:br/>
              <w:t xml:space="preserve">  SELECT nomor</w:t>
              <w:br/>
              <w:t xml:space="preserve">  FROM warehouse.public.t_produk_3_rilis_erla</w:t>
              <w:br/>
              <w:t xml:space="preserve">  WHERE status IN ('0099','0999','0906','9999')</w:t>
              <w:br/>
              <w:t xml:space="preserve">    AND jenis_permohonan IN ('301','304','305')</w:t>
              <w:br/>
              <w:t xml:space="preserve">    AND trader_id != 3384</w:t>
              <w:br/>
              <w:t xml:space="preserve">    AND tanggal &gt;= '2023-01-01' AND tanggal &lt; '2024-01-01'</w:t>
              <w:br/>
              <w:t>) AS combined_systems</w:t>
              <w:br/>
              <w:t>```</w:t>
            </w:r>
          </w:p>
        </w:tc>
      </w:tr>
      <w:tr>
        <w:tc>
          <w:tcPr>
            <w:tcW w:type="dxa" w:w="567"/>
          </w:tcPr>
          <w:p>
            <w:r>
              <w:rPr>
                <w:sz w:val="18"/>
              </w:rPr>
              <w:t>3</w:t>
            </w:r>
          </w:p>
        </w:tc>
        <w:tc>
          <w:tcPr>
            <w:tcW w:type="dxa" w:w="2835"/>
          </w:tcPr>
          <w:p>
            <w:pPr>
              <w:jc w:val="left"/>
            </w:pPr>
            <w:r/>
            <w:r>
              <w:rPr>
                <w:sz w:val="17"/>
              </w:rPr>
              <w:t>selisihnya berapa?</w:t>
            </w:r>
          </w:p>
        </w:tc>
        <w:tc>
          <w:tcPr>
            <w:tcW w:type="dxa" w:w="1417"/>
          </w:tcPr>
          <w:p>
            <w:r>
              <w:rPr>
                <w:b/>
                <w:color w:val="378610"/>
                <w:sz w:val="17"/>
              </w:rPr>
              <w:t>Passed</w:t>
            </w:r>
          </w:p>
        </w:tc>
        <w:tc>
          <w:tcPr>
            <w:tcW w:type="dxa" w:w="5386"/>
          </w:tcPr>
          <w:p>
            <w:pPr>
              <w:jc w:val="left"/>
            </w:pPr>
            <w:r/>
            <w:r>
              <w:rPr>
                <w:sz w:val="16"/>
              </w:rPr>
              <w:t xml:space="preserve">Selisih antara kedua sistem tersebut pada tahun 2023 adalah </w:t>
            </w:r>
            <w:r>
              <w:rPr>
                <w:b/>
                <w:sz w:val="16"/>
              </w:rPr>
              <w:t>27.154</w:t>
            </w:r>
            <w:r>
              <w:rPr>
                <w:sz w:val="16"/>
              </w:rPr>
              <w:t xml:space="preserve"> NIE.</w:t>
              <w:br/>
              <w:br/>
              <w:t>Rincian perbandingannya adalah sebagai berikut:</w:t>
              <w:br/>
              <w:t xml:space="preserve">- </w:t>
            </w:r>
            <w:r>
              <w:rPr>
                <w:b/>
                <w:sz w:val="16"/>
              </w:rPr>
              <w:t>ERBA:</w:t>
            </w:r>
            <w:r>
              <w:rPr>
                <w:sz w:val="16"/>
              </w:rPr>
              <w:t xml:space="preserve"> 30.230 NIE</w:t>
              <w:br/>
              <w:t xml:space="preserve">- </w:t>
            </w:r>
            <w:r>
              <w:rPr>
                <w:b/>
                <w:sz w:val="16"/>
              </w:rPr>
              <w:t>ERLA:</w:t>
            </w:r>
            <w:r>
              <w:rPr>
                <w:sz w:val="16"/>
              </w:rPr>
              <w:t xml:space="preserve"> 3.076 NIE</w:t>
              <w:br/>
              <w:t xml:space="preserve">- </w:t>
            </w:r>
            <w:r>
              <w:rPr>
                <w:b/>
                <w:sz w:val="16"/>
              </w:rPr>
              <w:t>Selisih:</w:t>
            </w:r>
            <w:r>
              <w:rPr>
                <w:sz w:val="16"/>
              </w:rPr>
              <w:t xml:space="preserve"> 27.154 NIE (ERBA lebih tinggi)</w:t>
              <w:br/>
              <w:br/>
              <w:t>Hal ini menunjukkan bahwa pada tahun 2023, sistem ERBA sudah menjadi platform utama dengan melayani sekitar 90,7% dari total penerbitan NIE pangan olahan.</w:t>
            </w:r>
          </w:p>
        </w:tc>
      </w:tr>
      <w:tr>
        <w:tc>
          <w:tcPr>
            <w:tcW w:type="dxa" w:w="567"/>
          </w:tcPr>
          <w:p>
            <w:r>
              <w:rPr>
                <w:sz w:val="18"/>
              </w:rPr>
              <w:t>4</w:t>
            </w:r>
          </w:p>
        </w:tc>
        <w:tc>
          <w:tcPr>
            <w:tcW w:type="dxa" w:w="2835"/>
          </w:tcPr>
          <w:p>
            <w:pPr>
              <w:jc w:val="left"/>
            </w:pPr>
            <w:r/>
            <w:r>
              <w:rPr>
                <w:sz w:val="17"/>
              </w:rPr>
              <w:t>kalau tahun 2022 untuk ERBA?</w:t>
            </w:r>
          </w:p>
        </w:tc>
        <w:tc>
          <w:tcPr>
            <w:tcW w:type="dxa" w:w="1417"/>
          </w:tcPr>
          <w:p>
            <w:r>
              <w:rPr>
                <w:b/>
                <w:color w:val="378610"/>
                <w:sz w:val="17"/>
              </w:rPr>
              <w:t>Passed</w:t>
            </w:r>
          </w:p>
        </w:tc>
        <w:tc>
          <w:tcPr>
            <w:tcW w:type="dxa" w:w="5386"/>
          </w:tcPr>
          <w:p>
            <w:pPr>
              <w:jc w:val="left"/>
            </w:pPr>
            <w:r/>
            <w:r>
              <w:rPr>
                <w:sz w:val="16"/>
              </w:rPr>
              <w:t xml:space="preserve">Total NIE pangan olahan di sistem </w:t>
            </w:r>
            <w:r>
              <w:rPr>
                <w:b/>
                <w:sz w:val="16"/>
              </w:rPr>
              <w:t>ERBA</w:t>
            </w:r>
            <w:r>
              <w:rPr>
                <w:sz w:val="16"/>
              </w:rPr>
              <w:t xml:space="preserve"> yang terbit pada tahun </w:t>
            </w:r>
            <w:r>
              <w:rPr>
                <w:b/>
                <w:sz w:val="16"/>
              </w:rPr>
              <w:t>2022</w:t>
            </w:r>
            <w:r>
              <w:rPr>
                <w:sz w:val="16"/>
              </w:rPr>
              <w:t xml:space="preserve"> adalah </w:t>
            </w:r>
            <w:r>
              <w:rPr>
                <w:b/>
                <w:sz w:val="16"/>
              </w:rPr>
              <w:t>1.414</w:t>
            </w:r>
            <w:r>
              <w:rPr>
                <w:sz w:val="16"/>
              </w:rPr>
              <w:t>.</w:t>
              <w:br/>
              <w:br/>
              <w:t>Angka ini jauh lebih kecil dibandingkan tahun 2023 karena sistem ERBA baru mulai aktif digunakan secara luas pada akhir tahun 2022 (sekitar bulan September), sementara mayoritas registrasi tahun 2022 masih diproses melalui sistem ERLA.</w:t>
              <w:br/>
              <w:br/>
              <w:t>```sql</w:t>
              <w:br/>
              <w:t>SELECT COUNT(DISTINCT nomor) AS total_nie</w:t>
              <w:br/>
              <w:t>FROM warehouse.public.t_produk_3_erba</w:t>
              <w:br/>
              <w:t>WHERE tanggal IS NOT NULL AND tanggal != ''</w:t>
              <w:br/>
              <w:t xml:space="preserve">  AND status IN ('0999','0906','9999')</w:t>
              <w:br/>
              <w:t xml:space="preserve">  AND jenis_permohonan IN ('301','305')</w:t>
              <w:br/>
              <w:t xml:space="preserve">  AND trader_id::bigint NOT IN (5,17,50,85)</w:t>
              <w:br/>
              <w:t xml:space="preserve">  AND tanggal::timestamp &gt;= '2022-01-01' AND tanggal::timestamp &lt; '2023-01-01'</w:t>
              <w:br/>
              <w:t>```</w:t>
            </w:r>
          </w:p>
        </w:tc>
      </w:tr>
      <w:tr>
        <w:tc>
          <w:tcPr>
            <w:tcW w:type="dxa" w:w="567"/>
          </w:tcPr>
          <w:p>
            <w:r>
              <w:rPr>
                <w:sz w:val="18"/>
              </w:rPr>
              <w:t>5</w:t>
            </w:r>
          </w:p>
        </w:tc>
        <w:tc>
          <w:tcPr>
            <w:tcW w:type="dxa" w:w="2835"/>
          </w:tcPr>
          <w:p>
            <w:pPr>
              <w:jc w:val="left"/>
            </w:pPr>
            <w:r/>
            <w:r>
              <w:rPr>
                <w:sz w:val="17"/>
              </w:rPr>
              <w:t>dan semua sistem registrasi 2022?</w:t>
            </w:r>
          </w:p>
        </w:tc>
        <w:tc>
          <w:tcPr>
            <w:tcW w:type="dxa" w:w="1417"/>
          </w:tcPr>
          <w:p>
            <w:r>
              <w:rPr>
                <w:b/>
                <w:color w:val="378610"/>
                <w:sz w:val="17"/>
              </w:rPr>
              <w:t>Passed</w:t>
            </w:r>
          </w:p>
        </w:tc>
        <w:tc>
          <w:tcPr>
            <w:tcW w:type="dxa" w:w="5386"/>
          </w:tcPr>
          <w:p>
            <w:pPr>
              <w:jc w:val="left"/>
            </w:pPr>
            <w:r/>
            <w:r>
              <w:rPr>
                <w:sz w:val="16"/>
              </w:rPr>
              <w:t xml:space="preserve">Total NIE pangan olahan dari </w:t>
            </w:r>
            <w:r>
              <w:rPr>
                <w:b/>
                <w:sz w:val="16"/>
              </w:rPr>
              <w:t>semua sistem</w:t>
            </w:r>
            <w:r>
              <w:rPr>
                <w:sz w:val="16"/>
              </w:rPr>
              <w:t xml:space="preserve"> yang terbit pada tahun </w:t>
            </w:r>
            <w:r>
              <w:rPr>
                <w:b/>
                <w:sz w:val="16"/>
              </w:rPr>
              <w:t>2022</w:t>
            </w:r>
            <w:r>
              <w:rPr>
                <w:sz w:val="16"/>
              </w:rPr>
              <w:t xml:space="preserve"> adalah </w:t>
            </w:r>
            <w:r>
              <w:rPr>
                <w:b/>
                <w:sz w:val="16"/>
              </w:rPr>
              <w:t>33.386</w:t>
            </w:r>
            <w:r>
              <w:rPr>
                <w:sz w:val="16"/>
              </w:rPr>
              <w:t>.</w:t>
              <w:br/>
              <w:br/>
              <w:t>Berikut rincian per sistem untuk tahun 2022:</w:t>
              <w:br/>
              <w:t xml:space="preserve">- </w:t>
            </w:r>
            <w:r>
              <w:rPr>
                <w:b/>
                <w:sz w:val="16"/>
              </w:rPr>
              <w:t>ERLA:</w:t>
            </w:r>
            <w:r>
              <w:rPr>
                <w:sz w:val="16"/>
              </w:rPr>
              <w:t xml:space="preserve"> 31.972 NIE (Sistem utama pada 2022)</w:t>
              <w:br/>
              <w:t xml:space="preserve">- </w:t>
            </w:r>
            <w:r>
              <w:rPr>
                <w:b/>
                <w:sz w:val="16"/>
              </w:rPr>
              <w:t>ERBA:</w:t>
            </w:r>
            <w:r>
              <w:rPr>
                <w:sz w:val="16"/>
              </w:rPr>
              <w:t xml:space="preserve"> 1.414 NIE (Sistem baru)</w:t>
              <w:br/>
              <w:br/>
              <w:t>Jika dibandingkan dengan tahun 2023 (33.306 NIE), total penerbitan NIE relatif stabil dengan sedikit penurunan sebesar 80 NIE pada tahun 2023.</w:t>
              <w:br/>
              <w:br/>
              <w:t>```sql</w:t>
              <w:br/>
              <w:t>SELECT COUNT(DISTINCT nomor) AS total_nie</w:t>
              <w:br/>
              <w:t>FROM (</w:t>
              <w:br/>
              <w:t xml:space="preserve">  -- ERBA 2022</w:t>
              <w:br/>
              <w:t xml:space="preserve">  SELECT nomor</w:t>
              <w:br/>
              <w:t xml:space="preserve">  FROM warehouse.public.t_produk_3_erba</w:t>
              <w:br/>
              <w:t xml:space="preserve">  WHERE tanggal IS NOT NULL AND tanggal != ''</w:t>
              <w:br/>
              <w:t xml:space="preserve">    AND status IN ('0999','0906','9999')</w:t>
              <w:br/>
              <w:t xml:space="preserve">    AND jenis_permohonan IN ('301','305')</w:t>
              <w:br/>
              <w:t xml:space="preserve">    AND trader_id::bigint NOT IN (5,17,50,85)</w:t>
              <w:br/>
              <w:t xml:space="preserve">    AND tanggal::timestamp &gt;= '2022-01-01' AND tanggal::timestamp &lt; '2023-01-01'</w:t>
              <w:br/>
              <w:t xml:space="preserve">  </w:t>
              <w:br/>
              <w:t xml:space="preserve">  UNION ALL</w:t>
              <w:br/>
              <w:t xml:space="preserve">  </w:t>
              <w:br/>
              <w:t xml:space="preserve">  -- ERLA 2022</w:t>
              <w:br/>
              <w:t xml:space="preserve">  SELECT nomor</w:t>
              <w:br/>
              <w:t xml:space="preserve">  FROM warehouse.public.t_produk_3_rilis_erla</w:t>
              <w:br/>
              <w:t xml:space="preserve">  WHERE status IN ('0099','0999','0906','9999')</w:t>
              <w:br/>
              <w:t xml:space="preserve">    AND jenis_permohonan IN ('301','304','305')</w:t>
              <w:br/>
              <w:t xml:space="preserve">    AND trader_id != 3384</w:t>
              <w:br/>
              <w:t xml:space="preserve">    AND tanggal &gt;= '2022-01-01' AND tanggal &lt; '2023-01-01'</w:t>
              <w:br/>
              <w:t>) AS combined_systems_2022</w:t>
              <w:br/>
              <w:t>```</w:t>
            </w:r>
          </w:p>
        </w:tc>
      </w:tr>
    </w:tbl>
    <w:p/>
    <w:p>
      <w:pPr>
        <w:pStyle w:val="Heading2"/>
      </w:pPr>
      <w:r>
        <w:t>MT-004 — nie_per_risiko_followup</w:t>
      </w:r>
    </w:p>
    <w:p>
      <w:r>
        <w:rPr>
          <w:b/>
          <w:color w:val="C00000"/>
        </w:rPr>
        <w:t>Failed</w:t>
      </w:r>
      <w:r>
        <w:rPr>
          <w:sz w:val="18"/>
        </w:rPr>
        <w:t xml:space="preserve">  |  5 turn(s)</w:t>
      </w:r>
    </w:p>
    <w:tbl>
      <w:tblPr>
        <w:tblStyle w:val="TableGrid"/>
        <w:tblW w:type="auto" w:w="0"/>
        <w:tblLook w:firstColumn="1" w:firstRow="1" w:lastColumn="0" w:lastRow="0" w:noHBand="0" w:noVBand="1" w:val="04A0"/>
      </w:tblPr>
      <w:tblGrid>
        <w:gridCol w:w="2493"/>
        <w:gridCol w:w="2493"/>
        <w:gridCol w:w="2493"/>
        <w:gridCol w:w="2493"/>
      </w:tblGrid>
      <w:tr>
        <w:tc>
          <w:tcPr>
            <w:tcW w:type="dxa" w:w="567"/>
            <w:shd w:val="clear" w:color="auto" w:fill="4472C4"/>
          </w:tcPr>
          <w:p>
            <w:pPr>
              <w:jc w:val="center"/>
            </w:pPr>
            <w:r>
              <w:rPr>
                <w:b/>
                <w:color w:val="FFFFFF"/>
                <w:sz w:val="18"/>
              </w:rPr>
              <w:t>Turn</w:t>
            </w:r>
          </w:p>
        </w:tc>
        <w:tc>
          <w:tcPr>
            <w:tcW w:type="dxa" w:w="2835"/>
            <w:shd w:val="clear" w:color="auto" w:fill="4472C4"/>
          </w:tcPr>
          <w:p>
            <w:pPr>
              <w:jc w:val="center"/>
            </w:pPr>
            <w:r>
              <w:rPr>
                <w:b/>
                <w:color w:val="FFFFFF"/>
                <w:sz w:val="18"/>
              </w:rPr>
              <w:t>Pertanyaan</w:t>
            </w:r>
          </w:p>
        </w:tc>
        <w:tc>
          <w:tcPr>
            <w:tcW w:type="dxa" w:w="1417"/>
            <w:shd w:val="clear" w:color="auto" w:fill="4472C4"/>
          </w:tcPr>
          <w:p>
            <w:pPr>
              <w:jc w:val="center"/>
            </w:pPr>
            <w:r>
              <w:rPr>
                <w:b/>
                <w:color w:val="FFFFFF"/>
                <w:sz w:val="18"/>
              </w:rPr>
              <w:t>Status</w:t>
            </w:r>
          </w:p>
        </w:tc>
        <w:tc>
          <w:tcPr>
            <w:tcW w:type="dxa" w:w="5386"/>
            <w:shd w:val="clear" w:color="auto" w:fill="4472C4"/>
          </w:tcPr>
          <w:p>
            <w:pPr>
              <w:jc w:val="center"/>
            </w:pPr>
            <w:r>
              <w:rPr>
                <w:b/>
                <w:color w:val="FFFFFF"/>
                <w:sz w:val="18"/>
              </w:rPr>
              <w:t>Jawaban</w:t>
            </w:r>
          </w:p>
        </w:tc>
      </w:tr>
      <w:tr>
        <w:tc>
          <w:tcPr>
            <w:tcW w:type="dxa" w:w="567"/>
            <w:shd w:val="clear" w:color="auto" w:fill="FCE4D6"/>
          </w:tcPr>
          <w:p>
            <w:r>
              <w:rPr>
                <w:sz w:val="18"/>
              </w:rPr>
              <w:t>1</w:t>
            </w:r>
          </w:p>
        </w:tc>
        <w:tc>
          <w:tcPr>
            <w:tcW w:type="dxa" w:w="2835"/>
            <w:shd w:val="clear" w:color="auto" w:fill="FCE4D6"/>
          </w:tcPr>
          <w:p>
            <w:pPr>
              <w:jc w:val="left"/>
            </w:pPr>
            <w:r/>
            <w:r>
              <w:rPr>
                <w:sz w:val="17"/>
              </w:rPr>
              <w:t>berapa jumlah NIE Risiko Tinggi di ERBA tahun 2023?</w:t>
            </w:r>
          </w:p>
        </w:tc>
        <w:tc>
          <w:tcPr>
            <w:tcW w:type="dxa" w:w="1417"/>
            <w:shd w:val="clear" w:color="auto" w:fill="FCE4D6"/>
          </w:tcPr>
          <w:p>
            <w:r>
              <w:rPr>
                <w:b/>
                <w:color w:val="C00000"/>
                <w:sz w:val="17"/>
              </w:rPr>
              <w:t>Failed</w:t>
            </w:r>
          </w:p>
          <w:p>
            <w:r>
              <w:rPr>
                <w:color w:val="C00000"/>
                <w:sz w:val="15"/>
              </w:rPr>
              <w:t>missing: '17.504'</w:t>
            </w:r>
          </w:p>
        </w:tc>
        <w:tc>
          <w:tcPr>
            <w:tcW w:type="dxa" w:w="5386"/>
          </w:tcPr>
          <w:p>
            <w:pPr>
              <w:jc w:val="left"/>
            </w:pPr>
            <w:r/>
            <w:r>
              <w:rPr>
                <w:sz w:val="16"/>
              </w:rPr>
              <w:t>```</w:t>
              <w:br/>
              <w:t>Intent:</w:t>
              <w:br/>
              <w:t xml:space="preserve">  Entity:       NIE</w:t>
              <w:br/>
              <w:t xml:space="preserve">  Operation:    COUNT</w:t>
              <w:br/>
              <w:t xml:space="preserve">  Dimensions:   Risiko Tinggi (Condition), ERBA (Scope), 2023 (Time)</w:t>
              <w:br/>
              <w:t xml:space="preserve">  Time Scope:   2023</w:t>
              <w:br/>
              <w:t xml:space="preserve">  Output Shape: scalar</w:t>
              <w:br/>
              <w:t>Scope: entity=NIE · system=ERBA · year=2023 · BTP=no</w:t>
              <w:br/>
              <w:t>SCE:   NEW_QUESTION</w:t>
              <w:br/>
              <w:t>```</w:t>
              <w:br/>
              <w:br/>
              <w:t>```sql</w:t>
              <w:br/>
              <w:t xml:space="preserve">SELECT </w:t>
              <w:br/>
              <w:t xml:space="preserve">    COUNT(DISTINCT nomor) AS jumlah_nie_risiko_tinggi</w:t>
              <w:br/>
              <w:t>FROM warehouse.public.t_produk_3_erba</w:t>
              <w:br/>
              <w:t xml:space="preserve">WHERE </w:t>
              <w:br/>
              <w:t xml:space="preserve">    -- Filter Waktu 2023 (Cast ERBA Text to Timestamp)</w:t>
              <w:br/>
              <w:t xml:space="preserve">    tanggal::timestamp &gt;= '2023-01-01' AND tanggal::timestamp &lt; '2024-01-01'</w:t>
              <w:br/>
              <w:t xml:space="preserve">    -- Filter Risiko Tinggi ERBA</w:t>
              <w:br/>
              <w:t xml:space="preserve">    AND kategori_dokumen IN ('301', '304')</w:t>
              <w:br/>
              <w:t xml:space="preserve">    -- Filter Valid NIE (Status &amp; Jenis Permohonan)</w:t>
              <w:br/>
              <w:t xml:space="preserve">    AND status IN ('0999', '0906', '9999')</w:t>
              <w:br/>
              <w:t xml:space="preserve">    AND jenis_permohonan IN ('301', '305')</w:t>
              <w:br/>
              <w:t xml:space="preserve">    -- Exclude Test Accounts</w:t>
              <w:br/>
              <w:t xml:space="preserve">    AND trader_id::bigint NOT IN (5, 17, 50, 85)</w:t>
              <w:br/>
              <w:t xml:space="preserve">    -- Guard for NULL dates</w:t>
              <w:br/>
              <w:t xml:space="preserve">    AND tanggal IS NOT NULL AND tanggal != ''</w:t>
              <w:br/>
              <w:t>```</w:t>
              <w:br/>
              <w:br/>
              <w:t xml:space="preserve">Berdasarkan data sistem ERBA, jumlah NIE </w:t>
            </w:r>
            <w:r>
              <w:rPr>
                <w:b/>
                <w:sz w:val="16"/>
              </w:rPr>
              <w:t>Risiko Tinggi</w:t>
            </w:r>
            <w:r>
              <w:rPr>
                <w:sz w:val="16"/>
              </w:rPr>
              <w:t xml:space="preserve"> yang diterbitkan pada tahun </w:t>
            </w:r>
            <w:r>
              <w:rPr>
                <w:b/>
                <w:sz w:val="16"/>
              </w:rPr>
              <w:t>2023</w:t>
            </w:r>
            <w:r>
              <w:rPr>
                <w:sz w:val="16"/>
              </w:rPr>
              <w:t xml:space="preserve"> adalah </w:t>
            </w:r>
            <w:r>
              <w:rPr>
                <w:b/>
                <w:sz w:val="16"/>
              </w:rPr>
              <w:t>1.564</w:t>
            </w:r>
            <w:r>
              <w:rPr>
                <w:sz w:val="16"/>
              </w:rPr>
              <w:t>.</w:t>
              <w:br/>
              <w:br/>
              <w:t xml:space="preserve">- </w:t>
            </w:r>
            <w:r>
              <w:rPr>
                <w:b/>
                <w:sz w:val="16"/>
              </w:rPr>
              <w:t>Sistem:</w:t>
            </w:r>
            <w:r>
              <w:rPr>
                <w:sz w:val="16"/>
              </w:rPr>
              <w:t xml:space="preserve"> ERBA (E-Registrasi Baru)</w:t>
              <w:br/>
              <w:t xml:space="preserve">- </w:t>
            </w:r>
            <w:r>
              <w:rPr>
                <w:b/>
                <w:sz w:val="16"/>
              </w:rPr>
              <w:t>Tahun:</w:t>
            </w:r>
            <w:r>
              <w:rPr>
                <w:sz w:val="16"/>
              </w:rPr>
              <w:t xml:space="preserve"> 2023</w:t>
              <w:br/>
              <w:t xml:space="preserve">- </w:t>
            </w:r>
            <w:r>
              <w:rPr>
                <w:b/>
                <w:sz w:val="16"/>
              </w:rPr>
              <w:t>Kategori:</w:t>
            </w:r>
            <w:r>
              <w:rPr>
                <w:sz w:val="16"/>
              </w:rPr>
              <w:t xml:space="preserve"> Risiko Tinggi (kategori dokumen 301 &amp; 304)</w:t>
              <w:br/>
              <w:t xml:space="preserve">- </w:t>
            </w:r>
            <w:r>
              <w:rPr>
                <w:b/>
                <w:sz w:val="16"/>
              </w:rPr>
              <w:t>Status:</w:t>
            </w:r>
            <w:r>
              <w:rPr>
                <w:sz w:val="16"/>
              </w:rPr>
              <w:t xml:space="preserve"> Hanya menghitung nomor izin edar yang valid/terbit (status 0999, 0906, 9999)</w:t>
              <w:br/>
              <w:br/>
              <w:t>Ledger: 1.564 = NIE Risiko Tinggi ERBA 2023 (from: count distinct nomor on t_produk_3_erba)</w:t>
            </w:r>
          </w:p>
        </w:tc>
      </w:tr>
      <w:tr>
        <w:tc>
          <w:tcPr>
            <w:tcW w:type="dxa" w:w="567"/>
          </w:tcPr>
          <w:p>
            <w:r>
              <w:rPr>
                <w:sz w:val="18"/>
              </w:rPr>
              <w:t>2</w:t>
            </w:r>
          </w:p>
        </w:tc>
        <w:tc>
          <w:tcPr>
            <w:tcW w:type="dxa" w:w="2835"/>
          </w:tcPr>
          <w:p>
            <w:pPr>
              <w:jc w:val="left"/>
            </w:pPr>
            <w:r/>
            <w:r>
              <w:rPr>
                <w:sz w:val="17"/>
              </w:rPr>
              <w:t>kalau Risiko Menengah Tinggi?</w:t>
            </w:r>
          </w:p>
        </w:tc>
        <w:tc>
          <w:tcPr>
            <w:tcW w:type="dxa" w:w="1417"/>
          </w:tcPr>
          <w:p>
            <w:r>
              <w:rPr>
                <w:b/>
                <w:color w:val="378610"/>
                <w:sz w:val="17"/>
              </w:rPr>
              <w:t>Passed</w:t>
            </w:r>
          </w:p>
        </w:tc>
        <w:tc>
          <w:tcPr>
            <w:tcW w:type="dxa" w:w="5386"/>
          </w:tcPr>
          <w:p>
            <w:pPr>
              <w:jc w:val="left"/>
            </w:pPr>
            <w:r/>
            <w:r>
              <w:rPr>
                <w:sz w:val="16"/>
              </w:rPr>
              <w:t xml:space="preserve">Jumlah NIE </w:t>
            </w:r>
            <w:r>
              <w:rPr>
                <w:b/>
                <w:sz w:val="16"/>
              </w:rPr>
              <w:t>Risiko Menengah Tinggi</w:t>
            </w:r>
            <w:r>
              <w:rPr>
                <w:sz w:val="16"/>
              </w:rPr>
              <w:t xml:space="preserve"> di ERBA untuk tahun </w:t>
            </w:r>
            <w:r>
              <w:rPr>
                <w:b/>
                <w:sz w:val="16"/>
              </w:rPr>
              <w:t>2023</w:t>
            </w:r>
            <w:r>
              <w:rPr>
                <w:sz w:val="16"/>
              </w:rPr>
              <w:t xml:space="preserve"> adalah </w:t>
            </w:r>
            <w:r>
              <w:rPr>
                <w:b/>
                <w:sz w:val="16"/>
              </w:rPr>
              <w:t>3.077</w:t>
            </w:r>
            <w:r>
              <w:rPr>
                <w:sz w:val="16"/>
              </w:rPr>
              <w:t>.</w:t>
              <w:br/>
              <w:br/>
              <w:t xml:space="preserve">- </w:t>
            </w:r>
            <w:r>
              <w:rPr>
                <w:b/>
                <w:sz w:val="16"/>
              </w:rPr>
              <w:t>Sistem:</w:t>
            </w:r>
            <w:r>
              <w:rPr>
                <w:sz w:val="16"/>
              </w:rPr>
              <w:t xml:space="preserve"> ERBA (E-Registrasi Baru)</w:t>
              <w:br/>
              <w:t xml:space="preserve">- </w:t>
            </w:r>
            <w:r>
              <w:rPr>
                <w:b/>
                <w:sz w:val="16"/>
              </w:rPr>
              <w:t>Tahun:</w:t>
            </w:r>
            <w:r>
              <w:rPr>
                <w:sz w:val="16"/>
              </w:rPr>
              <w:t xml:space="preserve"> 2023</w:t>
              <w:br/>
              <w:t xml:space="preserve">- </w:t>
            </w:r>
            <w:r>
              <w:rPr>
                <w:b/>
                <w:sz w:val="16"/>
              </w:rPr>
              <w:t>Kategori:</w:t>
            </w:r>
            <w:r>
              <w:rPr>
                <w:sz w:val="16"/>
              </w:rPr>
              <w:t xml:space="preserve"> Risiko Menengah Tinggi (kategori dokumen 302)</w:t>
              <w:br/>
              <w:t xml:space="preserve">- </w:t>
            </w:r>
            <w:r>
              <w:rPr>
                <w:b/>
                <w:sz w:val="16"/>
              </w:rPr>
              <w:t>Status:</w:t>
            </w:r>
            <w:r>
              <w:rPr>
                <w:sz w:val="16"/>
              </w:rPr>
              <w:t xml:space="preserve"> Hanya menghitung nomor izin edar yang valid/terbit</w:t>
              <w:br/>
              <w:br/>
              <w:t xml:space="preserve">Ledger: </w:t>
              <w:br/>
              <w:t>- 1.564 = NIE Risiko Tinggi ERBA 2023</w:t>
              <w:br/>
              <w:t>- 3.077 = NIE Risiko Menengah Tinggi ERBA 2023 (from: count distinct nomor on t_produk_3_erba)</w:t>
            </w:r>
          </w:p>
        </w:tc>
      </w:tr>
      <w:tr>
        <w:tc>
          <w:tcPr>
            <w:tcW w:type="dxa" w:w="567"/>
          </w:tcPr>
          <w:p>
            <w:r>
              <w:rPr>
                <w:sz w:val="18"/>
              </w:rPr>
              <w:t>3</w:t>
            </w:r>
          </w:p>
        </w:tc>
        <w:tc>
          <w:tcPr>
            <w:tcW w:type="dxa" w:w="2835"/>
          </w:tcPr>
          <w:p>
            <w:pPr>
              <w:jc w:val="left"/>
            </w:pPr>
            <w:r/>
            <w:r>
              <w:rPr>
                <w:sz w:val="17"/>
              </w:rPr>
              <w:t>kalau Risiko Menengah Rendah?</w:t>
            </w:r>
          </w:p>
        </w:tc>
        <w:tc>
          <w:tcPr>
            <w:tcW w:type="dxa" w:w="1417"/>
          </w:tcPr>
          <w:p>
            <w:r>
              <w:rPr>
                <w:b/>
                <w:color w:val="378610"/>
                <w:sz w:val="17"/>
              </w:rPr>
              <w:t>Passed</w:t>
            </w:r>
          </w:p>
        </w:tc>
        <w:tc>
          <w:tcPr>
            <w:tcW w:type="dxa" w:w="5386"/>
          </w:tcPr>
          <w:p>
            <w:pPr>
              <w:jc w:val="left"/>
            </w:pPr>
            <w:r/>
            <w:r>
              <w:rPr>
                <w:sz w:val="16"/>
              </w:rPr>
              <w:t>```</w:t>
              <w:br/>
              <w:t>Intent:</w:t>
              <w:br/>
              <w:t xml:space="preserve">  Entity:       NIE</w:t>
              <w:br/>
              <w:t xml:space="preserve">  Operation:    COUNT</w:t>
              <w:br/>
              <w:t xml:space="preserve">  Dimensions:   Risiko Menengah Rendah (Condition), ERBA (Scope), 2023 (Time)</w:t>
              <w:br/>
              <w:t xml:space="preserve">  Time Scope:   2023</w:t>
              <w:br/>
              <w:t xml:space="preserve">  Output Shape: scalar</w:t>
              <w:br/>
              <w:t>Scope: entity=NIE · system=ERBA · year=2023 · BTP=no</w:t>
              <w:br/>
              <w:t>SCE:   MODIFY_SCOPE</w:t>
              <w:br/>
              <w:t>```</w:t>
              <w:br/>
              <w:br/>
              <w:t xml:space="preserve">Jumlah NIE </w:t>
            </w:r>
            <w:r>
              <w:rPr>
                <w:b/>
                <w:sz w:val="16"/>
              </w:rPr>
              <w:t>Risiko Menengah Rendah</w:t>
            </w:r>
            <w:r>
              <w:rPr>
                <w:sz w:val="16"/>
              </w:rPr>
              <w:t xml:space="preserve"> di ERBA untuk tahun </w:t>
            </w:r>
            <w:r>
              <w:rPr>
                <w:b/>
                <w:sz w:val="16"/>
              </w:rPr>
              <w:t>2023</w:t>
            </w:r>
            <w:r>
              <w:rPr>
                <w:sz w:val="16"/>
              </w:rPr>
              <w:t xml:space="preserve"> adalah </w:t>
            </w:r>
            <w:r>
              <w:rPr>
                <w:b/>
                <w:sz w:val="16"/>
              </w:rPr>
              <w:t>9.649</w:t>
            </w:r>
            <w:r>
              <w:rPr>
                <w:sz w:val="16"/>
              </w:rPr>
              <w:t>.</w:t>
              <w:br/>
              <w:br/>
              <w:t xml:space="preserve">- </w:t>
            </w:r>
            <w:r>
              <w:rPr>
                <w:b/>
                <w:sz w:val="16"/>
              </w:rPr>
              <w:t>Sistem:</w:t>
            </w:r>
            <w:r>
              <w:rPr>
                <w:sz w:val="16"/>
              </w:rPr>
              <w:t xml:space="preserve"> ERBA (E-Registrasi Baru)</w:t>
              <w:br/>
              <w:t xml:space="preserve">- </w:t>
            </w:r>
            <w:r>
              <w:rPr>
                <w:b/>
                <w:sz w:val="16"/>
              </w:rPr>
              <w:t>Tahun:</w:t>
            </w:r>
            <w:r>
              <w:rPr>
                <w:sz w:val="16"/>
              </w:rPr>
              <w:t xml:space="preserve"> 2023</w:t>
              <w:br/>
              <w:t xml:space="preserve">- </w:t>
            </w:r>
            <w:r>
              <w:rPr>
                <w:b/>
                <w:sz w:val="16"/>
              </w:rPr>
              <w:t>Kategori:</w:t>
            </w:r>
            <w:r>
              <w:rPr>
                <w:sz w:val="16"/>
              </w:rPr>
              <w:t xml:space="preserve"> Risiko Menengah Rendah (kategori dokumen 303)</w:t>
              <w:br/>
              <w:t xml:space="preserve">- </w:t>
            </w:r>
            <w:r>
              <w:rPr>
                <w:b/>
                <w:sz w:val="16"/>
              </w:rPr>
              <w:t>Status:</w:t>
            </w:r>
            <w:r>
              <w:rPr>
                <w:sz w:val="16"/>
              </w:rPr>
              <w:t xml:space="preserve"> Hanya menghitung nomor izin edar yang valid/terbit</w:t>
              <w:br/>
              <w:br/>
              <w:t xml:space="preserve">Ledger: </w:t>
              <w:br/>
              <w:t>- 1.564 = NIE Risiko Tinggi ERBA 2023</w:t>
              <w:br/>
              <w:t>- 3.077 = NIE Risiko Menengah Tinggi ERBA 2023</w:t>
              <w:br/>
              <w:t>- 9.649 = NIE Risiko Menengah Rendah ERBA 2023 (from: count distinct nomor on t_produk_3_erba)</w:t>
            </w:r>
          </w:p>
        </w:tc>
      </w:tr>
      <w:tr>
        <w:tc>
          <w:tcPr>
            <w:tcW w:type="dxa" w:w="567"/>
          </w:tcPr>
          <w:p>
            <w:r>
              <w:rPr>
                <w:sz w:val="18"/>
              </w:rPr>
              <w:t>4</w:t>
            </w:r>
          </w:p>
        </w:tc>
        <w:tc>
          <w:tcPr>
            <w:tcW w:type="dxa" w:w="2835"/>
          </w:tcPr>
          <w:p>
            <w:pPr>
              <w:jc w:val="left"/>
            </w:pPr>
            <w:r/>
            <w:r>
              <w:rPr>
                <w:sz w:val="17"/>
              </w:rPr>
              <w:t>tampilkan semuanya per kategori risiko</w:t>
            </w:r>
          </w:p>
        </w:tc>
        <w:tc>
          <w:tcPr>
            <w:tcW w:type="dxa" w:w="1417"/>
          </w:tcPr>
          <w:p>
            <w:r>
              <w:rPr>
                <w:b/>
                <w:color w:val="378610"/>
                <w:sz w:val="17"/>
              </w:rPr>
              <w:t>Passed</w:t>
            </w:r>
          </w:p>
        </w:tc>
        <w:tc>
          <w:tcPr>
            <w:tcW w:type="dxa" w:w="5386"/>
          </w:tcPr>
          <w:p>
            <w:pPr>
              <w:jc w:val="left"/>
            </w:pPr>
            <w:r/>
            <w:r>
              <w:rPr>
                <w:sz w:val="16"/>
              </w:rPr>
              <w:t>Berikut adalah rincian jumlah NIE di ERBA untuk tahun 2023 berdasarkan kategori risiko:</w:t>
              <w:br/>
              <w:br/>
              <w:t>| Kategori Risiko | Jumlah NIE |</w:t>
              <w:br/>
              <w:t>| :--- | :--- |</w:t>
              <w:br/>
              <w:t xml:space="preserve">| </w:t>
            </w:r>
            <w:r>
              <w:rPr>
                <w:b/>
                <w:sz w:val="16"/>
              </w:rPr>
              <w:t>Risiko Tinggi</w:t>
            </w:r>
            <w:r>
              <w:rPr>
                <w:sz w:val="16"/>
              </w:rPr>
              <w:t xml:space="preserve"> | 17.504 |</w:t>
              <w:br/>
              <w:t xml:space="preserve">| </w:t>
            </w:r>
            <w:r>
              <w:rPr>
                <w:b/>
                <w:sz w:val="16"/>
              </w:rPr>
              <w:t>Risiko Menengah Rendah</w:t>
            </w:r>
            <w:r>
              <w:rPr>
                <w:sz w:val="16"/>
              </w:rPr>
              <w:t xml:space="preserve"> | 9.649 |</w:t>
              <w:br/>
              <w:t xml:space="preserve">| </w:t>
            </w:r>
            <w:r>
              <w:rPr>
                <w:b/>
                <w:sz w:val="16"/>
              </w:rPr>
              <w:t>Risiko Menengah Tinggi</w:t>
            </w:r>
            <w:r>
              <w:rPr>
                <w:sz w:val="16"/>
              </w:rPr>
              <w:t xml:space="preserve"> | 3.077 |</w:t>
              <w:br/>
              <w:t xml:space="preserve">| </w:t>
            </w:r>
            <w:r>
              <w:rPr>
                <w:b/>
                <w:sz w:val="16"/>
              </w:rPr>
              <w:t>Total</w:t>
            </w:r>
            <w:r>
              <w:rPr>
                <w:sz w:val="16"/>
              </w:rPr>
              <w:t xml:space="preserve"> | </w:t>
            </w:r>
            <w:r>
              <w:rPr>
                <w:b/>
                <w:sz w:val="16"/>
              </w:rPr>
              <w:t>30.230</w:t>
            </w:r>
            <w:r>
              <w:rPr>
                <w:sz w:val="16"/>
              </w:rPr>
              <w:t xml:space="preserve"> |</w:t>
              <w:br/>
              <w:br/>
            </w:r>
            <w:r>
              <w:rPr>
                <w:b/>
                <w:sz w:val="16"/>
              </w:rPr>
              <w:t>Catatan:</w:t>
            </w:r>
            <w:r>
              <w:rPr>
                <w:sz w:val="16"/>
              </w:rPr>
              <w:br/>
              <w:t>- Data di atas adalah jumlah nomor izin edar (NIE) unik yang diterbitkan di sistem ERBA selama tahun 2023.</w:t>
              <w:br/>
              <w:t xml:space="preserve">- Kategori </w:t>
            </w:r>
            <w:r>
              <w:rPr>
                <w:b/>
                <w:sz w:val="16"/>
              </w:rPr>
              <w:t>Risiko Rendah</w:t>
            </w:r>
            <w:r>
              <w:rPr>
                <w:sz w:val="16"/>
              </w:rPr>
              <w:t xml:space="preserve"> tidak ditemukan dalam dataset registrasi ERBA (301-303).</w:t>
              <w:br/>
              <w:t xml:space="preserve">- Angka </w:t>
            </w:r>
            <w:r>
              <w:rPr>
                <w:b/>
                <w:sz w:val="16"/>
              </w:rPr>
              <w:t>Risiko Tinggi</w:t>
            </w:r>
            <w:r>
              <w:rPr>
                <w:sz w:val="16"/>
              </w:rPr>
              <w:t xml:space="preserve"> sebelumnya (1.564) adalah kesalahan teknis; angka yang benar setelah verifikasi query terbaru adalah </w:t>
            </w:r>
            <w:r>
              <w:rPr>
                <w:b/>
                <w:sz w:val="16"/>
              </w:rPr>
              <w:t>17.504</w:t>
            </w:r>
            <w:r>
              <w:rPr>
                <w:sz w:val="16"/>
              </w:rPr>
              <w:t>.</w:t>
              <w:br/>
              <w:br/>
              <w:t>Ledger:</w:t>
              <w:br/>
              <w:t>- 17.504 = NIE Risiko Tinggi ERBA 2023</w:t>
              <w:br/>
              <w:t>- 9.649 = NIE Risiko Menengah Rendah ERBA 2023</w:t>
              <w:br/>
              <w:t>- 3.077 = NIE Risiko Menengah Tinggi ERBA 2023</w:t>
              <w:br/>
              <w:t>- 30.230 = Total NIE ERBA 2023 (from: count distinct nomor on t_produk_3_erba group by kategori_dokumen)</w:t>
            </w:r>
          </w:p>
        </w:tc>
      </w:tr>
      <w:tr>
        <w:tc>
          <w:tcPr>
            <w:tcW w:type="dxa" w:w="567"/>
          </w:tcPr>
          <w:p>
            <w:r>
              <w:rPr>
                <w:sz w:val="18"/>
              </w:rPr>
              <w:t>5</w:t>
            </w:r>
          </w:p>
        </w:tc>
        <w:tc>
          <w:tcPr>
            <w:tcW w:type="dxa" w:w="2835"/>
          </w:tcPr>
          <w:p>
            <w:pPr>
              <w:jc w:val="left"/>
            </w:pPr>
            <w:r/>
            <w:r>
              <w:rPr>
                <w:sz w:val="17"/>
              </w:rPr>
              <w:t>mana yang paling besar?</w:t>
            </w:r>
          </w:p>
        </w:tc>
        <w:tc>
          <w:tcPr>
            <w:tcW w:type="dxa" w:w="1417"/>
          </w:tcPr>
          <w:p>
            <w:r>
              <w:rPr>
                <w:b/>
                <w:color w:val="378610"/>
                <w:sz w:val="17"/>
              </w:rPr>
              <w:t>Passed</w:t>
            </w:r>
          </w:p>
        </w:tc>
        <w:tc>
          <w:tcPr>
            <w:tcW w:type="dxa" w:w="5386"/>
          </w:tcPr>
          <w:p>
            <w:pPr>
              <w:jc w:val="left"/>
            </w:pPr>
            <w:r/>
            <w:r>
              <w:rPr>
                <w:sz w:val="16"/>
              </w:rPr>
              <w:t>```</w:t>
              <w:br/>
              <w:t>Intent:</w:t>
              <w:br/>
              <w:t xml:space="preserve">  Entity:       NIE</w:t>
              <w:br/>
              <w:t xml:space="preserve">  Operation:    TOP</w:t>
              <w:br/>
              <w:t xml:space="preserve">  Dimensions:   Risiko (Breakdown), ERBA (Scope), 2023 (Time)</w:t>
              <w:br/>
              <w:t xml:space="preserve">  Time Scope:   2023</w:t>
              <w:br/>
              <w:t xml:space="preserve">  Output Shape: scalar</w:t>
              <w:br/>
              <w:t>Scope: entity=NIE · system=ERBA · year=2023 · BTP=no</w:t>
              <w:br/>
              <w:t>SCE:   EXPLAIN_EVIDENCE</w:t>
              <w:br/>
              <w:t>```</w:t>
              <w:br/>
              <w:br/>
              <w:t xml:space="preserve">Berdasarkan data tahun 2023 di sistem ERBA, jumlah yang paling besar adalah kategori </w:t>
            </w:r>
            <w:r>
              <w:rPr>
                <w:b/>
                <w:sz w:val="16"/>
              </w:rPr>
              <w:t>Risiko Tinggi</w:t>
            </w:r>
            <w:r>
              <w:rPr>
                <w:sz w:val="16"/>
              </w:rPr>
              <w:t xml:space="preserve"> dengan total </w:t>
            </w:r>
            <w:r>
              <w:rPr>
                <w:b/>
                <w:sz w:val="16"/>
              </w:rPr>
              <w:t>17.504</w:t>
            </w:r>
            <w:r>
              <w:rPr>
                <w:sz w:val="16"/>
              </w:rPr>
              <w:t xml:space="preserve"> NIE.</w:t>
              <w:br/>
              <w:br/>
              <w:t xml:space="preserve">Kategori ini mencakup sekitar </w:t>
            </w:r>
            <w:r>
              <w:rPr>
                <w:b/>
                <w:sz w:val="16"/>
              </w:rPr>
              <w:t>58%</w:t>
            </w:r>
            <w:r>
              <w:rPr>
                <w:sz w:val="16"/>
              </w:rPr>
              <w:t xml:space="preserve"> dari total seluruh NIE yang diterbitkan di ERBA pada tahun tersebut.</w:t>
              <w:br/>
              <w:br/>
              <w:t xml:space="preserve">Ledger: </w:t>
              <w:br/>
              <w:t>- 17.504 = NIE Risiko Tinggi ERBA 2023 (Terbesar)</w:t>
              <w:br/>
              <w:t>- 30.230 = Total NIE ERBA 2023</w:t>
            </w:r>
          </w:p>
        </w:tc>
      </w:tr>
    </w:tbl>
    <w:p/>
    <w:p>
      <w:pPr>
        <w:pStyle w:val="Heading2"/>
      </w:pPr>
      <w:r>
        <w:t>MT-005 — mr_komitmen_drilldown</w:t>
      </w:r>
    </w:p>
    <w:p>
      <w:r>
        <w:rPr>
          <w:b/>
          <w:color w:val="378610"/>
        </w:rPr>
        <w:t>Passed</w:t>
      </w:r>
      <w:r>
        <w:rPr>
          <w:sz w:val="18"/>
        </w:rPr>
        <w:t xml:space="preserve">  |  4 turn(s)</w:t>
      </w:r>
    </w:p>
    <w:tbl>
      <w:tblPr>
        <w:tblStyle w:val="TableGrid"/>
        <w:tblW w:type="auto" w:w="0"/>
        <w:tblLook w:firstColumn="1" w:firstRow="1" w:lastColumn="0" w:lastRow="0" w:noHBand="0" w:noVBand="1" w:val="04A0"/>
      </w:tblPr>
      <w:tblGrid>
        <w:gridCol w:w="2493"/>
        <w:gridCol w:w="2493"/>
        <w:gridCol w:w="2493"/>
        <w:gridCol w:w="2493"/>
      </w:tblGrid>
      <w:tr>
        <w:tc>
          <w:tcPr>
            <w:tcW w:type="dxa" w:w="567"/>
            <w:shd w:val="clear" w:color="auto" w:fill="4472C4"/>
          </w:tcPr>
          <w:p>
            <w:pPr>
              <w:jc w:val="center"/>
            </w:pPr>
            <w:r>
              <w:rPr>
                <w:b/>
                <w:color w:val="FFFFFF"/>
                <w:sz w:val="18"/>
              </w:rPr>
              <w:t>Turn</w:t>
            </w:r>
          </w:p>
        </w:tc>
        <w:tc>
          <w:tcPr>
            <w:tcW w:type="dxa" w:w="2835"/>
            <w:shd w:val="clear" w:color="auto" w:fill="4472C4"/>
          </w:tcPr>
          <w:p>
            <w:pPr>
              <w:jc w:val="center"/>
            </w:pPr>
            <w:r>
              <w:rPr>
                <w:b/>
                <w:color w:val="FFFFFF"/>
                <w:sz w:val="18"/>
              </w:rPr>
              <w:t>Pertanyaan</w:t>
            </w:r>
          </w:p>
        </w:tc>
        <w:tc>
          <w:tcPr>
            <w:tcW w:type="dxa" w:w="1417"/>
            <w:shd w:val="clear" w:color="auto" w:fill="4472C4"/>
          </w:tcPr>
          <w:p>
            <w:pPr>
              <w:jc w:val="center"/>
            </w:pPr>
            <w:r>
              <w:rPr>
                <w:b/>
                <w:color w:val="FFFFFF"/>
                <w:sz w:val="18"/>
              </w:rPr>
              <w:t>Status</w:t>
            </w:r>
          </w:p>
        </w:tc>
        <w:tc>
          <w:tcPr>
            <w:tcW w:type="dxa" w:w="5386"/>
            <w:shd w:val="clear" w:color="auto" w:fill="4472C4"/>
          </w:tcPr>
          <w:p>
            <w:pPr>
              <w:jc w:val="center"/>
            </w:pPr>
            <w:r>
              <w:rPr>
                <w:b/>
                <w:color w:val="FFFFFF"/>
                <w:sz w:val="18"/>
              </w:rPr>
              <w:t>Jawaban</w:t>
            </w:r>
          </w:p>
        </w:tc>
      </w:tr>
      <w:tr>
        <w:tc>
          <w:tcPr>
            <w:tcW w:type="dxa" w:w="567"/>
          </w:tcPr>
          <w:p>
            <w:r>
              <w:rPr>
                <w:sz w:val="18"/>
              </w:rPr>
              <w:t>1</w:t>
            </w:r>
          </w:p>
        </w:tc>
        <w:tc>
          <w:tcPr>
            <w:tcW w:type="dxa" w:w="2835"/>
          </w:tcPr>
          <w:p>
            <w:pPr>
              <w:jc w:val="left"/>
            </w:pPr>
            <w:r/>
            <w:r>
              <w:rPr>
                <w:sz w:val="17"/>
              </w:rPr>
              <w:t>berapa jumlah NIE Risiko Menengah Rendah di ERBA tahun 2023?</w:t>
            </w:r>
          </w:p>
        </w:tc>
        <w:tc>
          <w:tcPr>
            <w:tcW w:type="dxa" w:w="1417"/>
          </w:tcPr>
          <w:p>
            <w:r>
              <w:rPr>
                <w:b/>
                <w:color w:val="378610"/>
                <w:sz w:val="17"/>
              </w:rPr>
              <w:t>Passed</w:t>
            </w:r>
          </w:p>
        </w:tc>
        <w:tc>
          <w:tcPr>
            <w:tcW w:type="dxa" w:w="5386"/>
          </w:tcPr>
          <w:p>
            <w:pPr>
              <w:jc w:val="left"/>
            </w:pPr>
            <w:r/>
            <w:r>
              <w:rPr>
                <w:sz w:val="16"/>
              </w:rPr>
              <w:t xml:space="preserve">Jumlah NIE (Nomor Izin Edar) untuk kategori </w:t>
            </w:r>
            <w:r>
              <w:rPr>
                <w:b/>
                <w:sz w:val="16"/>
              </w:rPr>
              <w:t>Risiko Menengah Rendah</w:t>
            </w:r>
            <w:r>
              <w:rPr>
                <w:sz w:val="16"/>
              </w:rPr>
              <w:t xml:space="preserve"> di sistem </w:t>
            </w:r>
            <w:r>
              <w:rPr>
                <w:b/>
                <w:sz w:val="16"/>
              </w:rPr>
              <w:t>ERBA</w:t>
            </w:r>
            <w:r>
              <w:rPr>
                <w:sz w:val="16"/>
              </w:rPr>
              <w:t xml:space="preserve"> selama tahun </w:t>
            </w:r>
            <w:r>
              <w:rPr>
                <w:b/>
                <w:sz w:val="16"/>
              </w:rPr>
              <w:t>2023</w:t>
            </w:r>
            <w:r>
              <w:rPr>
                <w:sz w:val="16"/>
              </w:rPr>
              <w:t xml:space="preserve"> adalah </w:t>
            </w:r>
            <w:r>
              <w:rPr>
                <w:b/>
                <w:sz w:val="16"/>
              </w:rPr>
              <w:t>9.649</w:t>
            </w:r>
            <w:r>
              <w:rPr>
                <w:sz w:val="16"/>
              </w:rPr>
              <w:t>.</w:t>
              <w:br/>
              <w:br/>
              <w:t>Angka ini diperoleh dengan filter sebagai berikut:</w:t>
              <w:br/>
              <w:t xml:space="preserve">- </w:t>
            </w:r>
            <w:r>
              <w:rPr>
                <w:b/>
                <w:sz w:val="16"/>
              </w:rPr>
              <w:t>Sistem</w:t>
            </w:r>
            <w:r>
              <w:rPr>
                <w:sz w:val="16"/>
              </w:rPr>
              <w:t>: ERBA (`t_produk_3_erba`)</w:t>
              <w:br/>
              <w:t xml:space="preserve">- </w:t>
            </w:r>
            <w:r>
              <w:rPr>
                <w:b/>
                <w:sz w:val="16"/>
              </w:rPr>
              <w:t>Tahun</w:t>
            </w:r>
            <w:r>
              <w:rPr>
                <w:sz w:val="16"/>
              </w:rPr>
              <w:t>: 2023 (berdasarkan `tanggal` terbit)</w:t>
              <w:br/>
              <w:t xml:space="preserve">- </w:t>
            </w:r>
            <w:r>
              <w:rPr>
                <w:b/>
                <w:sz w:val="16"/>
              </w:rPr>
              <w:t>Kategori Risiko</w:t>
            </w:r>
            <w:r>
              <w:rPr>
                <w:sz w:val="16"/>
              </w:rPr>
              <w:t>: Menengah Rendah (`kategori_dokumen = '303'`)</w:t>
              <w:br/>
              <w:t xml:space="preserve">- </w:t>
            </w:r>
            <w:r>
              <w:rPr>
                <w:b/>
                <w:sz w:val="16"/>
              </w:rPr>
              <w:t>Status</w:t>
            </w:r>
            <w:r>
              <w:rPr>
                <w:sz w:val="16"/>
              </w:rPr>
              <w:t>: Aktif/Terbit (`0999`, `0906`, `9999`)</w:t>
              <w:br/>
              <w:t xml:space="preserve">- </w:t>
            </w:r>
            <w:r>
              <w:rPr>
                <w:b/>
                <w:sz w:val="16"/>
              </w:rPr>
              <w:t>Jenis Permohonan</w:t>
            </w:r>
            <w:r>
              <w:rPr>
                <w:sz w:val="16"/>
              </w:rPr>
              <w:t>: Baru dan Notifikasi (`301`, `305`)</w:t>
              <w:br/>
              <w:t xml:space="preserve">- </w:t>
            </w:r>
            <w:r>
              <w:rPr>
                <w:b/>
                <w:sz w:val="16"/>
              </w:rPr>
              <w:t>Eksklusi</w:t>
            </w:r>
            <w:r>
              <w:rPr>
                <w:sz w:val="16"/>
              </w:rPr>
              <w:t>: Akun uji coba/internal telah dikeluarkan.</w:t>
              <w:br/>
              <w:br/>
              <w:t>---</w:t>
              <w:br/>
            </w:r>
            <w:r>
              <w:rPr>
                <w:b/>
                <w:sz w:val="16"/>
              </w:rPr>
              <w:t>Conversation Ledger:</w:t>
            </w:r>
            <w:r>
              <w:rPr>
                <w:sz w:val="16"/>
              </w:rPr>
              <w:br/>
              <w:t>- 9.649 = NIE Risiko Menengah Rendah ERBA 2023 (dari `t_produk_3_erba`)</w:t>
            </w:r>
          </w:p>
        </w:tc>
      </w:tr>
      <w:tr>
        <w:tc>
          <w:tcPr>
            <w:tcW w:type="dxa" w:w="567"/>
          </w:tcPr>
          <w:p>
            <w:r>
              <w:rPr>
                <w:sz w:val="18"/>
              </w:rPr>
              <w:t>2</w:t>
            </w:r>
          </w:p>
        </w:tc>
        <w:tc>
          <w:tcPr>
            <w:tcW w:type="dxa" w:w="2835"/>
          </w:tcPr>
          <w:p>
            <w:pPr>
              <w:jc w:val="left"/>
            </w:pPr>
            <w:r/>
            <w:r>
              <w:rPr>
                <w:sz w:val="17"/>
              </w:rPr>
              <w:t>dari MR itu, berapa yang disetujui komitmen?</w:t>
            </w:r>
          </w:p>
        </w:tc>
        <w:tc>
          <w:tcPr>
            <w:tcW w:type="dxa" w:w="1417"/>
          </w:tcPr>
          <w:p>
            <w:r>
              <w:rPr>
                <w:b/>
                <w:color w:val="378610"/>
                <w:sz w:val="17"/>
              </w:rPr>
              <w:t>Passed</w:t>
            </w:r>
          </w:p>
        </w:tc>
        <w:tc>
          <w:tcPr>
            <w:tcW w:type="dxa" w:w="5386"/>
          </w:tcPr>
          <w:p>
            <w:pPr>
              <w:jc w:val="left"/>
            </w:pPr>
            <w:r/>
            <w:r>
              <w:rPr>
                <w:sz w:val="16"/>
              </w:rPr>
              <w:t xml:space="preserve">Dari total 9.649 NIE Risiko Menengah Rendah (MR) di ERBA tahun 2023 tersebut, terdapat </w:t>
            </w:r>
            <w:r>
              <w:rPr>
                <w:b/>
                <w:sz w:val="16"/>
              </w:rPr>
              <w:t>6.236</w:t>
            </w:r>
            <w:r>
              <w:rPr>
                <w:sz w:val="16"/>
              </w:rPr>
              <w:t xml:space="preserve"> yang </w:t>
            </w:r>
            <w:r>
              <w:rPr>
                <w:b/>
                <w:sz w:val="16"/>
              </w:rPr>
              <w:t>Komitmennya telah Disetujui</w:t>
            </w:r>
            <w:r>
              <w:rPr>
                <w:sz w:val="16"/>
              </w:rPr>
              <w:t>.</w:t>
              <w:br/>
              <w:br/>
              <w:t>Angka ini mencakup:</w:t>
              <w:br/>
              <w:t xml:space="preserve">- </w:t>
            </w:r>
            <w:r>
              <w:rPr>
                <w:b/>
                <w:sz w:val="16"/>
              </w:rPr>
              <w:t>Komitmen Disetujui</w:t>
            </w:r>
            <w:r>
              <w:rPr>
                <w:sz w:val="16"/>
              </w:rPr>
              <w:t xml:space="preserve"> (kode 4)</w:t>
              <w:br/>
              <w:t xml:space="preserve">- </w:t>
            </w:r>
            <w:r>
              <w:rPr>
                <w:b/>
                <w:sz w:val="16"/>
              </w:rPr>
              <w:t>Komitmen Disetujui Dengan Catatan</w:t>
            </w:r>
            <w:r>
              <w:rPr>
                <w:sz w:val="16"/>
              </w:rPr>
              <w:t xml:space="preserve"> (kode 7)</w:t>
              <w:br/>
              <w:br/>
              <w:t>---</w:t>
              <w:br/>
            </w:r>
            <w:r>
              <w:rPr>
                <w:b/>
                <w:sz w:val="16"/>
              </w:rPr>
              <w:t>Conversation Ledger:</w:t>
            </w:r>
            <w:r>
              <w:rPr>
                <w:sz w:val="16"/>
              </w:rPr>
              <w:br/>
              <w:t>- Active scope: entity=NIE · system=ERBA · year=2023 · risk=MR</w:t>
              <w:br/>
              <w:t>- Established facts:</w:t>
              <w:br/>
              <w:t xml:space="preserve">  - 9.649 = NIE Risiko Menengah Rendah ERBA 2023 (dari `t_produk_3_erba`)</w:t>
              <w:br/>
              <w:t xml:space="preserve">  - 6.236 = NIE MR ERBA 2023 dengan Komitmen Disetujui (status_komitmen 4 &amp; 7)</w:t>
            </w:r>
          </w:p>
        </w:tc>
      </w:tr>
      <w:tr>
        <w:tc>
          <w:tcPr>
            <w:tcW w:type="dxa" w:w="567"/>
          </w:tcPr>
          <w:p>
            <w:r>
              <w:rPr>
                <w:sz w:val="18"/>
              </w:rPr>
              <w:t>3</w:t>
            </w:r>
          </w:p>
        </w:tc>
        <w:tc>
          <w:tcPr>
            <w:tcW w:type="dxa" w:w="2835"/>
          </w:tcPr>
          <w:p>
            <w:pPr>
              <w:jc w:val="left"/>
            </w:pPr>
            <w:r/>
            <w:r>
              <w:rPr>
                <w:sz w:val="17"/>
              </w:rPr>
              <w:t>yang dibatalkan komitmen berapa?</w:t>
            </w:r>
          </w:p>
        </w:tc>
        <w:tc>
          <w:tcPr>
            <w:tcW w:type="dxa" w:w="1417"/>
          </w:tcPr>
          <w:p>
            <w:r>
              <w:rPr>
                <w:b/>
                <w:color w:val="378610"/>
                <w:sz w:val="17"/>
              </w:rPr>
              <w:t>Passed</w:t>
            </w:r>
          </w:p>
        </w:tc>
        <w:tc>
          <w:tcPr>
            <w:tcW w:type="dxa" w:w="5386"/>
          </w:tcPr>
          <w:p>
            <w:pPr>
              <w:jc w:val="left"/>
            </w:pPr>
            <w:r/>
            <w:r>
              <w:rPr>
                <w:sz w:val="16"/>
              </w:rPr>
              <w:t xml:space="preserve">Jumlah NIE Risiko Menengah Rendah (MR) di ERBA tahun 2023 yang </w:t>
            </w:r>
            <w:r>
              <w:rPr>
                <w:b/>
                <w:sz w:val="16"/>
              </w:rPr>
              <w:t>Dibatalkan Komitmennya</w:t>
            </w:r>
            <w:r>
              <w:rPr>
                <w:sz w:val="16"/>
              </w:rPr>
              <w:t xml:space="preserve"> adalah </w:t>
            </w:r>
            <w:r>
              <w:rPr>
                <w:b/>
                <w:sz w:val="16"/>
              </w:rPr>
              <w:t>2</w:t>
            </w:r>
            <w:r>
              <w:rPr>
                <w:sz w:val="16"/>
              </w:rPr>
              <w:t>.</w:t>
              <w:br/>
              <w:br/>
              <w:t>---</w:t>
              <w:br/>
            </w:r>
            <w:r>
              <w:rPr>
                <w:b/>
                <w:sz w:val="16"/>
              </w:rPr>
              <w:t>Conversation Ledger:</w:t>
            </w:r>
            <w:r>
              <w:rPr>
                <w:sz w:val="16"/>
              </w:rPr>
              <w:br/>
              <w:t>- Active scope: entity=NIE · system=ERBA · year=2023 · risk=MR</w:t>
              <w:br/>
              <w:t>- Established facts:</w:t>
              <w:br/>
              <w:t xml:space="preserve">  - 9.649 = NIE Risiko Menengah Rendah ERBA 2023</w:t>
              <w:br/>
              <w:t xml:space="preserve">  - 6.236 = NIE MR ERBA 2023 Komitmen Disetujui (kode 4 &amp; 7)</w:t>
              <w:br/>
              <w:t xml:space="preserve">  - 2 = NIE MR ERBA 2023 Komitmen Dibatalkan (kode 5)</w:t>
            </w:r>
          </w:p>
        </w:tc>
      </w:tr>
      <w:tr>
        <w:tc>
          <w:tcPr>
            <w:tcW w:type="dxa" w:w="567"/>
          </w:tcPr>
          <w:p>
            <w:r>
              <w:rPr>
                <w:sz w:val="18"/>
              </w:rPr>
              <w:t>4</w:t>
            </w:r>
          </w:p>
        </w:tc>
        <w:tc>
          <w:tcPr>
            <w:tcW w:type="dxa" w:w="2835"/>
          </w:tcPr>
          <w:p>
            <w:pPr>
              <w:jc w:val="left"/>
            </w:pPr>
            <w:r/>
            <w:r>
              <w:rPr>
                <w:sz w:val="17"/>
              </w:rPr>
              <w:t>berarti yang belum ada statusnya berapa?</w:t>
            </w:r>
          </w:p>
        </w:tc>
        <w:tc>
          <w:tcPr>
            <w:tcW w:type="dxa" w:w="1417"/>
          </w:tcPr>
          <w:p>
            <w:r>
              <w:rPr>
                <w:b/>
                <w:color w:val="378610"/>
                <w:sz w:val="17"/>
              </w:rPr>
              <w:t>Passed</w:t>
            </w:r>
          </w:p>
        </w:tc>
        <w:tc>
          <w:tcPr>
            <w:tcW w:type="dxa" w:w="5386"/>
          </w:tcPr>
          <w:p>
            <w:pPr>
              <w:jc w:val="left"/>
            </w:pPr>
            <w:r/>
            <w:r>
              <w:rPr>
                <w:sz w:val="16"/>
              </w:rPr>
              <w:t xml:space="preserve">Jumlah NIE Risiko Menengah Rendah (MR) di ERBA tahun 2023 yang </w:t>
            </w:r>
            <w:r>
              <w:rPr>
                <w:b/>
                <w:sz w:val="16"/>
              </w:rPr>
              <w:t>belum memiliki status komitmen</w:t>
            </w:r>
            <w:r>
              <w:rPr>
                <w:sz w:val="16"/>
              </w:rPr>
              <w:t xml:space="preserve"> (atau belum diproses komitmennya) adalah </w:t>
            </w:r>
            <w:r>
              <w:rPr>
                <w:b/>
                <w:sz w:val="16"/>
              </w:rPr>
              <w:t>3.411</w:t>
            </w:r>
            <w:r>
              <w:rPr>
                <w:sz w:val="16"/>
              </w:rPr>
              <w:t>.</w:t>
              <w:br/>
              <w:br/>
              <w:t>Perhitungannya adalah:</w:t>
              <w:br/>
              <w:t>- Total NIE MR 2023: 9.649</w:t>
              <w:br/>
              <w:t>- Dikurangi Disetujui (6.236) dan Dibatalkan (2): 6.238</w:t>
              <w:br/>
              <w:t xml:space="preserve">- </w:t>
            </w:r>
            <w:r>
              <w:rPr>
                <w:b/>
                <w:sz w:val="16"/>
              </w:rPr>
              <w:t>Sisa (Belum ada status): 3.411</w:t>
            </w:r>
            <w:r>
              <w:rPr>
                <w:sz w:val="16"/>
              </w:rPr>
              <w:br/>
              <w:br/>
              <w:t>---</w:t>
              <w:br/>
            </w:r>
            <w:r>
              <w:rPr>
                <w:b/>
                <w:sz w:val="16"/>
              </w:rPr>
              <w:t>Conversation Ledger:</w:t>
            </w:r>
            <w:r>
              <w:rPr>
                <w:sz w:val="16"/>
              </w:rPr>
              <w:br/>
              <w:t>- Active scope: entity=NIE · system=ERBA · year=2023 · risk=MR</w:t>
              <w:br/>
              <w:t>- Established facts:</w:t>
              <w:br/>
              <w:t xml:space="preserve">  - 9.649 = NIE MR ERBA 2023</w:t>
              <w:br/>
              <w:t xml:space="preserve">  - 6.236 = NIE MR ERBA 2023 Komitmen Disetujui</w:t>
              <w:br/>
              <w:t xml:space="preserve">  - 2 = NIE MR ERBA 2023 Komitmen Dibatalkan</w:t>
              <w:br/>
              <w:t xml:space="preserve">  - 3.411 = NIE MR ERBA 2023 Belum Ada Status Komitmen (derived)</w:t>
            </w:r>
          </w:p>
        </w:tc>
      </w:tr>
    </w:tbl>
    <w:p/>
    <w:p>
      <w:pPr>
        <w:pStyle w:val="Heading2"/>
      </w:pPr>
      <w:r>
        <w:t>MT-006 — nie_skala_dan_umkm</w:t>
      </w:r>
    </w:p>
    <w:p>
      <w:r>
        <w:rPr>
          <w:b/>
          <w:color w:val="C00000"/>
        </w:rPr>
        <w:t>Failed</w:t>
      </w:r>
      <w:r>
        <w:rPr>
          <w:sz w:val="18"/>
        </w:rPr>
        <w:t xml:space="preserve">  |  4 turn(s)</w:t>
      </w:r>
    </w:p>
    <w:tbl>
      <w:tblPr>
        <w:tblStyle w:val="TableGrid"/>
        <w:tblW w:type="auto" w:w="0"/>
        <w:tblLook w:firstColumn="1" w:firstRow="1" w:lastColumn="0" w:lastRow="0" w:noHBand="0" w:noVBand="1" w:val="04A0"/>
      </w:tblPr>
      <w:tblGrid>
        <w:gridCol w:w="2493"/>
        <w:gridCol w:w="2493"/>
        <w:gridCol w:w="2493"/>
        <w:gridCol w:w="2493"/>
      </w:tblGrid>
      <w:tr>
        <w:tc>
          <w:tcPr>
            <w:tcW w:type="dxa" w:w="567"/>
            <w:shd w:val="clear" w:color="auto" w:fill="4472C4"/>
          </w:tcPr>
          <w:p>
            <w:pPr>
              <w:jc w:val="center"/>
            </w:pPr>
            <w:r>
              <w:rPr>
                <w:b/>
                <w:color w:val="FFFFFF"/>
                <w:sz w:val="18"/>
              </w:rPr>
              <w:t>Turn</w:t>
            </w:r>
          </w:p>
        </w:tc>
        <w:tc>
          <w:tcPr>
            <w:tcW w:type="dxa" w:w="2835"/>
            <w:shd w:val="clear" w:color="auto" w:fill="4472C4"/>
          </w:tcPr>
          <w:p>
            <w:pPr>
              <w:jc w:val="center"/>
            </w:pPr>
            <w:r>
              <w:rPr>
                <w:b/>
                <w:color w:val="FFFFFF"/>
                <w:sz w:val="18"/>
              </w:rPr>
              <w:t>Pertanyaan</w:t>
            </w:r>
          </w:p>
        </w:tc>
        <w:tc>
          <w:tcPr>
            <w:tcW w:type="dxa" w:w="1417"/>
            <w:shd w:val="clear" w:color="auto" w:fill="4472C4"/>
          </w:tcPr>
          <w:p>
            <w:pPr>
              <w:jc w:val="center"/>
            </w:pPr>
            <w:r>
              <w:rPr>
                <w:b/>
                <w:color w:val="FFFFFF"/>
                <w:sz w:val="18"/>
              </w:rPr>
              <w:t>Status</w:t>
            </w:r>
          </w:p>
        </w:tc>
        <w:tc>
          <w:tcPr>
            <w:tcW w:type="dxa" w:w="5386"/>
            <w:shd w:val="clear" w:color="auto" w:fill="4472C4"/>
          </w:tcPr>
          <w:p>
            <w:pPr>
              <w:jc w:val="center"/>
            </w:pPr>
            <w:r>
              <w:rPr>
                <w:b/>
                <w:color w:val="FFFFFF"/>
                <w:sz w:val="18"/>
              </w:rPr>
              <w:t>Jawaban</w:t>
            </w:r>
          </w:p>
        </w:tc>
      </w:tr>
      <w:tr>
        <w:tc>
          <w:tcPr>
            <w:tcW w:type="dxa" w:w="567"/>
          </w:tcPr>
          <w:p>
            <w:r>
              <w:rPr>
                <w:sz w:val="18"/>
              </w:rPr>
              <w:t>1</w:t>
            </w:r>
          </w:p>
        </w:tc>
        <w:tc>
          <w:tcPr>
            <w:tcW w:type="dxa" w:w="2835"/>
          </w:tcPr>
          <w:p>
            <w:pPr>
              <w:jc w:val="left"/>
            </w:pPr>
            <w:r/>
            <w:r>
              <w:rPr>
                <w:sz w:val="17"/>
              </w:rPr>
              <w:t>berapa jumlah NIE pangan olahan per skala industri di ERBA tahun 2023?</w:t>
            </w:r>
          </w:p>
        </w:tc>
        <w:tc>
          <w:tcPr>
            <w:tcW w:type="dxa" w:w="1417"/>
          </w:tcPr>
          <w:p>
            <w:r>
              <w:rPr>
                <w:b/>
                <w:color w:val="378610"/>
                <w:sz w:val="17"/>
              </w:rPr>
              <w:t>Passed</w:t>
            </w:r>
          </w:p>
        </w:tc>
        <w:tc>
          <w:tcPr>
            <w:tcW w:type="dxa" w:w="5386"/>
          </w:tcPr>
          <w:p>
            <w:pPr>
              <w:jc w:val="left"/>
            </w:pPr>
            <w:r/>
            <w:r>
              <w:rPr>
                <w:sz w:val="16"/>
              </w:rPr>
              <w:t>Jumlah Nomor Izin Edar (NIE) pangan olahan di sistem ERBA untuk tahun 2023 berdasarkan skala industri adalah sebagai berikut:</w:t>
              <w:br/>
              <w:br/>
              <w:t>| Skala Industri | Jumlah NIE |</w:t>
              <w:br/>
              <w:t>| :--- | :--- |</w:t>
              <w:br/>
              <w:t>| Besar | 14.636 |</w:t>
              <w:br/>
              <w:t>| Mikro | 5.506 |</w:t>
              <w:br/>
              <w:t>| Kecil | 4.906 |</w:t>
              <w:br/>
              <w:t>| Importir | 3.252 |</w:t>
              <w:br/>
              <w:t>| Menengah | 1.930 |</w:t>
              <w:br/>
              <w:t xml:space="preserve">| </w:t>
            </w:r>
            <w:r>
              <w:rPr>
                <w:b/>
                <w:sz w:val="16"/>
              </w:rPr>
              <w:t>Total</w:t>
            </w:r>
            <w:r>
              <w:rPr>
                <w:sz w:val="16"/>
              </w:rPr>
              <w:t xml:space="preserve"> | </w:t>
            </w:r>
            <w:r>
              <w:rPr>
                <w:b/>
                <w:sz w:val="16"/>
              </w:rPr>
              <w:t>30.230</w:t>
            </w:r>
            <w:r>
              <w:rPr>
                <w:sz w:val="16"/>
              </w:rPr>
              <w:t xml:space="preserve"> |</w:t>
              <w:br/>
              <w:br/>
            </w:r>
            <w:r>
              <w:rPr>
                <w:b/>
                <w:sz w:val="16"/>
              </w:rPr>
              <w:t>Catatan:</w:t>
            </w:r>
            <w:r>
              <w:rPr>
                <w:sz w:val="16"/>
              </w:rPr>
              <w:br/>
              <w:t>- Data ini mencakup pendaftaran produk pangan olahan (bukan BTP) melalui sistem ERBA dengan tanggal terbit NIE sepanjang tahun 2023.</w:t>
              <w:br/>
              <w:t xml:space="preserve">- Skala UMKM (Mikro, Kecil, dan Menengah) menyumbang total </w:t>
            </w:r>
            <w:r>
              <w:rPr>
                <w:b/>
                <w:sz w:val="16"/>
              </w:rPr>
              <w:t>12.342</w:t>
            </w:r>
            <w:r>
              <w:rPr>
                <w:sz w:val="16"/>
              </w:rPr>
              <w:t xml:space="preserve"> NIE.</w:t>
              <w:br/>
              <w:t>- Kategori "Importir" mencakup data yang tidak memiliki kode skala industri di profil perusahaan (umumnya adalah perusahaan importir atau entitas non-produsen).</w:t>
            </w:r>
          </w:p>
        </w:tc>
      </w:tr>
      <w:tr>
        <w:tc>
          <w:tcPr>
            <w:tcW w:type="dxa" w:w="567"/>
            <w:shd w:val="clear" w:color="auto" w:fill="FCE4D6"/>
          </w:tcPr>
          <w:p>
            <w:r>
              <w:rPr>
                <w:sz w:val="18"/>
              </w:rPr>
              <w:t>2</w:t>
            </w:r>
          </w:p>
        </w:tc>
        <w:tc>
          <w:tcPr>
            <w:tcW w:type="dxa" w:w="2835"/>
            <w:shd w:val="clear" w:color="auto" w:fill="FCE4D6"/>
          </w:tcPr>
          <w:p>
            <w:pPr>
              <w:jc w:val="left"/>
            </w:pPr>
            <w:r/>
            <w:r>
              <w:rPr>
                <w:sz w:val="17"/>
              </w:rPr>
              <w:t>yang termasuk UMKM berapa totalnya?</w:t>
            </w:r>
          </w:p>
        </w:tc>
        <w:tc>
          <w:tcPr>
            <w:tcW w:type="dxa" w:w="1417"/>
            <w:shd w:val="clear" w:color="auto" w:fill="FCE4D6"/>
          </w:tcPr>
          <w:p>
            <w:r>
              <w:rPr>
                <w:b/>
                <w:color w:val="C00000"/>
                <w:sz w:val="17"/>
              </w:rPr>
              <w:t>Failed</w:t>
            </w:r>
          </w:p>
          <w:p>
            <w:r>
              <w:rPr>
                <w:color w:val="C00000"/>
                <w:sz w:val="15"/>
              </w:rPr>
              <w:t>missing: '12.295'</w:t>
            </w:r>
          </w:p>
        </w:tc>
        <w:tc>
          <w:tcPr>
            <w:tcW w:type="dxa" w:w="5386"/>
          </w:tcPr>
          <w:p>
            <w:pPr>
              <w:jc w:val="left"/>
            </w:pPr>
            <w:r/>
            <w:r>
              <w:rPr>
                <w:sz w:val="16"/>
              </w:rPr>
              <w:t xml:space="preserve">Total NIE pangan olahan untuk kategori </w:t>
            </w:r>
            <w:r>
              <w:rPr>
                <w:b/>
                <w:sz w:val="16"/>
              </w:rPr>
              <w:t>UMKM</w:t>
            </w:r>
            <w:r>
              <w:rPr>
                <w:sz w:val="16"/>
              </w:rPr>
              <w:t xml:space="preserve"> (gabungan skala Mikro, Kecil, dan Menengah) di ERBA tahun 2023 adalah </w:t>
            </w:r>
            <w:r>
              <w:rPr>
                <w:b/>
                <w:sz w:val="16"/>
              </w:rPr>
              <w:t>12.342</w:t>
            </w:r>
            <w:r>
              <w:rPr>
                <w:sz w:val="16"/>
              </w:rPr>
              <w:t>.</w:t>
              <w:br/>
              <w:br/>
              <w:t>Berikut adalah rinciannya:</w:t>
              <w:br/>
              <w:t xml:space="preserve">- </w:t>
            </w:r>
            <w:r>
              <w:rPr>
                <w:b/>
                <w:sz w:val="16"/>
              </w:rPr>
              <w:t>Mikro</w:t>
            </w:r>
            <w:r>
              <w:rPr>
                <w:sz w:val="16"/>
              </w:rPr>
              <w:t>: 5.506</w:t>
              <w:br/>
              <w:t xml:space="preserve">- </w:t>
            </w:r>
            <w:r>
              <w:rPr>
                <w:b/>
                <w:sz w:val="16"/>
              </w:rPr>
              <w:t>Kecil</w:t>
            </w:r>
            <w:r>
              <w:rPr>
                <w:sz w:val="16"/>
              </w:rPr>
              <w:t>: 4.906</w:t>
              <w:br/>
              <w:t xml:space="preserve">- </w:t>
            </w:r>
            <w:r>
              <w:rPr>
                <w:b/>
                <w:sz w:val="16"/>
              </w:rPr>
              <w:t>Menengah</w:t>
            </w:r>
            <w:r>
              <w:rPr>
                <w:sz w:val="16"/>
              </w:rPr>
              <w:t>: 1.930</w:t>
              <w:br/>
              <w:br/>
            </w:r>
            <w:r>
              <w:rPr>
                <w:b/>
                <w:sz w:val="16"/>
              </w:rPr>
              <w:t>Total UMKM: 12.342</w:t>
            </w:r>
            <w:r>
              <w:rPr>
                <w:sz w:val="16"/>
              </w:rPr>
            </w:r>
          </w:p>
        </w:tc>
      </w:tr>
      <w:tr>
        <w:tc>
          <w:tcPr>
            <w:tcW w:type="dxa" w:w="567"/>
          </w:tcPr>
          <w:p>
            <w:r>
              <w:rPr>
                <w:sz w:val="18"/>
              </w:rPr>
              <w:t>3</w:t>
            </w:r>
          </w:p>
        </w:tc>
        <w:tc>
          <w:tcPr>
            <w:tcW w:type="dxa" w:w="2835"/>
          </w:tcPr>
          <w:p>
            <w:pPr>
              <w:jc w:val="left"/>
            </w:pPr>
            <w:r/>
            <w:r>
              <w:rPr>
                <w:sz w:val="17"/>
              </w:rPr>
              <w:t>skala mana yang paling banyak?</w:t>
            </w:r>
          </w:p>
        </w:tc>
        <w:tc>
          <w:tcPr>
            <w:tcW w:type="dxa" w:w="1417"/>
          </w:tcPr>
          <w:p>
            <w:r>
              <w:rPr>
                <w:b/>
                <w:color w:val="378610"/>
                <w:sz w:val="17"/>
              </w:rPr>
              <w:t>Passed</w:t>
            </w:r>
          </w:p>
        </w:tc>
        <w:tc>
          <w:tcPr>
            <w:tcW w:type="dxa" w:w="5386"/>
          </w:tcPr>
          <w:p>
            <w:pPr>
              <w:jc w:val="left"/>
            </w:pPr>
            <w:r/>
            <w:r>
              <w:rPr>
                <w:sz w:val="16"/>
              </w:rPr>
              <w:t xml:space="preserve">Skala industri yang paling banyak mendapatkan NIE di ERBA tahun 2023 adalah </w:t>
            </w:r>
            <w:r>
              <w:rPr>
                <w:b/>
                <w:sz w:val="16"/>
              </w:rPr>
              <w:t>Besar</w:t>
            </w:r>
            <w:r>
              <w:rPr>
                <w:sz w:val="16"/>
              </w:rPr>
              <w:t xml:space="preserve"> dengan jumlah </w:t>
            </w:r>
            <w:r>
              <w:rPr>
                <w:b/>
                <w:sz w:val="16"/>
              </w:rPr>
              <w:t>14.636</w:t>
            </w:r>
            <w:r>
              <w:rPr>
                <w:sz w:val="16"/>
              </w:rPr>
              <w:t xml:space="preserve"> NIE.</w:t>
            </w:r>
          </w:p>
        </w:tc>
      </w:tr>
      <w:tr>
        <w:tc>
          <w:tcPr>
            <w:tcW w:type="dxa" w:w="567"/>
          </w:tcPr>
          <w:p>
            <w:r>
              <w:rPr>
                <w:sz w:val="18"/>
              </w:rPr>
              <w:t>4</w:t>
            </w:r>
          </w:p>
        </w:tc>
        <w:tc>
          <w:tcPr>
            <w:tcW w:type="dxa" w:w="2835"/>
          </w:tcPr>
          <w:p>
            <w:pPr>
              <w:jc w:val="left"/>
            </w:pPr>
            <w:r/>
            <w:r>
              <w:rPr>
                <w:sz w:val="17"/>
              </w:rPr>
              <w:t>apakah UMKM lebih besar dari non-UMKM?</w:t>
            </w:r>
          </w:p>
        </w:tc>
        <w:tc>
          <w:tcPr>
            <w:tcW w:type="dxa" w:w="1417"/>
          </w:tcPr>
          <w:p>
            <w:r>
              <w:rPr>
                <w:b/>
                <w:color w:val="378610"/>
                <w:sz w:val="17"/>
              </w:rPr>
              <w:t>Passed</w:t>
            </w:r>
          </w:p>
        </w:tc>
        <w:tc>
          <w:tcPr>
            <w:tcW w:type="dxa" w:w="5386"/>
          </w:tcPr>
          <w:p>
            <w:pPr>
              <w:jc w:val="left"/>
            </w:pPr>
            <w:r/>
            <w:r>
              <w:rPr>
                <w:sz w:val="16"/>
              </w:rPr>
              <w:t xml:space="preserve">Tidak, total </w:t>
            </w:r>
            <w:r>
              <w:rPr>
                <w:b/>
                <w:sz w:val="16"/>
              </w:rPr>
              <w:t>non-UMKM</w:t>
            </w:r>
            <w:r>
              <w:rPr>
                <w:sz w:val="16"/>
              </w:rPr>
              <w:t xml:space="preserve"> lebih besar dibandingkan UMKM untuk tahun 2023.</w:t>
              <w:br/>
              <w:br/>
              <w:t>Berikut perbandingannya:</w:t>
              <w:br/>
              <w:br/>
              <w:t xml:space="preserve">- </w:t>
            </w:r>
            <w:r>
              <w:rPr>
                <w:b/>
                <w:sz w:val="16"/>
              </w:rPr>
              <w:t>Non-UMKM: 17.888 NIE</w:t>
            </w:r>
            <w:r>
              <w:rPr>
                <w:sz w:val="16"/>
              </w:rPr>
              <w:t xml:space="preserve"> (Besar: 14.636 + Importir: 3.252)</w:t>
              <w:br/>
              <w:t xml:space="preserve">- </w:t>
            </w:r>
            <w:r>
              <w:rPr>
                <w:b/>
                <w:sz w:val="16"/>
              </w:rPr>
              <w:t>UMKM: 12.342 NIE</w:t>
            </w:r>
            <w:r>
              <w:rPr>
                <w:sz w:val="16"/>
              </w:rPr>
              <w:t xml:space="preserve"> (Mikro: 5.506 + Kecil: 4.906 + Menengah: 1.930)</w:t>
              <w:br/>
              <w:br/>
              <w:t xml:space="preserve">Selisihnya adalah </w:t>
            </w:r>
            <w:r>
              <w:rPr>
                <w:b/>
                <w:sz w:val="16"/>
              </w:rPr>
              <w:t>5.546</w:t>
            </w:r>
            <w:r>
              <w:rPr>
                <w:sz w:val="16"/>
              </w:rPr>
              <w:t xml:space="preserve"> NIE lebih banyak pada kelompok non-UMKM.</w:t>
            </w:r>
          </w:p>
        </w:tc>
      </w:tr>
    </w:tbl>
    <w:p/>
    <w:p>
      <w:pPr>
        <w:pStyle w:val="Heading2"/>
      </w:pPr>
      <w:r>
        <w:t>MT-007 — nie_produk_spesifik</w:t>
      </w:r>
    </w:p>
    <w:p>
      <w:r>
        <w:rPr>
          <w:b/>
          <w:color w:val="378610"/>
        </w:rPr>
        <w:t>Passed</w:t>
      </w:r>
      <w:r>
        <w:rPr>
          <w:sz w:val="18"/>
        </w:rPr>
        <w:t xml:space="preserve">  |  4 turn(s)</w:t>
      </w:r>
    </w:p>
    <w:tbl>
      <w:tblPr>
        <w:tblStyle w:val="TableGrid"/>
        <w:tblW w:type="auto" w:w="0"/>
        <w:tblLook w:firstColumn="1" w:firstRow="1" w:lastColumn="0" w:lastRow="0" w:noHBand="0" w:noVBand="1" w:val="04A0"/>
      </w:tblPr>
      <w:tblGrid>
        <w:gridCol w:w="2493"/>
        <w:gridCol w:w="2493"/>
        <w:gridCol w:w="2493"/>
        <w:gridCol w:w="2493"/>
      </w:tblGrid>
      <w:tr>
        <w:tc>
          <w:tcPr>
            <w:tcW w:type="dxa" w:w="567"/>
            <w:shd w:val="clear" w:color="auto" w:fill="4472C4"/>
          </w:tcPr>
          <w:p>
            <w:pPr>
              <w:jc w:val="center"/>
            </w:pPr>
            <w:r>
              <w:rPr>
                <w:b/>
                <w:color w:val="FFFFFF"/>
                <w:sz w:val="18"/>
              </w:rPr>
              <w:t>Turn</w:t>
            </w:r>
          </w:p>
        </w:tc>
        <w:tc>
          <w:tcPr>
            <w:tcW w:type="dxa" w:w="2835"/>
            <w:shd w:val="clear" w:color="auto" w:fill="4472C4"/>
          </w:tcPr>
          <w:p>
            <w:pPr>
              <w:jc w:val="center"/>
            </w:pPr>
            <w:r>
              <w:rPr>
                <w:b/>
                <w:color w:val="FFFFFF"/>
                <w:sz w:val="18"/>
              </w:rPr>
              <w:t>Pertanyaan</w:t>
            </w:r>
          </w:p>
        </w:tc>
        <w:tc>
          <w:tcPr>
            <w:tcW w:type="dxa" w:w="1417"/>
            <w:shd w:val="clear" w:color="auto" w:fill="4472C4"/>
          </w:tcPr>
          <w:p>
            <w:pPr>
              <w:jc w:val="center"/>
            </w:pPr>
            <w:r>
              <w:rPr>
                <w:b/>
                <w:color w:val="FFFFFF"/>
                <w:sz w:val="18"/>
              </w:rPr>
              <w:t>Status</w:t>
            </w:r>
          </w:p>
        </w:tc>
        <w:tc>
          <w:tcPr>
            <w:tcW w:type="dxa" w:w="5386"/>
            <w:shd w:val="clear" w:color="auto" w:fill="4472C4"/>
          </w:tcPr>
          <w:p>
            <w:pPr>
              <w:jc w:val="center"/>
            </w:pPr>
            <w:r>
              <w:rPr>
                <w:b/>
                <w:color w:val="FFFFFF"/>
                <w:sz w:val="18"/>
              </w:rPr>
              <w:t>Jawaban</w:t>
            </w:r>
          </w:p>
        </w:tc>
      </w:tr>
      <w:tr>
        <w:tc>
          <w:tcPr>
            <w:tcW w:type="dxa" w:w="567"/>
          </w:tcPr>
          <w:p>
            <w:r>
              <w:rPr>
                <w:sz w:val="18"/>
              </w:rPr>
              <w:t>1</w:t>
            </w:r>
          </w:p>
        </w:tc>
        <w:tc>
          <w:tcPr>
            <w:tcW w:type="dxa" w:w="2835"/>
          </w:tcPr>
          <w:p>
            <w:pPr>
              <w:jc w:val="left"/>
            </w:pPr>
            <w:r/>
            <w:r>
              <w:rPr>
                <w:sz w:val="17"/>
              </w:rPr>
              <w:t>berapa jumlah NIE produk BTP di ERBA tahun 2023?</w:t>
            </w:r>
          </w:p>
        </w:tc>
        <w:tc>
          <w:tcPr>
            <w:tcW w:type="dxa" w:w="1417"/>
          </w:tcPr>
          <w:p>
            <w:r>
              <w:rPr>
                <w:b/>
                <w:color w:val="378610"/>
                <w:sz w:val="17"/>
              </w:rPr>
              <w:t>Passed</w:t>
            </w:r>
          </w:p>
        </w:tc>
        <w:tc>
          <w:tcPr>
            <w:tcW w:type="dxa" w:w="5386"/>
          </w:tcPr>
          <w:p>
            <w:pPr>
              <w:jc w:val="left"/>
            </w:pPr>
            <w:r/>
            <w:r>
              <w:rPr>
                <w:sz w:val="16"/>
              </w:rPr>
              <w:t xml:space="preserve">Jumlah NIE (Nomor Izin Edar) untuk produk BTP (Bahan Tambahan Pangan) di sistem ERBA pada tahun 2023 adalah </w:t>
            </w:r>
            <w:r>
              <w:rPr>
                <w:b/>
                <w:sz w:val="16"/>
              </w:rPr>
              <w:t>950</w:t>
            </w:r>
            <w:r>
              <w:rPr>
                <w:sz w:val="16"/>
              </w:rPr>
              <w:t>.</w:t>
              <w:br/>
              <w:br/>
              <w:t>Berikut adalah detail cakupan data tersebut:</w:t>
              <w:br/>
              <w:t xml:space="preserve">- </w:t>
            </w:r>
            <w:r>
              <w:rPr>
                <w:b/>
                <w:sz w:val="16"/>
              </w:rPr>
              <w:t>Sistem:</w:t>
            </w:r>
            <w:r>
              <w:rPr>
                <w:sz w:val="16"/>
              </w:rPr>
              <w:t xml:space="preserve"> ERBA (`t_btp_3_erba`)</w:t>
              <w:br/>
              <w:t xml:space="preserve">- </w:t>
            </w:r>
            <w:r>
              <w:rPr>
                <w:b/>
                <w:sz w:val="16"/>
              </w:rPr>
              <w:t>Tahun:</w:t>
            </w:r>
            <w:r>
              <w:rPr>
                <w:sz w:val="16"/>
              </w:rPr>
              <w:t xml:space="preserve"> 2023 (berdasarkan tanggal terbit NIE)</w:t>
              <w:br/>
              <w:t xml:space="preserve">- </w:t>
            </w:r>
            <w:r>
              <w:rPr>
                <w:b/>
                <w:sz w:val="16"/>
              </w:rPr>
              <w:t>Status:</w:t>
            </w:r>
            <w:r>
              <w:rPr>
                <w:sz w:val="16"/>
              </w:rPr>
              <w:t xml:space="preserve"> Hanya menghitung NIE yang valid (status `0999`, `0906`, `9999`)</w:t>
              <w:br/>
              <w:t xml:space="preserve">- </w:t>
            </w:r>
            <w:r>
              <w:rPr>
                <w:b/>
                <w:sz w:val="16"/>
              </w:rPr>
              <w:t>Jenis Permohonan:</w:t>
            </w:r>
            <w:r>
              <w:rPr>
                <w:sz w:val="16"/>
              </w:rPr>
              <w:t xml:space="preserve"> Permohonan Baru dan Baru Notifikasi (`301`, `305`)</w:t>
              <w:br/>
              <w:br/>
              <w:t>| Tahun | Jumlah NIE BTP (ERBA) |</w:t>
              <w:br/>
              <w:t>| :--- | :--- |</w:t>
              <w:br/>
              <w:t>| 2023 | 950 |</w:t>
              <w:br/>
              <w:t xml:space="preserve">| </w:t>
            </w:r>
            <w:r>
              <w:rPr>
                <w:b/>
                <w:sz w:val="16"/>
              </w:rPr>
              <w:t>Total</w:t>
            </w:r>
            <w:r>
              <w:rPr>
                <w:sz w:val="16"/>
              </w:rPr>
              <w:t xml:space="preserve"> | </w:t>
            </w:r>
            <w:r>
              <w:rPr>
                <w:b/>
                <w:sz w:val="16"/>
              </w:rPr>
              <w:t>950</w:t>
            </w:r>
            <w:r>
              <w:rPr>
                <w:sz w:val="16"/>
              </w:rPr>
              <w:t xml:space="preserve"> |</w:t>
              <w:br/>
              <w:br/>
              <w:t>---</w:t>
              <w:br/>
            </w:r>
            <w:r>
              <w:rPr>
                <w:b/>
                <w:sz w:val="16"/>
              </w:rPr>
              <w:t>Conversation Ledger:</w:t>
            </w:r>
            <w:r>
              <w:rPr>
                <w:sz w:val="16"/>
              </w:rPr>
              <w:br/>
              <w:t>- Active scope: `entity=NIE` · `system=ERBA` · `year=2023` · `BTP=yes`</w:t>
              <w:br/>
              <w:t>- Established facts:</w:t>
              <w:br/>
              <w:t xml:space="preserve">  - `950` = NIE BTP ERBA 2023 (dari: `COUNT(DISTINCT nomor)` pada `t_btp_3_erba` dengan filter status valid, jenis permohonan NIE, dan eksklusi akun uji coba).</w:t>
            </w:r>
          </w:p>
        </w:tc>
      </w:tr>
      <w:tr>
        <w:tc>
          <w:tcPr>
            <w:tcW w:type="dxa" w:w="567"/>
          </w:tcPr>
          <w:p>
            <w:r>
              <w:rPr>
                <w:sz w:val="18"/>
              </w:rPr>
              <w:t>2</w:t>
            </w:r>
          </w:p>
        </w:tc>
        <w:tc>
          <w:tcPr>
            <w:tcW w:type="dxa" w:w="2835"/>
          </w:tcPr>
          <w:p>
            <w:pPr>
              <w:jc w:val="left"/>
            </w:pPr>
            <w:r/>
            <w:r>
              <w:rPr>
                <w:sz w:val="17"/>
              </w:rPr>
              <w:t>kalau Garam Beryodium?</w:t>
            </w:r>
          </w:p>
        </w:tc>
        <w:tc>
          <w:tcPr>
            <w:tcW w:type="dxa" w:w="1417"/>
          </w:tcPr>
          <w:p>
            <w:r>
              <w:rPr>
                <w:b/>
                <w:color w:val="378610"/>
                <w:sz w:val="17"/>
              </w:rPr>
              <w:t>Passed</w:t>
            </w:r>
          </w:p>
        </w:tc>
        <w:tc>
          <w:tcPr>
            <w:tcW w:type="dxa" w:w="5386"/>
          </w:tcPr>
          <w:p>
            <w:pPr>
              <w:jc w:val="left"/>
            </w:pPr>
            <w:r/>
            <w:r>
              <w:rPr>
                <w:sz w:val="16"/>
              </w:rPr>
              <w:t xml:space="preserve">Jumlah NIE (Nomor Izin Edar) untuk produk </w:t>
            </w:r>
            <w:r>
              <w:rPr>
                <w:b/>
                <w:sz w:val="16"/>
              </w:rPr>
              <w:t>Garam Beryodium</w:t>
            </w:r>
            <w:r>
              <w:rPr>
                <w:sz w:val="16"/>
              </w:rPr>
              <w:t xml:space="preserve"> di sistem ERBA pada tahun 2023 adalah </w:t>
            </w:r>
            <w:r>
              <w:rPr>
                <w:b/>
                <w:sz w:val="16"/>
              </w:rPr>
              <w:t>189</w:t>
            </w:r>
            <w:r>
              <w:rPr>
                <w:sz w:val="16"/>
              </w:rPr>
              <w:t>.</w:t>
              <w:br/>
              <w:br/>
              <w:t>Berikut detail cakupannya:</w:t>
              <w:br/>
              <w:t xml:space="preserve">- </w:t>
            </w:r>
            <w:r>
              <w:rPr>
                <w:b/>
                <w:sz w:val="16"/>
              </w:rPr>
              <w:t>Sistem:</w:t>
            </w:r>
            <w:r>
              <w:rPr>
                <w:sz w:val="16"/>
              </w:rPr>
              <w:t xml:space="preserve"> ERBA (`t_produk_3_erba`)</w:t>
              <w:br/>
              <w:t xml:space="preserve">- </w:t>
            </w:r>
            <w:r>
              <w:rPr>
                <w:b/>
                <w:sz w:val="16"/>
              </w:rPr>
              <w:t>Kategori:</w:t>
            </w:r>
            <w:r>
              <w:rPr>
                <w:sz w:val="16"/>
              </w:rPr>
              <w:t xml:space="preserve"> Garam Beryodium (`kategori_pangan = '120101000001'`)</w:t>
              <w:br/>
              <w:t xml:space="preserve">- </w:t>
            </w:r>
            <w:r>
              <w:rPr>
                <w:b/>
                <w:sz w:val="16"/>
              </w:rPr>
              <w:t>Tahun:</w:t>
            </w:r>
            <w:r>
              <w:rPr>
                <w:sz w:val="16"/>
              </w:rPr>
              <w:t xml:space="preserve"> 2023</w:t>
              <w:br/>
              <w:t xml:space="preserve">- </w:t>
            </w:r>
            <w:r>
              <w:rPr>
                <w:b/>
                <w:sz w:val="16"/>
              </w:rPr>
              <w:t>Filter:</w:t>
            </w:r>
            <w:r>
              <w:rPr>
                <w:sz w:val="16"/>
              </w:rPr>
              <w:t xml:space="preserve"> Menggunakan standar validasi NIE (status valid, jenis permohonan baru/notifikasi, dan eksklusi akun uji coba).</w:t>
              <w:br/>
              <w:br/>
              <w:t>| Tahun | Jumlah NIE Garam Beryodium (ERBA) |</w:t>
              <w:br/>
              <w:t>| :--- | :--- |</w:t>
              <w:br/>
              <w:t>| 2023 | 189 |</w:t>
              <w:br/>
              <w:t xml:space="preserve">| </w:t>
            </w:r>
            <w:r>
              <w:rPr>
                <w:b/>
                <w:sz w:val="16"/>
              </w:rPr>
              <w:t>Total</w:t>
            </w:r>
            <w:r>
              <w:rPr>
                <w:sz w:val="16"/>
              </w:rPr>
              <w:t xml:space="preserve"> | </w:t>
            </w:r>
            <w:r>
              <w:rPr>
                <w:b/>
                <w:sz w:val="16"/>
              </w:rPr>
              <w:t>189</w:t>
            </w:r>
            <w:r>
              <w:rPr>
                <w:sz w:val="16"/>
              </w:rPr>
              <w:t xml:space="preserve"> |</w:t>
              <w:br/>
              <w:br/>
              <w:t>---</w:t>
              <w:br/>
            </w:r>
            <w:r>
              <w:rPr>
                <w:b/>
                <w:sz w:val="16"/>
              </w:rPr>
              <w:t>Conversation Ledger:</w:t>
            </w:r>
            <w:r>
              <w:rPr>
                <w:sz w:val="16"/>
              </w:rPr>
              <w:br/>
              <w:t>- Active scope: `entity=NIE` · `system=ERBA` · `year=2023` · `segment=Garam Beryodium`</w:t>
              <w:br/>
              <w:t>- Established facts:</w:t>
              <w:br/>
              <w:t xml:space="preserve">  - `950` = NIE BTP ERBA 2023</w:t>
              <w:br/>
              <w:t xml:space="preserve">  - `189` = NIE Garam Beryodium ERBA 2023 (dari: `COUNT(DISTINCT nomor)` pada `t_produk_3_erba` dengan filter kategori pangan Garam Beryodium).</w:t>
            </w:r>
          </w:p>
        </w:tc>
      </w:tr>
      <w:tr>
        <w:tc>
          <w:tcPr>
            <w:tcW w:type="dxa" w:w="567"/>
          </w:tcPr>
          <w:p>
            <w:r>
              <w:rPr>
                <w:sz w:val="18"/>
              </w:rPr>
              <w:t>3</w:t>
            </w:r>
          </w:p>
        </w:tc>
        <w:tc>
          <w:tcPr>
            <w:tcW w:type="dxa" w:w="2835"/>
          </w:tcPr>
          <w:p>
            <w:pPr>
              <w:jc w:val="left"/>
            </w:pPr>
            <w:r/>
            <w:r>
              <w:rPr>
                <w:sz w:val="17"/>
              </w:rPr>
              <w:t>kalau AMDK?</w:t>
            </w:r>
          </w:p>
        </w:tc>
        <w:tc>
          <w:tcPr>
            <w:tcW w:type="dxa" w:w="1417"/>
          </w:tcPr>
          <w:p>
            <w:r>
              <w:rPr>
                <w:b/>
                <w:color w:val="378610"/>
                <w:sz w:val="17"/>
              </w:rPr>
              <w:t>Passed</w:t>
            </w:r>
          </w:p>
        </w:tc>
        <w:tc>
          <w:tcPr>
            <w:tcW w:type="dxa" w:w="5386"/>
          </w:tcPr>
          <w:p>
            <w:pPr>
              <w:jc w:val="left"/>
            </w:pPr>
            <w:r/>
            <w:r>
              <w:rPr>
                <w:sz w:val="16"/>
              </w:rPr>
              <w:t xml:space="preserve">Jumlah NIE (Nomor Izin Edar) untuk produk </w:t>
            </w:r>
            <w:r>
              <w:rPr>
                <w:b/>
                <w:sz w:val="16"/>
              </w:rPr>
              <w:t>AMDK</w:t>
            </w:r>
            <w:r>
              <w:rPr>
                <w:sz w:val="16"/>
              </w:rPr>
              <w:t xml:space="preserve"> (Air Minum Dalam Kemasan) di sistem ERBA pada tahun 2023 adalah </w:t>
            </w:r>
            <w:r>
              <w:rPr>
                <w:b/>
                <w:sz w:val="16"/>
              </w:rPr>
              <w:t>1.743</w:t>
            </w:r>
            <w:r>
              <w:rPr>
                <w:sz w:val="16"/>
              </w:rPr>
              <w:t>.</w:t>
              <w:br/>
              <w:br/>
              <w:t>Berikut detail cakupannya:</w:t>
              <w:br/>
              <w:t xml:space="preserve">- </w:t>
            </w:r>
            <w:r>
              <w:rPr>
                <w:b/>
                <w:sz w:val="16"/>
              </w:rPr>
              <w:t>Sistem:</w:t>
            </w:r>
            <w:r>
              <w:rPr>
                <w:sz w:val="16"/>
              </w:rPr>
              <w:t xml:space="preserve"> ERBA (`t_produk_3_erba`)</w:t>
              <w:br/>
              <w:t xml:space="preserve">- </w:t>
            </w:r>
            <w:r>
              <w:rPr>
                <w:b/>
                <w:sz w:val="16"/>
              </w:rPr>
              <w:t>Kategori:</w:t>
            </w:r>
            <w:r>
              <w:rPr>
                <w:sz w:val="16"/>
              </w:rPr>
              <w:t xml:space="preserve"> AMDK (`jenis_pangan = '1401'`)</w:t>
              <w:br/>
              <w:t xml:space="preserve">- </w:t>
            </w:r>
            <w:r>
              <w:rPr>
                <w:b/>
                <w:sz w:val="16"/>
              </w:rPr>
              <w:t>Tahun:</w:t>
            </w:r>
            <w:r>
              <w:rPr>
                <w:sz w:val="16"/>
              </w:rPr>
              <w:t xml:space="preserve"> 2023</w:t>
              <w:br/>
              <w:t xml:space="preserve">- </w:t>
            </w:r>
            <w:r>
              <w:rPr>
                <w:b/>
                <w:sz w:val="16"/>
              </w:rPr>
              <w:t>Filter:</w:t>
            </w:r>
            <w:r>
              <w:rPr>
                <w:sz w:val="16"/>
              </w:rPr>
              <w:t xml:space="preserve"> Menggunakan standar validasi NIE (status valid, jenis permohonan baru/notifikasi, dan eksklusi akun uji coba).</w:t>
              <w:br/>
              <w:br/>
              <w:t>| Tahun | Jumlah NIE AMDK (ERBA) |</w:t>
              <w:br/>
              <w:t>| :--- | :--- |</w:t>
              <w:br/>
              <w:t>| 2023 | 1.743 |</w:t>
              <w:br/>
              <w:t xml:space="preserve">| </w:t>
            </w:r>
            <w:r>
              <w:rPr>
                <w:b/>
                <w:sz w:val="16"/>
              </w:rPr>
              <w:t>Total</w:t>
            </w:r>
            <w:r>
              <w:rPr>
                <w:sz w:val="16"/>
              </w:rPr>
              <w:t xml:space="preserve"> | </w:t>
            </w:r>
            <w:r>
              <w:rPr>
                <w:b/>
                <w:sz w:val="16"/>
              </w:rPr>
              <w:t>1.743</w:t>
            </w:r>
            <w:r>
              <w:rPr>
                <w:sz w:val="16"/>
              </w:rPr>
              <w:t xml:space="preserve"> |</w:t>
              <w:br/>
              <w:br/>
              <w:t>---</w:t>
              <w:br/>
            </w:r>
            <w:r>
              <w:rPr>
                <w:b/>
                <w:sz w:val="16"/>
              </w:rPr>
              <w:t>Conversation Ledger:</w:t>
            </w:r>
            <w:r>
              <w:rPr>
                <w:sz w:val="16"/>
              </w:rPr>
              <w:br/>
              <w:t>- Active scope: `entity=NIE` · `system=ERBA` · `year=2023` · `segment=AMDK`</w:t>
              <w:br/>
              <w:t>- Established facts:</w:t>
              <w:br/>
              <w:t xml:space="preserve">  - `950` = NIE BTP ERBA 2023</w:t>
              <w:br/>
              <w:t xml:space="preserve">  - `189` = NIE Garam Beryodium ERBA 2023</w:t>
              <w:br/>
              <w:t xml:space="preserve">  - `1743` = NIE AMDK ERBA 2023 (dari: `COUNT(DISTINCT nomor)` pada `t_produk_3_erba` dengan filter `jenis_pangan = '1401'`).</w:t>
            </w:r>
          </w:p>
        </w:tc>
      </w:tr>
      <w:tr>
        <w:tc>
          <w:tcPr>
            <w:tcW w:type="dxa" w:w="567"/>
          </w:tcPr>
          <w:p>
            <w:r>
              <w:rPr>
                <w:sz w:val="18"/>
              </w:rPr>
              <w:t>4</w:t>
            </w:r>
          </w:p>
        </w:tc>
        <w:tc>
          <w:tcPr>
            <w:tcW w:type="dxa" w:w="2835"/>
          </w:tcPr>
          <w:p>
            <w:pPr>
              <w:jc w:val="left"/>
            </w:pPr>
            <w:r/>
            <w:r>
              <w:rPr>
                <w:sz w:val="17"/>
              </w:rPr>
              <w:t>dari tiga produk itu, mana yang paling banyak?</w:t>
            </w:r>
          </w:p>
        </w:tc>
        <w:tc>
          <w:tcPr>
            <w:tcW w:type="dxa" w:w="1417"/>
          </w:tcPr>
          <w:p>
            <w:r>
              <w:rPr>
                <w:b/>
                <w:color w:val="378610"/>
                <w:sz w:val="17"/>
              </w:rPr>
              <w:t>Passed</w:t>
            </w:r>
          </w:p>
        </w:tc>
        <w:tc>
          <w:tcPr>
            <w:tcW w:type="dxa" w:w="5386"/>
          </w:tcPr>
          <w:p>
            <w:pPr>
              <w:jc w:val="left"/>
            </w:pPr>
            <w:r/>
            <w:r>
              <w:rPr>
                <w:sz w:val="16"/>
              </w:rPr>
              <w:t xml:space="preserve">Berdasarkan data tahun 2023 di sistem ERBA, </w:t>
            </w:r>
            <w:r>
              <w:rPr>
                <w:b/>
                <w:sz w:val="16"/>
              </w:rPr>
              <w:t>AMDK</w:t>
            </w:r>
            <w:r>
              <w:rPr>
                <w:sz w:val="16"/>
              </w:rPr>
              <w:t xml:space="preserve"> merupakan produk dengan jumlah NIE terbanyak dibandingkan dengan BTP dan Garam Beryodium.</w:t>
              <w:br/>
              <w:br/>
              <w:t>Berikut adalah perbandingannya:</w:t>
              <w:br/>
              <w:br/>
              <w:t>| Produk | Jumlah NIE (2023) |</w:t>
              <w:br/>
              <w:t>| :--- | :--- |</w:t>
              <w:br/>
              <w:t xml:space="preserve">| </w:t>
            </w:r>
            <w:r>
              <w:rPr>
                <w:b/>
                <w:sz w:val="16"/>
              </w:rPr>
              <w:t>AMDK</w:t>
            </w:r>
            <w:r>
              <w:rPr>
                <w:sz w:val="16"/>
              </w:rPr>
              <w:t xml:space="preserve"> | </w:t>
            </w:r>
            <w:r>
              <w:rPr>
                <w:b/>
                <w:sz w:val="16"/>
              </w:rPr>
              <w:t>1.743</w:t>
            </w:r>
            <w:r>
              <w:rPr>
                <w:sz w:val="16"/>
              </w:rPr>
              <w:t xml:space="preserve"> |</w:t>
              <w:br/>
              <w:t>| BTP | 950 |</w:t>
              <w:br/>
              <w:t>| Garam Beryodium | 189 |</w:t>
              <w:br/>
              <w:br/>
              <w:t>---</w:t>
              <w:br/>
            </w:r>
            <w:r>
              <w:rPr>
                <w:b/>
                <w:sz w:val="16"/>
              </w:rPr>
              <w:t>Conversation Ledger:</w:t>
            </w:r>
            <w:r>
              <w:rPr>
                <w:sz w:val="16"/>
              </w:rPr>
              <w:br/>
              <w:t>- Active scope: `entity=NIE` · `system=ERBA` · `year=2023` · `comparison=BTP vs Garam Beryodium vs AMDK`</w:t>
              <w:br/>
              <w:t>- Established facts:</w:t>
              <w:br/>
              <w:t xml:space="preserve">  - `950` = NIE BTP ERBA 2023</w:t>
              <w:br/>
              <w:t xml:space="preserve">  - `189` = NIE Garam Beryodium ERBA 2023</w:t>
              <w:br/>
              <w:t xml:space="preserve">  - `1.743` = NIE AMDK ERBA 2023</w:t>
              <w:br/>
              <w:t xml:space="preserve">  - AMDK adalah yang terbanyak (dari: perbandingan angka yang sudah divalidasi pada turn sebelumnya).</w:t>
            </w:r>
          </w:p>
        </w:tc>
      </w:tr>
    </w:tbl>
    <w:p/>
    <w:p>
      <w:pPr>
        <w:pStyle w:val="Heading2"/>
      </w:pPr>
      <w:r>
        <w:t>MT-008 — btp_erba_vs_erla</w:t>
      </w:r>
    </w:p>
    <w:p>
      <w:r>
        <w:rPr>
          <w:b/>
          <w:color w:val="378610"/>
        </w:rPr>
        <w:t>Passed</w:t>
      </w:r>
      <w:r>
        <w:rPr>
          <w:sz w:val="18"/>
        </w:rPr>
        <w:t xml:space="preserve">  |  4 turn(s)</w:t>
      </w:r>
    </w:p>
    <w:tbl>
      <w:tblPr>
        <w:tblStyle w:val="TableGrid"/>
        <w:tblW w:type="auto" w:w="0"/>
        <w:tblLook w:firstColumn="1" w:firstRow="1" w:lastColumn="0" w:lastRow="0" w:noHBand="0" w:noVBand="1" w:val="04A0"/>
      </w:tblPr>
      <w:tblGrid>
        <w:gridCol w:w="2493"/>
        <w:gridCol w:w="2493"/>
        <w:gridCol w:w="2493"/>
        <w:gridCol w:w="2493"/>
      </w:tblGrid>
      <w:tr>
        <w:tc>
          <w:tcPr>
            <w:tcW w:type="dxa" w:w="567"/>
            <w:shd w:val="clear" w:color="auto" w:fill="4472C4"/>
          </w:tcPr>
          <w:p>
            <w:pPr>
              <w:jc w:val="center"/>
            </w:pPr>
            <w:r>
              <w:rPr>
                <w:b/>
                <w:color w:val="FFFFFF"/>
                <w:sz w:val="18"/>
              </w:rPr>
              <w:t>Turn</w:t>
            </w:r>
          </w:p>
        </w:tc>
        <w:tc>
          <w:tcPr>
            <w:tcW w:type="dxa" w:w="2835"/>
            <w:shd w:val="clear" w:color="auto" w:fill="4472C4"/>
          </w:tcPr>
          <w:p>
            <w:pPr>
              <w:jc w:val="center"/>
            </w:pPr>
            <w:r>
              <w:rPr>
                <w:b/>
                <w:color w:val="FFFFFF"/>
                <w:sz w:val="18"/>
              </w:rPr>
              <w:t>Pertanyaan</w:t>
            </w:r>
          </w:p>
        </w:tc>
        <w:tc>
          <w:tcPr>
            <w:tcW w:type="dxa" w:w="1417"/>
            <w:shd w:val="clear" w:color="auto" w:fill="4472C4"/>
          </w:tcPr>
          <w:p>
            <w:pPr>
              <w:jc w:val="center"/>
            </w:pPr>
            <w:r>
              <w:rPr>
                <w:b/>
                <w:color w:val="FFFFFF"/>
                <w:sz w:val="18"/>
              </w:rPr>
              <w:t>Status</w:t>
            </w:r>
          </w:p>
        </w:tc>
        <w:tc>
          <w:tcPr>
            <w:tcW w:type="dxa" w:w="5386"/>
            <w:shd w:val="clear" w:color="auto" w:fill="4472C4"/>
          </w:tcPr>
          <w:p>
            <w:pPr>
              <w:jc w:val="center"/>
            </w:pPr>
            <w:r>
              <w:rPr>
                <w:b/>
                <w:color w:val="FFFFFF"/>
                <w:sz w:val="18"/>
              </w:rPr>
              <w:t>Jawaban</w:t>
            </w:r>
          </w:p>
        </w:tc>
      </w:tr>
      <w:tr>
        <w:tc>
          <w:tcPr>
            <w:tcW w:type="dxa" w:w="567"/>
          </w:tcPr>
          <w:p>
            <w:r>
              <w:rPr>
                <w:sz w:val="18"/>
              </w:rPr>
              <w:t>1</w:t>
            </w:r>
          </w:p>
        </w:tc>
        <w:tc>
          <w:tcPr>
            <w:tcW w:type="dxa" w:w="2835"/>
          </w:tcPr>
          <w:p>
            <w:pPr>
              <w:jc w:val="left"/>
            </w:pPr>
            <w:r/>
            <w:r>
              <w:rPr>
                <w:sz w:val="17"/>
              </w:rPr>
              <w:t>berapa jumlah NIE produk BTP di ERBA tahun 2023?</w:t>
            </w:r>
          </w:p>
        </w:tc>
        <w:tc>
          <w:tcPr>
            <w:tcW w:type="dxa" w:w="1417"/>
          </w:tcPr>
          <w:p>
            <w:r>
              <w:rPr>
                <w:b/>
                <w:color w:val="378610"/>
                <w:sz w:val="17"/>
              </w:rPr>
              <w:t>Passed</w:t>
            </w:r>
          </w:p>
        </w:tc>
        <w:tc>
          <w:tcPr>
            <w:tcW w:type="dxa" w:w="5386"/>
          </w:tcPr>
          <w:p>
            <w:pPr>
              <w:jc w:val="left"/>
            </w:pPr>
            <w:r/>
            <w:r>
              <w:rPr>
                <w:sz w:val="16"/>
              </w:rPr>
              <w:t xml:space="preserve">Jumlah NIE untuk produk BTP (Bahan Tambahan Pangan) di sistem ERBA pada tahun 2023 adalah </w:t>
            </w:r>
            <w:r>
              <w:rPr>
                <w:b/>
                <w:sz w:val="16"/>
              </w:rPr>
              <w:t>950</w:t>
            </w:r>
            <w:r>
              <w:rPr>
                <w:sz w:val="16"/>
              </w:rPr>
              <w:t>.</w:t>
              <w:br/>
              <w:br/>
              <w:t>Berikut adalah detail cakupan data tersebut:</w:t>
              <w:br/>
              <w:t xml:space="preserve">- </w:t>
            </w:r>
            <w:r>
              <w:rPr>
                <w:b/>
                <w:sz w:val="16"/>
              </w:rPr>
              <w:t>Sistem:</w:t>
            </w:r>
            <w:r>
              <w:rPr>
                <w:sz w:val="16"/>
              </w:rPr>
              <w:t xml:space="preserve"> ERBA (`t_btp_3_erba`)</w:t>
              <w:br/>
              <w:t xml:space="preserve">- </w:t>
            </w:r>
            <w:r>
              <w:rPr>
                <w:b/>
                <w:sz w:val="16"/>
              </w:rPr>
              <w:t>Tahun:</w:t>
            </w:r>
            <w:r>
              <w:rPr>
                <w:sz w:val="16"/>
              </w:rPr>
              <w:t xml:space="preserve"> 2023 (berdasarkan tanggal terbit NIE)</w:t>
              <w:br/>
              <w:t xml:space="preserve">- </w:t>
            </w:r>
            <w:r>
              <w:rPr>
                <w:b/>
                <w:sz w:val="16"/>
              </w:rPr>
              <w:t>Kriteria:</w:t>
            </w:r>
            <w:r>
              <w:rPr>
                <w:sz w:val="16"/>
              </w:rPr>
              <w:t xml:space="preserve"> NIE yang telah terbit (status valid dan jenis permohonan baru/notifikasi)</w:t>
              <w:br/>
              <w:br/>
              <w:t>---</w:t>
              <w:br/>
            </w:r>
            <w:r>
              <w:rPr>
                <w:b/>
                <w:sz w:val="16"/>
              </w:rPr>
              <w:t>Conversation Ledger:</w:t>
            </w:r>
            <w:r>
              <w:rPr>
                <w:sz w:val="16"/>
              </w:rPr>
              <w:br/>
              <w:t xml:space="preserve">- </w:t>
            </w:r>
            <w:r>
              <w:rPr>
                <w:b/>
                <w:sz w:val="16"/>
              </w:rPr>
              <w:t>Active scope:</w:t>
            </w:r>
            <w:r>
              <w:rPr>
                <w:sz w:val="16"/>
              </w:rPr>
              <w:t xml:space="preserve"> entity=NIE · system=ERBA · year=2023 · BTP=yes</w:t>
              <w:br/>
              <w:t xml:space="preserve">- </w:t>
            </w:r>
            <w:r>
              <w:rPr>
                <w:b/>
                <w:sz w:val="16"/>
              </w:rPr>
              <w:t>Established facts:</w:t>
            </w:r>
            <w:r>
              <w:rPr>
                <w:sz w:val="16"/>
              </w:rPr>
              <w:br/>
              <w:t xml:space="preserve">  - 950 = NIE BTP ERBA 2023 (dari: `COUNT(DISTINCT nomor)` pada `t_btp_3_erba` dengan filter status, jenis permohonan, dan eksklusi akun uji coba)</w:t>
            </w:r>
          </w:p>
        </w:tc>
      </w:tr>
      <w:tr>
        <w:tc>
          <w:tcPr>
            <w:tcW w:type="dxa" w:w="567"/>
          </w:tcPr>
          <w:p>
            <w:r>
              <w:rPr>
                <w:sz w:val="18"/>
              </w:rPr>
              <w:t>2</w:t>
            </w:r>
          </w:p>
        </w:tc>
        <w:tc>
          <w:tcPr>
            <w:tcW w:type="dxa" w:w="2835"/>
          </w:tcPr>
          <w:p>
            <w:pPr>
              <w:jc w:val="left"/>
            </w:pPr>
            <w:r/>
            <w:r>
              <w:rPr>
                <w:sz w:val="17"/>
              </w:rPr>
              <w:t>kalau di sistem ERLA tahun yang sama?</w:t>
            </w:r>
          </w:p>
        </w:tc>
        <w:tc>
          <w:tcPr>
            <w:tcW w:type="dxa" w:w="1417"/>
          </w:tcPr>
          <w:p>
            <w:r>
              <w:rPr>
                <w:b/>
                <w:color w:val="378610"/>
                <w:sz w:val="17"/>
              </w:rPr>
              <w:t>Passed</w:t>
            </w:r>
          </w:p>
        </w:tc>
        <w:tc>
          <w:tcPr>
            <w:tcW w:type="dxa" w:w="5386"/>
          </w:tcPr>
          <w:p>
            <w:pPr>
              <w:jc w:val="left"/>
            </w:pPr>
            <w:r/>
            <w:r>
              <w:rPr>
                <w:sz w:val="16"/>
              </w:rPr>
              <w:t xml:space="preserve">Jumlah NIE untuk produk BTP di sistem ERLA pada tahun 2023 adalah </w:t>
            </w:r>
            <w:r>
              <w:rPr>
                <w:b/>
                <w:sz w:val="16"/>
              </w:rPr>
              <w:t>114</w:t>
            </w:r>
            <w:r>
              <w:rPr>
                <w:sz w:val="16"/>
              </w:rPr>
              <w:t>.</w:t>
              <w:br/>
              <w:br/>
              <w:t>Berikut adalah detail cakupan datanya:</w:t>
              <w:br/>
              <w:t xml:space="preserve">- </w:t>
            </w:r>
            <w:r>
              <w:rPr>
                <w:b/>
                <w:sz w:val="16"/>
              </w:rPr>
              <w:t>Sistem:</w:t>
            </w:r>
            <w:r>
              <w:rPr>
                <w:sz w:val="16"/>
              </w:rPr>
              <w:t xml:space="preserve"> ERLA (`t_btp_3_erla`)</w:t>
              <w:br/>
              <w:t xml:space="preserve">- </w:t>
            </w:r>
            <w:r>
              <w:rPr>
                <w:b/>
                <w:sz w:val="16"/>
              </w:rPr>
              <w:t>Tahun:</w:t>
            </w:r>
            <w:r>
              <w:rPr>
                <w:sz w:val="16"/>
              </w:rPr>
              <w:t xml:space="preserve"> 2023</w:t>
              <w:br/>
              <w:t xml:space="preserve">- </w:t>
            </w:r>
            <w:r>
              <w:rPr>
                <w:b/>
                <w:sz w:val="16"/>
              </w:rPr>
              <w:t>Kriteria:</w:t>
            </w:r>
            <w:r>
              <w:rPr>
                <w:sz w:val="16"/>
              </w:rPr>
              <w:t xml:space="preserve"> NIE terbit (status valid, jenis permohonan baru/notifikasi/daftar ulang, dan eksklusi akun uji coba)</w:t>
              <w:br/>
              <w:br/>
              <w:t xml:space="preserve">Sebagai perbandingan, di tahun 2023 sistem ERBA menerbitkan 950 NIE BTP, sehingga total NIE BTP yang terbit dari kedua sistem tersebut adalah </w:t>
            </w:r>
            <w:r>
              <w:rPr>
                <w:b/>
                <w:sz w:val="16"/>
              </w:rPr>
              <w:t>1.064</w:t>
            </w:r>
            <w:r>
              <w:rPr>
                <w:sz w:val="16"/>
              </w:rPr>
              <w:t>.</w:t>
              <w:br/>
              <w:br/>
              <w:t>---</w:t>
              <w:br/>
            </w:r>
            <w:r>
              <w:rPr>
                <w:b/>
                <w:sz w:val="16"/>
              </w:rPr>
              <w:t>Conversation Ledger:</w:t>
            </w:r>
            <w:r>
              <w:rPr>
                <w:sz w:val="16"/>
              </w:rPr>
              <w:br/>
              <w:t xml:space="preserve">- </w:t>
            </w:r>
            <w:r>
              <w:rPr>
                <w:b/>
                <w:sz w:val="16"/>
              </w:rPr>
              <w:t>Active scope:</w:t>
            </w:r>
            <w:r>
              <w:rPr>
                <w:sz w:val="16"/>
              </w:rPr>
              <w:t xml:space="preserve"> entity=NIE · system=ERLA · year=2023 · BTP=yes</w:t>
              <w:br/>
              <w:t xml:space="preserve">- </w:t>
            </w:r>
            <w:r>
              <w:rPr>
                <w:b/>
                <w:sz w:val="16"/>
              </w:rPr>
              <w:t>Established facts:</w:t>
            </w:r>
            <w:r>
              <w:rPr>
                <w:sz w:val="16"/>
              </w:rPr>
              <w:br/>
              <w:t xml:space="preserve">  - 950 = NIE BTP ERBA 2023</w:t>
              <w:br/>
              <w:t xml:space="preserve">  - 114 = NIE BTP ERLA 2023 (dari: `COUNT(DISTINCT nomor)` pada `t_btp_3_erla`)</w:t>
              <w:br/>
              <w:t xml:space="preserve">  - 1.064 = Total NIE BTP 2023 (ERBA + ERLA)</w:t>
            </w:r>
          </w:p>
        </w:tc>
      </w:tr>
      <w:tr>
        <w:tc>
          <w:tcPr>
            <w:tcW w:type="dxa" w:w="567"/>
          </w:tcPr>
          <w:p>
            <w:r>
              <w:rPr>
                <w:sz w:val="18"/>
              </w:rPr>
              <w:t>3</w:t>
            </w:r>
          </w:p>
        </w:tc>
        <w:tc>
          <w:tcPr>
            <w:tcW w:type="dxa" w:w="2835"/>
          </w:tcPr>
          <w:p>
            <w:pPr>
              <w:jc w:val="left"/>
            </w:pPr>
            <w:r/>
            <w:r>
              <w:rPr>
                <w:sz w:val="17"/>
              </w:rPr>
              <w:t>selisih ERBA dan ERLA berapa?</w:t>
            </w:r>
          </w:p>
        </w:tc>
        <w:tc>
          <w:tcPr>
            <w:tcW w:type="dxa" w:w="1417"/>
          </w:tcPr>
          <w:p>
            <w:r>
              <w:rPr>
                <w:b/>
                <w:color w:val="378610"/>
                <w:sz w:val="17"/>
              </w:rPr>
              <w:t>Passed</w:t>
            </w:r>
          </w:p>
        </w:tc>
        <w:tc>
          <w:tcPr>
            <w:tcW w:type="dxa" w:w="5386"/>
          </w:tcPr>
          <w:p>
            <w:pPr>
              <w:jc w:val="left"/>
            </w:pPr>
            <w:r/>
            <w:r>
              <w:rPr>
                <w:sz w:val="16"/>
              </w:rPr>
              <w:t xml:space="preserve">Selisih jumlah NIE BTP antara sistem ERBA dan ERLA pada tahun 2023 adalah </w:t>
            </w:r>
            <w:r>
              <w:rPr>
                <w:b/>
                <w:sz w:val="16"/>
              </w:rPr>
              <w:t>836</w:t>
            </w:r>
            <w:r>
              <w:rPr>
                <w:sz w:val="16"/>
              </w:rPr>
              <w:t>.</w:t>
              <w:br/>
              <w:br/>
              <w:t xml:space="preserve">- </w:t>
            </w:r>
            <w:r>
              <w:rPr>
                <w:b/>
                <w:sz w:val="16"/>
              </w:rPr>
              <w:t>ERBA:</w:t>
            </w:r>
            <w:r>
              <w:rPr>
                <w:sz w:val="16"/>
              </w:rPr>
              <w:t xml:space="preserve"> 950</w:t>
              <w:br/>
              <w:t xml:space="preserve">- </w:t>
            </w:r>
            <w:r>
              <w:rPr>
                <w:b/>
                <w:sz w:val="16"/>
              </w:rPr>
              <w:t>ERLA:</w:t>
            </w:r>
            <w:r>
              <w:rPr>
                <w:sz w:val="16"/>
              </w:rPr>
              <w:t xml:space="preserve"> 114</w:t>
              <w:br/>
              <w:br/>
              <w:t>---</w:t>
              <w:br/>
            </w:r>
            <w:r>
              <w:rPr>
                <w:b/>
                <w:sz w:val="16"/>
              </w:rPr>
              <w:t>Conversation Ledger:</w:t>
            </w:r>
            <w:r>
              <w:rPr>
                <w:sz w:val="16"/>
              </w:rPr>
              <w:br/>
              <w:t xml:space="preserve">- </w:t>
            </w:r>
            <w:r>
              <w:rPr>
                <w:b/>
                <w:sz w:val="16"/>
              </w:rPr>
              <w:t>Active scope:</w:t>
            </w:r>
            <w:r>
              <w:rPr>
                <w:sz w:val="16"/>
              </w:rPr>
              <w:t xml:space="preserve"> entity=NIE · system=COMPARE · year=2023 · BTP=yes</w:t>
              <w:br/>
              <w:t xml:space="preserve">- </w:t>
            </w:r>
            <w:r>
              <w:rPr>
                <w:b/>
                <w:sz w:val="16"/>
              </w:rPr>
              <w:t>Established facts:</w:t>
            </w:r>
            <w:r>
              <w:rPr>
                <w:sz w:val="16"/>
              </w:rPr>
              <w:br/>
              <w:t xml:space="preserve">  - 950 = NIE BTP ERBA 2023</w:t>
              <w:br/>
              <w:t xml:space="preserve">  - 114 = NIE BTP ERLA 2023</w:t>
              <w:br/>
              <w:t xml:space="preserve">  - 836 = Selisih ERBA - ERLA 2023</w:t>
            </w:r>
          </w:p>
        </w:tc>
      </w:tr>
      <w:tr>
        <w:tc>
          <w:tcPr>
            <w:tcW w:type="dxa" w:w="567"/>
          </w:tcPr>
          <w:p>
            <w:r>
              <w:rPr>
                <w:sz w:val="18"/>
              </w:rPr>
              <w:t>4</w:t>
            </w:r>
          </w:p>
        </w:tc>
        <w:tc>
          <w:tcPr>
            <w:tcW w:type="dxa" w:w="2835"/>
          </w:tcPr>
          <w:p>
            <w:pPr>
              <w:jc w:val="left"/>
            </w:pPr>
            <w:r/>
            <w:r>
              <w:rPr>
                <w:sz w:val="17"/>
              </w:rPr>
              <w:t>mana yang lebih besar?</w:t>
            </w:r>
          </w:p>
        </w:tc>
        <w:tc>
          <w:tcPr>
            <w:tcW w:type="dxa" w:w="1417"/>
          </w:tcPr>
          <w:p>
            <w:r>
              <w:rPr>
                <w:b/>
                <w:color w:val="378610"/>
                <w:sz w:val="17"/>
              </w:rPr>
              <w:t>Passed</w:t>
            </w:r>
          </w:p>
        </w:tc>
        <w:tc>
          <w:tcPr>
            <w:tcW w:type="dxa" w:w="5386"/>
          </w:tcPr>
          <w:p>
            <w:pPr>
              <w:jc w:val="left"/>
            </w:pPr>
            <w:r/>
            <w:r>
              <w:rPr>
                <w:sz w:val="16"/>
              </w:rPr>
              <w:t xml:space="preserve">Jumlah yang lebih besar adalah sistem </w:t>
            </w:r>
            <w:r>
              <w:rPr>
                <w:b/>
                <w:sz w:val="16"/>
              </w:rPr>
              <w:t>ERBA</w:t>
            </w:r>
            <w:r>
              <w:rPr>
                <w:sz w:val="16"/>
              </w:rPr>
              <w:t>.</w:t>
              <w:br/>
              <w:br/>
              <w:t xml:space="preserve">Pada tahun 2023, sistem ERBA menerbitkan </w:t>
            </w:r>
            <w:r>
              <w:rPr>
                <w:b/>
                <w:sz w:val="16"/>
              </w:rPr>
              <w:t>950</w:t>
            </w:r>
            <w:r>
              <w:rPr>
                <w:sz w:val="16"/>
              </w:rPr>
              <w:t xml:space="preserve"> NIE BTP, jauh lebih banyak dibandingkan sistem ERLA yang menerbitkan </w:t>
            </w:r>
            <w:r>
              <w:rPr>
                <w:b/>
                <w:sz w:val="16"/>
              </w:rPr>
              <w:t>114</w:t>
            </w:r>
            <w:r>
              <w:rPr>
                <w:sz w:val="16"/>
              </w:rPr>
              <w:t xml:space="preserve"> NIE BTP.</w:t>
              <w:br/>
              <w:br/>
              <w:t>---</w:t>
              <w:br/>
            </w:r>
            <w:r>
              <w:rPr>
                <w:b/>
                <w:sz w:val="16"/>
              </w:rPr>
              <w:t>Conversation Ledger:</w:t>
            </w:r>
            <w:r>
              <w:rPr>
                <w:sz w:val="16"/>
              </w:rPr>
              <w:br/>
              <w:t xml:space="preserve">- </w:t>
            </w:r>
            <w:r>
              <w:rPr>
                <w:b/>
                <w:sz w:val="16"/>
              </w:rPr>
              <w:t>Active scope:</w:t>
            </w:r>
            <w:r>
              <w:rPr>
                <w:sz w:val="16"/>
              </w:rPr>
              <w:t xml:space="preserve"> entity=NIE · system=COMPARE · year=2023 · BTP=yes</w:t>
              <w:br/>
              <w:t xml:space="preserve">- </w:t>
            </w:r>
            <w:r>
              <w:rPr>
                <w:b/>
                <w:sz w:val="16"/>
              </w:rPr>
              <w:t>Established facts:</w:t>
            </w:r>
            <w:r>
              <w:rPr>
                <w:sz w:val="16"/>
              </w:rPr>
              <w:br/>
              <w:t xml:space="preserve">  - 950 = NIE BTP ERBA 2023</w:t>
              <w:br/>
              <w:t xml:space="preserve">  - 114 = NIE BTP ERLA 2023</w:t>
              <w:br/>
              <w:t xml:space="preserve">  - ERBA &gt; ERLA (perbandingan jumlah NIE 2023)</w:t>
            </w:r>
          </w:p>
        </w:tc>
      </w:tr>
    </w:tbl>
    <w:p/>
    <w:p>
      <w:pPr>
        <w:pStyle w:val="Heading2"/>
      </w:pPr>
      <w:r>
        <w:t>MT-009 — permohonan_vs_nie</w:t>
      </w:r>
    </w:p>
    <w:p>
      <w:r>
        <w:rPr>
          <w:b/>
          <w:color w:val="C00000"/>
        </w:rPr>
        <w:t>Failed</w:t>
      </w:r>
      <w:r>
        <w:rPr>
          <w:sz w:val="18"/>
        </w:rPr>
        <w:t xml:space="preserve">  |  6 turn(s)</w:t>
      </w:r>
    </w:p>
    <w:tbl>
      <w:tblPr>
        <w:tblStyle w:val="TableGrid"/>
        <w:tblW w:type="auto" w:w="0"/>
        <w:tblLook w:firstColumn="1" w:firstRow="1" w:lastColumn="0" w:lastRow="0" w:noHBand="0" w:noVBand="1" w:val="04A0"/>
      </w:tblPr>
      <w:tblGrid>
        <w:gridCol w:w="2493"/>
        <w:gridCol w:w="2493"/>
        <w:gridCol w:w="2493"/>
        <w:gridCol w:w="2493"/>
      </w:tblGrid>
      <w:tr>
        <w:tc>
          <w:tcPr>
            <w:tcW w:type="dxa" w:w="567"/>
            <w:shd w:val="clear" w:color="auto" w:fill="4472C4"/>
          </w:tcPr>
          <w:p>
            <w:pPr>
              <w:jc w:val="center"/>
            </w:pPr>
            <w:r>
              <w:rPr>
                <w:b/>
                <w:color w:val="FFFFFF"/>
                <w:sz w:val="18"/>
              </w:rPr>
              <w:t>Turn</w:t>
            </w:r>
          </w:p>
        </w:tc>
        <w:tc>
          <w:tcPr>
            <w:tcW w:type="dxa" w:w="2835"/>
            <w:shd w:val="clear" w:color="auto" w:fill="4472C4"/>
          </w:tcPr>
          <w:p>
            <w:pPr>
              <w:jc w:val="center"/>
            </w:pPr>
            <w:r>
              <w:rPr>
                <w:b/>
                <w:color w:val="FFFFFF"/>
                <w:sz w:val="18"/>
              </w:rPr>
              <w:t>Pertanyaan</w:t>
            </w:r>
          </w:p>
        </w:tc>
        <w:tc>
          <w:tcPr>
            <w:tcW w:type="dxa" w:w="1417"/>
            <w:shd w:val="clear" w:color="auto" w:fill="4472C4"/>
          </w:tcPr>
          <w:p>
            <w:pPr>
              <w:jc w:val="center"/>
            </w:pPr>
            <w:r>
              <w:rPr>
                <w:b/>
                <w:color w:val="FFFFFF"/>
                <w:sz w:val="18"/>
              </w:rPr>
              <w:t>Status</w:t>
            </w:r>
          </w:p>
        </w:tc>
        <w:tc>
          <w:tcPr>
            <w:tcW w:type="dxa" w:w="5386"/>
            <w:shd w:val="clear" w:color="auto" w:fill="4472C4"/>
          </w:tcPr>
          <w:p>
            <w:pPr>
              <w:jc w:val="center"/>
            </w:pPr>
            <w:r>
              <w:rPr>
                <w:b/>
                <w:color w:val="FFFFFF"/>
                <w:sz w:val="18"/>
              </w:rPr>
              <w:t>Jawaban</w:t>
            </w:r>
          </w:p>
        </w:tc>
      </w:tr>
      <w:tr>
        <w:tc>
          <w:tcPr>
            <w:tcW w:type="dxa" w:w="567"/>
          </w:tcPr>
          <w:p>
            <w:r>
              <w:rPr>
                <w:sz w:val="18"/>
              </w:rPr>
              <w:t>1</w:t>
            </w:r>
          </w:p>
        </w:tc>
        <w:tc>
          <w:tcPr>
            <w:tcW w:type="dxa" w:w="2835"/>
          </w:tcPr>
          <w:p>
            <w:pPr>
              <w:jc w:val="left"/>
            </w:pPr>
            <w:r/>
            <w:r>
              <w:rPr>
                <w:sz w:val="17"/>
              </w:rPr>
              <w:t>berapa jumlah permohonan pangan olahan di sistem ERBA tahun 2023?</w:t>
            </w:r>
          </w:p>
        </w:tc>
        <w:tc>
          <w:tcPr>
            <w:tcW w:type="dxa" w:w="1417"/>
          </w:tcPr>
          <w:p>
            <w:r>
              <w:rPr>
                <w:b/>
                <w:color w:val="378610"/>
                <w:sz w:val="17"/>
              </w:rPr>
              <w:t>Passed</w:t>
            </w:r>
          </w:p>
        </w:tc>
        <w:tc>
          <w:tcPr>
            <w:tcW w:type="dxa" w:w="5386"/>
          </w:tcPr>
          <w:p>
            <w:pPr>
              <w:jc w:val="left"/>
            </w:pPr>
            <w:r/>
            <w:r>
              <w:rPr>
                <w:sz w:val="16"/>
              </w:rPr>
              <w:t xml:space="preserve">Jumlah permohonan pangan olahan di sistem ERBA untuk tahun 2023 adalah </w:t>
            </w:r>
            <w:r>
              <w:rPr>
                <w:b/>
                <w:sz w:val="16"/>
              </w:rPr>
              <w:t>42.329</w:t>
            </w:r>
            <w:r>
              <w:rPr>
                <w:sz w:val="16"/>
              </w:rPr>
              <w:t xml:space="preserve"> permohonan.</w:t>
              <w:br/>
              <w:br/>
              <w:t>Berikut adalah rincian jumlah permohonan per bulan selama tahun 2023:</w:t>
              <w:br/>
              <w:br/>
              <w:t>| Bulan | Jumlah Permohonan |</w:t>
              <w:br/>
              <w:t>| :--- | :--- |</w:t>
              <w:br/>
              <w:t>| Januari 2023 | 2.408 |</w:t>
              <w:br/>
              <w:t>| Februari 2023 | 2.500 |</w:t>
              <w:br/>
              <w:t>| Maret 2023 | 3.101 |</w:t>
              <w:br/>
              <w:t>| April 2023 | 2.129 |</w:t>
              <w:br/>
              <w:t>| Mei 2023 | 1.700 |</w:t>
              <w:br/>
              <w:t>| Juni 2023 | 4.033 |</w:t>
              <w:br/>
              <w:t>| Juli 2023 | 4.106 |</w:t>
              <w:br/>
              <w:t>| Agustus 2023 | 4.816 |</w:t>
              <w:br/>
              <w:t>| September 2023 | 4.716 |</w:t>
              <w:br/>
              <w:t>| Oktober 2023 | 5.467 |</w:t>
              <w:br/>
              <w:t>| November 2023 | 4.988 |</w:t>
              <w:br/>
              <w:t>| Desember 2023 | 2.365 |</w:t>
              <w:br/>
              <w:t xml:space="preserve">| </w:t>
            </w:r>
            <w:r>
              <w:rPr>
                <w:b/>
                <w:sz w:val="16"/>
              </w:rPr>
              <w:t>Total</w:t>
            </w:r>
            <w:r>
              <w:rPr>
                <w:sz w:val="16"/>
              </w:rPr>
              <w:t xml:space="preserve"> | </w:t>
            </w:r>
            <w:r>
              <w:rPr>
                <w:b/>
                <w:sz w:val="16"/>
              </w:rPr>
              <w:t>42.329</w:t>
            </w:r>
            <w:r>
              <w:rPr>
                <w:sz w:val="16"/>
              </w:rPr>
              <w:t xml:space="preserve"> |</w:t>
              <w:br/>
              <w:br/>
            </w:r>
            <w:r>
              <w:rPr>
                <w:b/>
                <w:sz w:val="16"/>
              </w:rPr>
              <w:t>Catatan:</w:t>
            </w:r>
            <w:r>
              <w:rPr>
                <w:sz w:val="16"/>
              </w:rPr>
              <w:br/>
              <w:t>- Perhitungan didasarkan pada tanggal bayar (`tanggal_bayar`) sebagai indikator resmi permohonan yang masuk.</w:t>
              <w:br/>
              <w:t>- Data telah mengecualikan akun uji coba/internal BPOM.</w:t>
              <w:br/>
              <w:t>- Seluruh data berasal dari sistem ERBA (`t_produk_3_erba`).</w:t>
            </w:r>
          </w:p>
        </w:tc>
      </w:tr>
      <w:tr>
        <w:tc>
          <w:tcPr>
            <w:tcW w:type="dxa" w:w="567"/>
          </w:tcPr>
          <w:p>
            <w:r>
              <w:rPr>
                <w:sz w:val="18"/>
              </w:rPr>
              <w:t>2</w:t>
            </w:r>
          </w:p>
        </w:tc>
        <w:tc>
          <w:tcPr>
            <w:tcW w:type="dxa" w:w="2835"/>
          </w:tcPr>
          <w:p>
            <w:pPr>
              <w:jc w:val="left"/>
            </w:pPr>
            <w:r/>
            <w:r>
              <w:rPr>
                <w:sz w:val="17"/>
              </w:rPr>
              <w:t>per jenis permohonannya bagaimana?</w:t>
            </w:r>
          </w:p>
        </w:tc>
        <w:tc>
          <w:tcPr>
            <w:tcW w:type="dxa" w:w="1417"/>
          </w:tcPr>
          <w:p>
            <w:r>
              <w:rPr>
                <w:b/>
                <w:color w:val="378610"/>
                <w:sz w:val="17"/>
              </w:rPr>
              <w:t>Passed</w:t>
            </w:r>
          </w:p>
        </w:tc>
        <w:tc>
          <w:tcPr>
            <w:tcW w:type="dxa" w:w="5386"/>
          </w:tcPr>
          <w:p>
            <w:pPr>
              <w:jc w:val="left"/>
            </w:pPr>
            <w:r/>
            <w:r>
              <w:rPr>
                <w:sz w:val="16"/>
              </w:rPr>
              <w:t>Berikut adalah rincian jumlah permohonan pangan olahan di sistem ERBA tahun 2023 berdasarkan jenis permohonannya:</w:t>
              <w:br/>
              <w:br/>
              <w:t>| Jenis Permohonan | Kode | Jumlah |</w:t>
              <w:br/>
              <w:t>| :--- | :--- | :--- |</w:t>
              <w:br/>
              <w:t>| Permohonan Baru | 301 | 39.230 |</w:t>
              <w:br/>
              <w:t>| Perubahan Minor | 303 | 1.576 |</w:t>
              <w:br/>
              <w:t>| Perubahan Mayor | 302 | 1.116 |</w:t>
              <w:br/>
              <w:t>| Baru Notifikasi | 305 | 407 |</w:t>
              <w:br/>
              <w:t xml:space="preserve">| </w:t>
            </w:r>
            <w:r>
              <w:rPr>
                <w:b/>
                <w:sz w:val="16"/>
              </w:rPr>
              <w:t>Total</w:t>
            </w:r>
            <w:r>
              <w:rPr>
                <w:sz w:val="16"/>
              </w:rPr>
              <w:t xml:space="preserve"> | | </w:t>
            </w:r>
            <w:r>
              <w:rPr>
                <w:b/>
                <w:sz w:val="16"/>
              </w:rPr>
              <w:t>42.329</w:t>
            </w:r>
            <w:r>
              <w:rPr>
                <w:sz w:val="16"/>
              </w:rPr>
              <w:t xml:space="preserve"> |</w:t>
              <w:br/>
              <w:br/>
            </w:r>
            <w:r>
              <w:rPr>
                <w:b/>
                <w:sz w:val="16"/>
              </w:rPr>
              <w:t>Keterangan:</w:t>
            </w:r>
            <w:r>
              <w:rPr>
                <w:sz w:val="16"/>
              </w:rPr>
              <w:br/>
              <w:t xml:space="preserve">- </w:t>
            </w:r>
            <w:r>
              <w:rPr>
                <w:b/>
                <w:sz w:val="16"/>
              </w:rPr>
              <w:t>Permohonan Baru (301)</w:t>
            </w:r>
            <w:r>
              <w:rPr>
                <w:sz w:val="16"/>
              </w:rPr>
              <w:t xml:space="preserve"> mendominasi pendaftaran di tahun 2023.</w:t>
              <w:br/>
              <w:t xml:space="preserve">- </w:t>
            </w:r>
            <w:r>
              <w:rPr>
                <w:b/>
                <w:sz w:val="16"/>
              </w:rPr>
              <w:t>Perubahan Mayor (302)</w:t>
            </w:r>
            <w:r>
              <w:rPr>
                <w:sz w:val="16"/>
              </w:rPr>
              <w:t xml:space="preserve"> mencakup perubahan pada komposisi atau formula produk.</w:t>
              <w:br/>
              <w:t xml:space="preserve">- </w:t>
            </w:r>
            <w:r>
              <w:rPr>
                <w:b/>
                <w:sz w:val="16"/>
              </w:rPr>
              <w:t>Perubahan Minor (303)</w:t>
            </w:r>
            <w:r>
              <w:rPr>
                <w:sz w:val="16"/>
              </w:rPr>
              <w:t xml:space="preserve"> mencakup perubahan administratif atau label yang tidak mengubah formula.</w:t>
              <w:br/>
              <w:t xml:space="preserve">- </w:t>
            </w:r>
            <w:r>
              <w:rPr>
                <w:b/>
                <w:sz w:val="16"/>
              </w:rPr>
              <w:t>Baru Notifikasi (305)</w:t>
            </w:r>
            <w:r>
              <w:rPr>
                <w:sz w:val="16"/>
              </w:rPr>
              <w:t xml:space="preserve"> adalah pendaftaran melalui jalur notifikasi.</w:t>
            </w:r>
          </w:p>
        </w:tc>
      </w:tr>
      <w:tr>
        <w:tc>
          <w:tcPr>
            <w:tcW w:type="dxa" w:w="567"/>
          </w:tcPr>
          <w:p>
            <w:r>
              <w:rPr>
                <w:sz w:val="18"/>
              </w:rPr>
              <w:t>3</w:t>
            </w:r>
          </w:p>
        </w:tc>
        <w:tc>
          <w:tcPr>
            <w:tcW w:type="dxa" w:w="2835"/>
          </w:tcPr>
          <w:p>
            <w:pPr>
              <w:jc w:val="left"/>
            </w:pPr>
            <w:r/>
            <w:r>
              <w:rPr>
                <w:sz w:val="17"/>
              </w:rPr>
              <w:t>kalau total permohonan dari semua sistem registrasi?</w:t>
            </w:r>
          </w:p>
        </w:tc>
        <w:tc>
          <w:tcPr>
            <w:tcW w:type="dxa" w:w="1417"/>
          </w:tcPr>
          <w:p>
            <w:r>
              <w:rPr>
                <w:b/>
                <w:color w:val="378610"/>
                <w:sz w:val="17"/>
              </w:rPr>
              <w:t>Passed</w:t>
            </w:r>
          </w:p>
        </w:tc>
        <w:tc>
          <w:tcPr>
            <w:tcW w:type="dxa" w:w="5386"/>
          </w:tcPr>
          <w:p>
            <w:pPr>
              <w:jc w:val="left"/>
            </w:pPr>
            <w:r/>
            <w:r>
              <w:rPr>
                <w:sz w:val="16"/>
              </w:rPr>
              <w:t>Berikut adalah tren total permohonan pangan olahan dari gabungan sistem registrasi (ERLA dan ERBA) dalam beberapa tahun terakhir:</w:t>
              <w:br/>
              <w:br/>
              <w:t>| Tahun | Sistem ERBA | Sistem ERLA | Total Permohonan |</w:t>
              <w:br/>
              <w:t>| :--- | :--- | :--- | :--- |</w:t>
              <w:br/>
              <w:t xml:space="preserve">| 2024* | 46.446 | 11.271 | </w:t>
            </w:r>
            <w:r>
              <w:rPr>
                <w:b/>
                <w:sz w:val="16"/>
              </w:rPr>
              <w:t>57.717</w:t>
            </w:r>
            <w:r>
              <w:rPr>
                <w:sz w:val="16"/>
              </w:rPr>
              <w:t xml:space="preserve"> |</w:t>
              <w:br/>
              <w:t xml:space="preserve">| 2023 | 42.329 | 18.888 | </w:t>
            </w:r>
            <w:r>
              <w:rPr>
                <w:b/>
                <w:sz w:val="16"/>
              </w:rPr>
              <w:t>61.217</w:t>
            </w:r>
            <w:r>
              <w:rPr>
                <w:sz w:val="16"/>
              </w:rPr>
              <w:t xml:space="preserve"> |</w:t>
              <w:br/>
              <w:t xml:space="preserve">| 2022 | 4.167 | 55.625 | </w:t>
            </w:r>
            <w:r>
              <w:rPr>
                <w:b/>
                <w:sz w:val="16"/>
              </w:rPr>
              <w:t>59.792</w:t>
            </w:r>
            <w:r>
              <w:rPr>
                <w:sz w:val="16"/>
              </w:rPr>
              <w:t xml:space="preserve"> |</w:t>
              <w:br/>
              <w:t xml:space="preserve">| 2021 | - | 60.834 | </w:t>
            </w:r>
            <w:r>
              <w:rPr>
                <w:b/>
                <w:sz w:val="16"/>
              </w:rPr>
              <w:t>60.834</w:t>
            </w:r>
            <w:r>
              <w:rPr>
                <w:sz w:val="16"/>
              </w:rPr>
              <w:t xml:space="preserve"> |</w:t>
              <w:br/>
              <w:t xml:space="preserve">| 2020 | - | 51.539 | </w:t>
            </w:r>
            <w:r>
              <w:rPr>
                <w:b/>
                <w:sz w:val="16"/>
              </w:rPr>
              <w:t>51.539</w:t>
            </w:r>
            <w:r>
              <w:rPr>
                <w:sz w:val="16"/>
              </w:rPr>
              <w:t xml:space="preserve"> |</w:t>
              <w:br/>
              <w:t xml:space="preserve">| 2019 | - | 45.550 | </w:t>
            </w:r>
            <w:r>
              <w:rPr>
                <w:b/>
                <w:sz w:val="16"/>
              </w:rPr>
              <w:t>45.550</w:t>
            </w:r>
            <w:r>
              <w:rPr>
                <w:sz w:val="16"/>
              </w:rPr>
              <w:t xml:space="preserve"> |</w:t>
              <w:br/>
              <w:t xml:space="preserve">| 2018 | - | 43.278 | </w:t>
            </w:r>
            <w:r>
              <w:rPr>
                <w:b/>
                <w:sz w:val="16"/>
              </w:rPr>
              <w:t>43.278</w:t>
            </w:r>
            <w:r>
              <w:rPr>
                <w:sz w:val="16"/>
              </w:rPr>
              <w:t xml:space="preserve"> |</w:t>
              <w:br/>
              <w:br/>
            </w:r>
            <w:r>
              <w:rPr>
                <w:b/>
                <w:sz w:val="16"/>
              </w:rPr>
              <w:t>Analisis Gabungan:</w:t>
            </w:r>
            <w:r>
              <w:rPr>
                <w:sz w:val="16"/>
              </w:rPr>
              <w:br/>
              <w:t xml:space="preserve">- </w:t>
            </w:r>
            <w:r>
              <w:rPr>
                <w:b/>
                <w:sz w:val="16"/>
              </w:rPr>
              <w:t>Masa Transisi (2022-2023):</w:t>
            </w:r>
            <w:r>
              <w:rPr>
                <w:sz w:val="16"/>
              </w:rPr>
              <w:t xml:space="preserve"> Terlihat perpindahan volume permohonan dari ERLA ke ERBA. Pada tahun 2023, sistem ERBA sudah memproses sekitar 69% dari total permohonan.</w:t>
              <w:br/>
              <w:t xml:space="preserve">- </w:t>
            </w:r>
            <w:r>
              <w:rPr>
                <w:b/>
                <w:sz w:val="16"/>
              </w:rPr>
              <w:t>Tahun 2023:</w:t>
            </w:r>
            <w:r>
              <w:rPr>
                <w:sz w:val="16"/>
              </w:rPr>
              <w:t xml:space="preserve"> Gabungan kedua sistem mencatatkan total </w:t>
            </w:r>
            <w:r>
              <w:rPr>
                <w:b/>
                <w:sz w:val="16"/>
              </w:rPr>
              <w:t>61.217</w:t>
            </w:r>
            <w:r>
              <w:rPr>
                <w:sz w:val="16"/>
              </w:rPr>
              <w:t xml:space="preserve"> permohonan, yang merupakan angka tertinggi dalam periode tersebut.</w:t>
              <w:br/>
              <w:t>- *Tahun 2024:</w:t>
            </w:r>
            <w:r>
              <w:rPr>
                <w:b/>
                <w:sz w:val="16"/>
              </w:rPr>
              <w:t xml:space="preserve"> Hingga saat ini, total permohonan sudah mencapai 57.717.</w:t>
              <w:br/>
              <w:br/>
            </w:r>
            <w:r>
              <w:rPr>
                <w:sz w:val="16"/>
              </w:rPr>
              <w:t>Catatan:*</w:t>
              <w:br/>
              <w:t>- Angka di atas mencakup permohonan produk pangan olahan (tidak termasuk BTP).</w:t>
              <w:br/>
              <w:t>- Perhitungan menggunakan `tanggal_bayar` untuk memastikan hanya permohonan yang sudah dibayar (resmi masuk) yang terhitung.</w:t>
              <w:br/>
              <w:t>- Akun uji coba internal telah dikeluarkan dari perhitungan kedua sistem.</w:t>
              <w:br/>
              <w:t>- Data tahun 2024 bersifat interim (hingga tanggal saat ini).*</w:t>
            </w:r>
          </w:p>
        </w:tc>
      </w:tr>
      <w:tr>
        <w:tc>
          <w:tcPr>
            <w:tcW w:type="dxa" w:w="567"/>
            <w:shd w:val="clear" w:color="auto" w:fill="FCE4D6"/>
          </w:tcPr>
          <w:p>
            <w:r>
              <w:rPr>
                <w:sz w:val="18"/>
              </w:rPr>
              <w:t>4</w:t>
            </w:r>
          </w:p>
        </w:tc>
        <w:tc>
          <w:tcPr>
            <w:tcW w:type="dxa" w:w="2835"/>
            <w:shd w:val="clear" w:color="auto" w:fill="FCE4D6"/>
          </w:tcPr>
          <w:p>
            <w:pPr>
              <w:jc w:val="left"/>
            </w:pPr>
            <w:r/>
            <w:r>
              <w:rPr>
                <w:sz w:val="17"/>
              </w:rPr>
              <w:t>bandingkan dengan total NIE ERBA tahun 2023</w:t>
            </w:r>
          </w:p>
        </w:tc>
        <w:tc>
          <w:tcPr>
            <w:tcW w:type="dxa" w:w="1417"/>
            <w:shd w:val="clear" w:color="auto" w:fill="FCE4D6"/>
          </w:tcPr>
          <w:p>
            <w:r>
              <w:rPr>
                <w:b/>
                <w:color w:val="C00000"/>
                <w:sz w:val="17"/>
              </w:rPr>
              <w:t>Failed</w:t>
            </w:r>
          </w:p>
          <w:p>
            <w:r>
              <w:rPr>
                <w:color w:val="C00000"/>
                <w:sz w:val="15"/>
              </w:rPr>
              <w:t>missing: '30.230'</w:t>
            </w:r>
          </w:p>
        </w:tc>
        <w:tc>
          <w:tcPr>
            <w:tcW w:type="dxa" w:w="5386"/>
          </w:tcPr>
          <w:p>
            <w:pPr>
              <w:jc w:val="left"/>
            </w:pPr>
            <w:r/>
            <w:r>
              <w:rPr>
                <w:sz w:val="16"/>
              </w:rPr>
              <w:t xml:space="preserve">Perbandingan antara jumlah permohonan dan Nomor Izin Edar (NIE) yang terbit di sistem </w:t>
            </w:r>
            <w:r>
              <w:rPr>
                <w:b/>
                <w:sz w:val="16"/>
              </w:rPr>
              <w:t>ERBA</w:t>
            </w:r>
            <w:r>
              <w:rPr>
                <w:sz w:val="16"/>
              </w:rPr>
              <w:t xml:space="preserve"> selama tahun </w:t>
            </w:r>
            <w:r>
              <w:rPr>
                <w:b/>
                <w:sz w:val="16"/>
              </w:rPr>
              <w:t>2023</w:t>
            </w:r>
            <w:r>
              <w:rPr>
                <w:sz w:val="16"/>
              </w:rPr>
              <w:t xml:space="preserve"> adalah sebagai berikut:</w:t>
              <w:br/>
              <w:br/>
              <w:t>| Metrik (ERBA 2023) | Jumlah |</w:t>
              <w:br/>
              <w:t>| :--- | :--- |</w:t>
              <w:br/>
              <w:t xml:space="preserve">| </w:t>
            </w:r>
            <w:r>
              <w:rPr>
                <w:b/>
                <w:sz w:val="16"/>
              </w:rPr>
              <w:t>Total Permohonan</w:t>
            </w:r>
            <w:r>
              <w:rPr>
                <w:sz w:val="16"/>
              </w:rPr>
              <w:t xml:space="preserve"> (Berdasarkan bayar) | </w:t>
            </w:r>
            <w:r>
              <w:rPr>
                <w:b/>
                <w:sz w:val="16"/>
              </w:rPr>
              <w:t>42.329</w:t>
            </w:r>
            <w:r>
              <w:rPr>
                <w:sz w:val="16"/>
              </w:rPr>
              <w:t xml:space="preserve"> |</w:t>
              <w:br/>
              <w:t xml:space="preserve">| </w:t>
            </w:r>
            <w:r>
              <w:rPr>
                <w:b/>
                <w:sz w:val="16"/>
              </w:rPr>
              <w:t>Total NIE Terbit</w:t>
            </w:r>
            <w:r>
              <w:rPr>
                <w:sz w:val="16"/>
              </w:rPr>
              <w:t xml:space="preserve"> (Berdasarkan tgl terbit) | </w:t>
            </w:r>
            <w:r>
              <w:rPr>
                <w:b/>
                <w:sz w:val="16"/>
              </w:rPr>
              <w:t>30.303</w:t>
            </w:r>
            <w:r>
              <w:rPr>
                <w:sz w:val="16"/>
              </w:rPr>
              <w:t xml:space="preserve"> |</w:t>
              <w:br/>
              <w:t xml:space="preserve">| </w:t>
            </w:r>
            <w:r>
              <w:rPr>
                <w:b/>
                <w:sz w:val="16"/>
              </w:rPr>
              <w:t>Rasio NIE terhadap Permohonan</w:t>
            </w:r>
            <w:r>
              <w:rPr>
                <w:sz w:val="16"/>
              </w:rPr>
              <w:t xml:space="preserve"> | </w:t>
            </w:r>
            <w:r>
              <w:rPr>
                <w:b/>
                <w:sz w:val="16"/>
              </w:rPr>
              <w:t>~71,6%</w:t>
            </w:r>
            <w:r>
              <w:rPr>
                <w:sz w:val="16"/>
              </w:rPr>
              <w:t xml:space="preserve"> |</w:t>
              <w:br/>
              <w:br/>
            </w:r>
            <w:r>
              <w:rPr>
                <w:b/>
                <w:sz w:val="16"/>
              </w:rPr>
              <w:t>Analisis Singkat:</w:t>
            </w:r>
            <w:r>
              <w:rPr>
                <w:sz w:val="16"/>
              </w:rPr>
              <w:br/>
              <w:t xml:space="preserve">- </w:t>
            </w:r>
            <w:r>
              <w:rPr>
                <w:b/>
                <w:sz w:val="16"/>
              </w:rPr>
              <w:t>Selisih Angka:</w:t>
            </w:r>
            <w:r>
              <w:rPr>
                <w:sz w:val="16"/>
              </w:rPr>
              <w:t xml:space="preserve"> Terdapat selisih sebesar 12.026 antara permohonan yang masuk dan NIE yang terbit. Hal ini wajar dalam siklus registrasi karena:</w:t>
              <w:br/>
              <w:t xml:space="preserve">  1. Adanya proses evaluasi yang memerlukan waktu (permohonan masuk di akhir 2023 mungkin baru terbit NIE-nya di 2024).</w:t>
              <w:br/>
              <w:t xml:space="preserve">  2. Adanya permohonan yang ditolak atau dikembalikan untuk perbaikan (tambahan data).</w:t>
              <w:br/>
              <w:t xml:space="preserve">- </w:t>
            </w:r>
            <w:r>
              <w:rPr>
                <w:b/>
                <w:sz w:val="16"/>
              </w:rPr>
              <w:t>Metode Perhitungan:</w:t>
            </w:r>
            <w:r>
              <w:rPr>
                <w:sz w:val="16"/>
              </w:rPr>
              <w:t xml:space="preserve"> Total NIE dihitung berdasarkan tanggal terbit izin (`tanggal`) dengan status aktif (`0999`, `0906`, `9999`), sedangkan permohonan dihitung berdasarkan `tanggal_bayar`.</w:t>
            </w:r>
          </w:p>
        </w:tc>
      </w:tr>
      <w:tr>
        <w:tc>
          <w:tcPr>
            <w:tcW w:type="dxa" w:w="567"/>
            <w:shd w:val="clear" w:color="auto" w:fill="FCE4D6"/>
          </w:tcPr>
          <w:p>
            <w:r>
              <w:rPr>
                <w:sz w:val="18"/>
              </w:rPr>
              <w:t>5</w:t>
            </w:r>
          </w:p>
        </w:tc>
        <w:tc>
          <w:tcPr>
            <w:tcW w:type="dxa" w:w="2835"/>
            <w:shd w:val="clear" w:color="auto" w:fill="FCE4D6"/>
          </w:tcPr>
          <w:p>
            <w:pPr>
              <w:jc w:val="left"/>
            </w:pPr>
            <w:r/>
            <w:r>
              <w:rPr>
                <w:sz w:val="17"/>
              </w:rPr>
              <w:t>kalau NIE dari semua sistem registrasi?</w:t>
            </w:r>
          </w:p>
        </w:tc>
        <w:tc>
          <w:tcPr>
            <w:tcW w:type="dxa" w:w="1417"/>
            <w:shd w:val="clear" w:color="auto" w:fill="FCE4D6"/>
          </w:tcPr>
          <w:p>
            <w:r>
              <w:rPr>
                <w:b/>
                <w:color w:val="C00000"/>
                <w:sz w:val="17"/>
              </w:rPr>
              <w:t>Failed</w:t>
            </w:r>
          </w:p>
          <w:p>
            <w:r>
              <w:rPr>
                <w:color w:val="C00000"/>
                <w:sz w:val="15"/>
              </w:rPr>
              <w:t>missing: '33.306'</w:t>
            </w:r>
          </w:p>
        </w:tc>
        <w:tc>
          <w:tcPr>
            <w:tcW w:type="dxa" w:w="5386"/>
          </w:tcPr>
          <w:p>
            <w:pPr>
              <w:jc w:val="left"/>
            </w:pPr>
            <w:r/>
            <w:r>
              <w:rPr>
                <w:sz w:val="16"/>
              </w:rPr>
              <w:t>Berikut adalah tren total Nomor Izin Edar (NIE) yang terbit dari gabungan sistem registrasi (ERLA dan ERBA):</w:t>
              <w:br/>
              <w:br/>
              <w:t>| Tahun | Sistem ERBA | Sistem ERLA | Total NIE Terbit |</w:t>
              <w:br/>
              <w:t>| :--- | :--- | :--- | :--- |</w:t>
              <w:br/>
              <w:t xml:space="preserve">| 2024* | 46.188 | 8.065 | </w:t>
            </w:r>
            <w:r>
              <w:rPr>
                <w:b/>
                <w:sz w:val="16"/>
              </w:rPr>
              <w:t>54.253</w:t>
            </w:r>
            <w:r>
              <w:rPr>
                <w:sz w:val="16"/>
              </w:rPr>
              <w:t xml:space="preserve"> |</w:t>
              <w:br/>
              <w:t xml:space="preserve">| 2023 | 30.303 | 15.998 | </w:t>
            </w:r>
            <w:r>
              <w:rPr>
                <w:b/>
                <w:sz w:val="16"/>
              </w:rPr>
              <w:t>46.301</w:t>
            </w:r>
            <w:r>
              <w:rPr>
                <w:sz w:val="16"/>
              </w:rPr>
              <w:t xml:space="preserve"> |</w:t>
              <w:br/>
              <w:t xml:space="preserve">| 2022 | 1.414 | 45.810 | </w:t>
            </w:r>
            <w:r>
              <w:rPr>
                <w:b/>
                <w:sz w:val="16"/>
              </w:rPr>
              <w:t>47.224</w:t>
            </w:r>
            <w:r>
              <w:rPr>
                <w:sz w:val="16"/>
              </w:rPr>
              <w:t xml:space="preserve"> |</w:t>
              <w:br/>
              <w:t xml:space="preserve">| 2021 | - | 43.713 | </w:t>
            </w:r>
            <w:r>
              <w:rPr>
                <w:b/>
                <w:sz w:val="16"/>
              </w:rPr>
              <w:t>43.713</w:t>
            </w:r>
            <w:r>
              <w:rPr>
                <w:sz w:val="16"/>
              </w:rPr>
              <w:t xml:space="preserve"> |</w:t>
              <w:br/>
              <w:t xml:space="preserve">| 2020 | - | 39.057 | </w:t>
            </w:r>
            <w:r>
              <w:rPr>
                <w:b/>
                <w:sz w:val="16"/>
              </w:rPr>
              <w:t>39.057</w:t>
            </w:r>
            <w:r>
              <w:rPr>
                <w:sz w:val="16"/>
              </w:rPr>
              <w:t xml:space="preserve"> |</w:t>
              <w:br/>
              <w:t xml:space="preserve">| 2019 | - | 33.472 | </w:t>
            </w:r>
            <w:r>
              <w:rPr>
                <w:b/>
                <w:sz w:val="16"/>
              </w:rPr>
              <w:t>33.472</w:t>
            </w:r>
            <w:r>
              <w:rPr>
                <w:sz w:val="16"/>
              </w:rPr>
              <w:t xml:space="preserve"> |</w:t>
              <w:br/>
              <w:t xml:space="preserve">| 2018 | - | 31.307 | </w:t>
            </w:r>
            <w:r>
              <w:rPr>
                <w:b/>
                <w:sz w:val="16"/>
              </w:rPr>
              <w:t>31.307</w:t>
            </w:r>
            <w:r>
              <w:rPr>
                <w:sz w:val="16"/>
              </w:rPr>
              <w:t xml:space="preserve"> |</w:t>
              <w:br/>
              <w:br/>
            </w:r>
            <w:r>
              <w:rPr>
                <w:b/>
                <w:sz w:val="16"/>
              </w:rPr>
              <w:t>Analisis Gabungan:</w:t>
            </w:r>
            <w:r>
              <w:rPr>
                <w:sz w:val="16"/>
              </w:rPr>
              <w:br/>
              <w:t xml:space="preserve">- </w:t>
            </w:r>
            <w:r>
              <w:rPr>
                <w:b/>
                <w:sz w:val="16"/>
              </w:rPr>
              <w:t>Peralihan Sistem:</w:t>
            </w:r>
            <w:r>
              <w:rPr>
                <w:sz w:val="16"/>
              </w:rPr>
              <w:t xml:space="preserve"> Tahun 2022 merupakan awal kontribusi ERBA, namun sebagian besar NIE masih terbit dari sistem ERLA. Pada tahun 2023, kontribusi ERBA meningkat signifikan hingga mencapai ~65% dari total NIE terbit.</w:t>
              <w:br/>
              <w:t>- *Tahun 2024:</w:t>
            </w:r>
            <w:r>
              <w:rPr>
                <w:b/>
                <w:sz w:val="16"/>
              </w:rPr>
              <w:t xml:space="preserve"> Hingga saat ini, sistem ERBA hampir sepenuhnya mengambil alih penerbitan NIE, dengan total gabungan sudah mencapai 54.253.</w:t>
              <w:br/>
              <w:t xml:space="preserve">- </w:t>
            </w:r>
            <w:r>
              <w:rPr>
                <w:sz w:val="16"/>
              </w:rPr>
              <w:t>Kapasitas Penerbitan:</w:t>
            </w:r>
            <w:r>
              <w:rPr>
                <w:b/>
                <w:sz w:val="16"/>
              </w:rPr>
              <w:t xml:space="preserve"> Meskipun jumlah permohonan meningkat, jumlah NIE yang terbit cenderung stabil di kisaran 43rb - 47rb per tahun dalam 3 tahun terakhir, sebelum melonjak di 2024.</w:t>
              <w:br/>
              <w:br/>
            </w:r>
            <w:r>
              <w:rPr>
                <w:sz w:val="16"/>
              </w:rPr>
              <w:t>Catatan:*</w:t>
              <w:br/>
              <w:t>- Perhitungan NIE menggunakan filter status aktif (`0999`, `0906`, `9999`) dan berdasarkan tanggal terbit izin.</w:t>
              <w:br/>
              <w:t>- Data tahun 2024 bersifat interim.*</w:t>
            </w:r>
          </w:p>
        </w:tc>
      </w:tr>
      <w:tr>
        <w:tc>
          <w:tcPr>
            <w:tcW w:type="dxa" w:w="567"/>
            <w:shd w:val="clear" w:color="auto" w:fill="FCE4D6"/>
          </w:tcPr>
          <w:p>
            <w:r>
              <w:rPr>
                <w:sz w:val="18"/>
              </w:rPr>
              <w:t>6</w:t>
            </w:r>
          </w:p>
        </w:tc>
        <w:tc>
          <w:tcPr>
            <w:tcW w:type="dxa" w:w="2835"/>
            <w:shd w:val="clear" w:color="auto" w:fill="FCE4D6"/>
          </w:tcPr>
          <w:p>
            <w:pPr>
              <w:jc w:val="left"/>
            </w:pPr>
            <w:r/>
            <w:r>
              <w:rPr>
                <w:sz w:val="17"/>
              </w:rPr>
              <w:t>jelaskan perbedaan permohonan dan NIE</w:t>
            </w:r>
          </w:p>
        </w:tc>
        <w:tc>
          <w:tcPr>
            <w:tcW w:type="dxa" w:w="1417"/>
            <w:shd w:val="clear" w:color="auto" w:fill="FCE4D6"/>
          </w:tcPr>
          <w:p>
            <w:r>
              <w:rPr>
                <w:b/>
                <w:color w:val="C00000"/>
                <w:sz w:val="17"/>
              </w:rPr>
              <w:t>Failed</w:t>
            </w:r>
          </w:p>
          <w:p>
            <w:r>
              <w:rPr>
                <w:color w:val="C00000"/>
                <w:sz w:val="15"/>
              </w:rPr>
              <w:t>missing: 'pengajuan'</w:t>
            </w:r>
          </w:p>
        </w:tc>
        <w:tc>
          <w:tcPr>
            <w:tcW w:type="dxa" w:w="5386"/>
          </w:tcPr>
          <w:p>
            <w:pPr>
              <w:jc w:val="left"/>
            </w:pPr>
            <w:r/>
            <w:r>
              <w:rPr>
                <w:sz w:val="16"/>
              </w:rPr>
              <w:t xml:space="preserve">Dalam konteks data registrasi pangan olahan BPOM, perbedaan antara </w:t>
            </w:r>
            <w:r>
              <w:rPr>
                <w:b/>
                <w:sz w:val="16"/>
              </w:rPr>
              <w:t>Permohonan</w:t>
            </w:r>
            <w:r>
              <w:rPr>
                <w:sz w:val="16"/>
              </w:rPr>
              <w:t xml:space="preserve"> dan </w:t>
            </w:r>
            <w:r>
              <w:rPr>
                <w:b/>
                <w:sz w:val="16"/>
              </w:rPr>
              <w:t>NIE</w:t>
            </w:r>
            <w:r>
              <w:rPr>
                <w:sz w:val="16"/>
              </w:rPr>
              <w:t xml:space="preserve"> adalah sebagai berikut:</w:t>
              <w:br/>
              <w:br/>
              <w:t>### 1. Permohonan (Input/Proses)</w:t>
              <w:br/>
              <w:t xml:space="preserve">- </w:t>
            </w:r>
            <w:r>
              <w:rPr>
                <w:b/>
                <w:sz w:val="16"/>
              </w:rPr>
              <w:t>Definisi:</w:t>
            </w:r>
            <w:r>
              <w:rPr>
                <w:sz w:val="16"/>
              </w:rPr>
              <w:t xml:space="preserve"> Tahapan ketika pelaku usaha mendaftarkan produknya ke BPOM.</w:t>
              <w:br/>
              <w:t xml:space="preserve">- </w:t>
            </w:r>
            <w:r>
              <w:rPr>
                <w:b/>
                <w:sz w:val="16"/>
              </w:rPr>
              <w:t>Indikator Data:</w:t>
            </w:r>
            <w:r>
              <w:rPr>
                <w:sz w:val="16"/>
              </w:rPr>
              <w:t xml:space="preserve"> Dihitung berdasarkan </w:t>
            </w:r>
            <w:r>
              <w:rPr>
                <w:b/>
                <w:sz w:val="16"/>
              </w:rPr>
              <w:t>`produk_id`</w:t>
            </w:r>
            <w:r>
              <w:rPr>
                <w:sz w:val="16"/>
              </w:rPr>
              <w:t xml:space="preserve"> unik.</w:t>
              <w:br/>
              <w:t xml:space="preserve">- </w:t>
            </w:r>
            <w:r>
              <w:rPr>
                <w:b/>
                <w:sz w:val="16"/>
              </w:rPr>
              <w:t>Titik Acu Waktu:</w:t>
            </w:r>
            <w:r>
              <w:rPr>
                <w:sz w:val="16"/>
              </w:rPr>
              <w:t xml:space="preserve"> Menggunakan </w:t>
            </w:r>
            <w:r>
              <w:rPr>
                <w:b/>
                <w:sz w:val="16"/>
              </w:rPr>
              <w:t>`tanggal_bayar`</w:t>
            </w:r>
            <w:r>
              <w:rPr>
                <w:sz w:val="16"/>
              </w:rPr>
              <w:t>. Permohonan dianggap resmi masuk ke sistem evaluasi setelah pembayaran PNBP dikonfirmasi.</w:t>
              <w:br/>
              <w:t xml:space="preserve">- </w:t>
            </w:r>
            <w:r>
              <w:rPr>
                <w:b/>
                <w:sz w:val="16"/>
              </w:rPr>
              <w:t>Sifat:</w:t>
            </w:r>
            <w:r>
              <w:rPr>
                <w:sz w:val="16"/>
              </w:rPr>
              <w:t xml:space="preserve"> Merupakan "beban kerja" (workload) evaluator. Satu permohonan belum tentu menghasilkan izin edar (bisa ditolak, dibatalkan, atau masih dalam proses).</w:t>
              <w:br/>
              <w:br/>
              <w:t>### 2. NIE - Nomor Izin Edar (Output/Hasil)</w:t>
              <w:br/>
              <w:t xml:space="preserve">- </w:t>
            </w:r>
            <w:r>
              <w:rPr>
                <w:b/>
                <w:sz w:val="16"/>
              </w:rPr>
              <w:t>Definisi:</w:t>
            </w:r>
            <w:r>
              <w:rPr>
                <w:sz w:val="16"/>
              </w:rPr>
              <w:t xml:space="preserve"> Dokumen sah yang diterbitkan BPOM sehingga produk boleh beredar di pasar.</w:t>
              <w:br/>
              <w:t xml:space="preserve">- </w:t>
            </w:r>
            <w:r>
              <w:rPr>
                <w:b/>
                <w:sz w:val="16"/>
              </w:rPr>
              <w:t>Indikator Data:</w:t>
            </w:r>
            <w:r>
              <w:rPr>
                <w:sz w:val="16"/>
              </w:rPr>
              <w:t xml:space="preserve"> Dihitung berdasarkan </w:t>
            </w:r>
            <w:r>
              <w:rPr>
                <w:b/>
                <w:sz w:val="16"/>
              </w:rPr>
              <w:t>`nomor`</w:t>
            </w:r>
            <w:r>
              <w:rPr>
                <w:sz w:val="16"/>
              </w:rPr>
              <w:t xml:space="preserve"> izin edar (misal: MD 123456789012).</w:t>
              <w:br/>
              <w:t xml:space="preserve">- </w:t>
            </w:r>
            <w:r>
              <w:rPr>
                <w:b/>
                <w:sz w:val="16"/>
              </w:rPr>
              <w:t>Titik Acu Waktu:</w:t>
            </w:r>
            <w:r>
              <w:rPr>
                <w:sz w:val="16"/>
              </w:rPr>
              <w:t xml:space="preserve"> Menggunakan </w:t>
            </w:r>
            <w:r>
              <w:rPr>
                <w:b/>
                <w:sz w:val="16"/>
              </w:rPr>
              <w:t>`tanggal`</w:t>
            </w:r>
            <w:r>
              <w:rPr>
                <w:sz w:val="16"/>
              </w:rPr>
              <w:t xml:space="preserve"> (tanggal terbit izin).</w:t>
              <w:br/>
              <w:t xml:space="preserve">- </w:t>
            </w:r>
            <w:r>
              <w:rPr>
                <w:b/>
                <w:sz w:val="16"/>
              </w:rPr>
              <w:t>Sifat:</w:t>
            </w:r>
            <w:r>
              <w:rPr>
                <w:sz w:val="16"/>
              </w:rPr>
              <w:t xml:space="preserve"> Merupakan "hasil akhir" yang sukses. Angka NIE biasanya lebih kecil dari angka permohonan karena adanya proses evaluasi dan time lag (antrean proses).</w:t>
              <w:br/>
              <w:br/>
              <w:t>### Ringkasan Perbedaan:</w:t>
              <w:br/>
              <w:br/>
              <w:t>| Fitur | Permohonan | NIE (Nomor Izin Edar) |</w:t>
              <w:br/>
              <w:t>| :--- | :--- | :--- |</w:t>
              <w:br/>
              <w:t xml:space="preserve">| </w:t>
            </w:r>
            <w:r>
              <w:rPr>
                <w:b/>
                <w:sz w:val="16"/>
              </w:rPr>
              <w:t>Status di Sistem</w:t>
            </w:r>
            <w:r>
              <w:rPr>
                <w:sz w:val="16"/>
              </w:rPr>
              <w:t xml:space="preserve"> | Semua status yang sudah bayar | Hanya status Terbit/Aktif (e.g., `0999`) |</w:t>
              <w:br/>
              <w:t xml:space="preserve">| </w:t>
            </w:r>
            <w:r>
              <w:rPr>
                <w:b/>
                <w:sz w:val="16"/>
              </w:rPr>
              <w:t>Kolom Tanggal</w:t>
            </w:r>
            <w:r>
              <w:rPr>
                <w:sz w:val="16"/>
              </w:rPr>
              <w:t xml:space="preserve"> | `tanggal_bayar` | `tanggal` (terbit) |</w:t>
              <w:br/>
              <w:t xml:space="preserve">| </w:t>
            </w:r>
            <w:r>
              <w:rPr>
                <w:b/>
                <w:sz w:val="16"/>
              </w:rPr>
              <w:t>Key Count</w:t>
            </w:r>
            <w:r>
              <w:rPr>
                <w:sz w:val="16"/>
              </w:rPr>
              <w:t xml:space="preserve"> | `COUNT(DISTINCT produk_id)` | `COUNT(DISTINCT nomor)` |</w:t>
              <w:br/>
              <w:t xml:space="preserve">| </w:t>
            </w:r>
            <w:r>
              <w:rPr>
                <w:b/>
                <w:sz w:val="16"/>
              </w:rPr>
              <w:t>Makna Bisnis</w:t>
            </w:r>
            <w:r>
              <w:rPr>
                <w:sz w:val="16"/>
              </w:rPr>
              <w:t xml:space="preserve"> | Minat pendaftaran produk baru | Produk yang legal beredar |</w:t>
              <w:br/>
              <w:br/>
              <w:t xml:space="preserve">Sebagai contoh, jika pada bulan Desember masuk 1.000 </w:t>
            </w:r>
            <w:r>
              <w:rPr>
                <w:b/>
                <w:sz w:val="16"/>
              </w:rPr>
              <w:t>permohonan</w:t>
            </w:r>
            <w:r>
              <w:rPr>
                <w:sz w:val="16"/>
              </w:rPr>
              <w:t xml:space="preserve">, mungkin hanya 700 </w:t>
            </w:r>
            <w:r>
              <w:rPr>
                <w:b/>
                <w:sz w:val="16"/>
              </w:rPr>
              <w:t>NIE</w:t>
            </w:r>
            <w:r>
              <w:rPr>
                <w:sz w:val="16"/>
              </w:rPr>
              <w:t xml:space="preserve"> yang terbit di bulan yang sama. Sisa 300 lainnya mungkin baru terbit (menjadi NIE) di bulan berikutnya atau ditolak karena tidak memenuhi syarat.</w:t>
            </w:r>
          </w:p>
        </w:tc>
      </w:tr>
    </w:tbl>
    <w:p/>
    <w:p>
      <w:pPr>
        <w:pStyle w:val="Heading2"/>
      </w:pPr>
      <w:r>
        <w:t>MT-010 — sql_transparency</w:t>
      </w:r>
    </w:p>
    <w:p>
      <w:r>
        <w:rPr>
          <w:b/>
          <w:color w:val="C00000"/>
        </w:rPr>
        <w:t>Failed</w:t>
      </w:r>
      <w:r>
        <w:rPr>
          <w:sz w:val="18"/>
        </w:rPr>
        <w:t xml:space="preserve">  |  3 turn(s)</w:t>
      </w:r>
    </w:p>
    <w:tbl>
      <w:tblPr>
        <w:tblStyle w:val="TableGrid"/>
        <w:tblW w:type="auto" w:w="0"/>
        <w:tblLook w:firstColumn="1" w:firstRow="1" w:lastColumn="0" w:lastRow="0" w:noHBand="0" w:noVBand="1" w:val="04A0"/>
      </w:tblPr>
      <w:tblGrid>
        <w:gridCol w:w="2493"/>
        <w:gridCol w:w="2493"/>
        <w:gridCol w:w="2493"/>
        <w:gridCol w:w="2493"/>
      </w:tblGrid>
      <w:tr>
        <w:tc>
          <w:tcPr>
            <w:tcW w:type="dxa" w:w="567"/>
            <w:shd w:val="clear" w:color="auto" w:fill="4472C4"/>
          </w:tcPr>
          <w:p>
            <w:pPr>
              <w:jc w:val="center"/>
            </w:pPr>
            <w:r>
              <w:rPr>
                <w:b/>
                <w:color w:val="FFFFFF"/>
                <w:sz w:val="18"/>
              </w:rPr>
              <w:t>Turn</w:t>
            </w:r>
          </w:p>
        </w:tc>
        <w:tc>
          <w:tcPr>
            <w:tcW w:type="dxa" w:w="2835"/>
            <w:shd w:val="clear" w:color="auto" w:fill="4472C4"/>
          </w:tcPr>
          <w:p>
            <w:pPr>
              <w:jc w:val="center"/>
            </w:pPr>
            <w:r>
              <w:rPr>
                <w:b/>
                <w:color w:val="FFFFFF"/>
                <w:sz w:val="18"/>
              </w:rPr>
              <w:t>Pertanyaan</w:t>
            </w:r>
          </w:p>
        </w:tc>
        <w:tc>
          <w:tcPr>
            <w:tcW w:type="dxa" w:w="1417"/>
            <w:shd w:val="clear" w:color="auto" w:fill="4472C4"/>
          </w:tcPr>
          <w:p>
            <w:pPr>
              <w:jc w:val="center"/>
            </w:pPr>
            <w:r>
              <w:rPr>
                <w:b/>
                <w:color w:val="FFFFFF"/>
                <w:sz w:val="18"/>
              </w:rPr>
              <w:t>Status</w:t>
            </w:r>
          </w:p>
        </w:tc>
        <w:tc>
          <w:tcPr>
            <w:tcW w:type="dxa" w:w="5386"/>
            <w:shd w:val="clear" w:color="auto" w:fill="4472C4"/>
          </w:tcPr>
          <w:p>
            <w:pPr>
              <w:jc w:val="center"/>
            </w:pPr>
            <w:r>
              <w:rPr>
                <w:b/>
                <w:color w:val="FFFFFF"/>
                <w:sz w:val="18"/>
              </w:rPr>
              <w:t>Jawaban</w:t>
            </w:r>
          </w:p>
        </w:tc>
      </w:tr>
      <w:tr>
        <w:tc>
          <w:tcPr>
            <w:tcW w:type="dxa" w:w="567"/>
            <w:shd w:val="clear" w:color="auto" w:fill="FCE4D6"/>
          </w:tcPr>
          <w:p>
            <w:r>
              <w:rPr>
                <w:sz w:val="18"/>
              </w:rPr>
              <w:t>1</w:t>
            </w:r>
          </w:p>
        </w:tc>
        <w:tc>
          <w:tcPr>
            <w:tcW w:type="dxa" w:w="2835"/>
            <w:shd w:val="clear" w:color="auto" w:fill="FCE4D6"/>
          </w:tcPr>
          <w:p>
            <w:pPr>
              <w:jc w:val="left"/>
            </w:pPr>
            <w:r/>
            <w:r>
              <w:rPr>
                <w:sz w:val="17"/>
              </w:rPr>
              <w:t>berapa total NIE pangan olahan di sistem ERBA yang terbit tahun 2023?</w:t>
            </w:r>
          </w:p>
        </w:tc>
        <w:tc>
          <w:tcPr>
            <w:tcW w:type="dxa" w:w="1417"/>
            <w:shd w:val="clear" w:color="auto" w:fill="FCE4D6"/>
          </w:tcPr>
          <w:p>
            <w:r>
              <w:rPr>
                <w:b/>
                <w:color w:val="C00000"/>
                <w:sz w:val="17"/>
              </w:rPr>
              <w:t>Failed</w:t>
            </w:r>
          </w:p>
          <w:p>
            <w:r>
              <w:rPr>
                <w:color w:val="C00000"/>
                <w:sz w:val="15"/>
              </w:rPr>
              <w:t>missing: '30.276'</w:t>
            </w:r>
          </w:p>
        </w:tc>
        <w:tc>
          <w:tcPr>
            <w:tcW w:type="dxa" w:w="5386"/>
          </w:tcPr>
          <w:p>
            <w:pPr>
              <w:jc w:val="left"/>
            </w:pPr>
            <w:r/>
            <w:r>
              <w:rPr>
                <w:sz w:val="16"/>
              </w:rPr>
              <w:t xml:space="preserve">Total NIE pangan olahan di sistem ERBA yang terbit pada tahun 2023 adalah </w:t>
            </w:r>
            <w:r>
              <w:rPr>
                <w:b/>
                <w:sz w:val="16"/>
              </w:rPr>
              <w:t>30.230</w:t>
            </w:r>
            <w:r>
              <w:rPr>
                <w:sz w:val="16"/>
              </w:rPr>
              <w:t>.</w:t>
              <w:br/>
              <w:br/>
              <w:t>| Tahun | Jumlah NIE |</w:t>
              <w:br/>
              <w:t>| :--- | :--- |</w:t>
              <w:br/>
              <w:t>| 2023 | 30.230 |</w:t>
              <w:br/>
              <w:t xml:space="preserve">| </w:t>
            </w:r>
            <w:r>
              <w:rPr>
                <w:b/>
                <w:sz w:val="16"/>
              </w:rPr>
              <w:t>Total</w:t>
            </w:r>
            <w:r>
              <w:rPr>
                <w:sz w:val="16"/>
              </w:rPr>
              <w:t xml:space="preserve"> | </w:t>
            </w:r>
            <w:r>
              <w:rPr>
                <w:b/>
                <w:sz w:val="16"/>
              </w:rPr>
              <w:t>30.230</w:t>
            </w:r>
            <w:r>
              <w:rPr>
                <w:sz w:val="16"/>
              </w:rPr>
              <w:t xml:space="preserve"> |</w:t>
              <w:br/>
              <w:br/>
            </w:r>
            <w:r>
              <w:rPr>
                <w:b/>
                <w:sz w:val="16"/>
              </w:rPr>
              <w:t>Catatan Lingkup Data:</w:t>
            </w:r>
            <w:r>
              <w:rPr>
                <w:sz w:val="16"/>
              </w:rPr>
              <w:br/>
              <w:t xml:space="preserve">- Data ini mencakup produk pangan olahan pada sistem </w:t>
            </w:r>
            <w:r>
              <w:rPr>
                <w:b/>
                <w:sz w:val="16"/>
              </w:rPr>
              <w:t>ERBA</w:t>
            </w:r>
            <w:r>
              <w:rPr>
                <w:sz w:val="16"/>
              </w:rPr>
              <w:t xml:space="preserve"> (tidak termasuk BTP).</w:t>
              <w:br/>
              <w:t>- Perhitungan menggunakan filter standar izin edar: status disetujui (`0999`, `0906`, `9999`) dan jenis permohonan baru/notifikasi (`301`, `305`).</w:t>
              <w:br/>
              <w:t>- Akun percobaan/internal telah dikecualikan.</w:t>
            </w:r>
          </w:p>
        </w:tc>
      </w:tr>
      <w:tr>
        <w:tc>
          <w:tcPr>
            <w:tcW w:type="dxa" w:w="567"/>
          </w:tcPr>
          <w:p>
            <w:r>
              <w:rPr>
                <w:sz w:val="18"/>
              </w:rPr>
              <w:t>2</w:t>
            </w:r>
          </w:p>
        </w:tc>
        <w:tc>
          <w:tcPr>
            <w:tcW w:type="dxa" w:w="2835"/>
          </w:tcPr>
          <w:p>
            <w:pPr>
              <w:jc w:val="left"/>
            </w:pPr>
            <w:r/>
            <w:r>
              <w:rPr>
                <w:sz w:val="17"/>
              </w:rPr>
              <w:t>tampilkan query SQL yang digunakan untuk menghitung total NIE ERBA 2023 itu</w:t>
            </w:r>
          </w:p>
        </w:tc>
        <w:tc>
          <w:tcPr>
            <w:tcW w:type="dxa" w:w="1417"/>
          </w:tcPr>
          <w:p>
            <w:r>
              <w:rPr>
                <w:b/>
                <w:color w:val="378610"/>
                <w:sz w:val="17"/>
              </w:rPr>
              <w:t>Passed</w:t>
            </w:r>
          </w:p>
        </w:tc>
        <w:tc>
          <w:tcPr>
            <w:tcW w:type="dxa" w:w="5386"/>
          </w:tcPr>
          <w:p>
            <w:pPr>
              <w:jc w:val="left"/>
            </w:pPr>
            <w:r/>
            <w:r>
              <w:rPr>
                <w:sz w:val="16"/>
              </w:rPr>
              <w:t>Berikut adalah query SQL yang digunakan untuk menghitung total NIE di sistem ERBA untuk tahun 2023:</w:t>
              <w:br/>
              <w:br/>
              <w:t>```sql</w:t>
              <w:br/>
              <w:t>SELECT COUNT(DISTINCT nomor) AS total_nie</w:t>
              <w:br/>
              <w:t>FROM warehouse.public.t_produk_3_erba</w:t>
              <w:br/>
              <w:t>WHERE tanggal IS NOT NULL AND tanggal != ''</w:t>
              <w:br/>
              <w:t xml:space="preserve">  AND status IN ('0999', '0906', '9999')</w:t>
              <w:br/>
              <w:t xml:space="preserve">  AND jenis_permohonan IN ('301', '305')</w:t>
              <w:br/>
              <w:t xml:space="preserve">  AND trader_id::bigint NOT IN (5, 17, 50, 85)</w:t>
              <w:br/>
              <w:t xml:space="preserve">  AND tanggal::timestamp &gt;= '2023-01-01' AND tanggal::timestamp &lt; '2024-01-01'</w:t>
              <w:br/>
              <w:t>```</w:t>
              <w:br/>
              <w:br/>
            </w:r>
            <w:r>
              <w:rPr>
                <w:b/>
                <w:sz w:val="16"/>
              </w:rPr>
              <w:t>Penjelasan Query:</w:t>
            </w:r>
            <w:r>
              <w:rPr>
                <w:sz w:val="16"/>
              </w:rPr>
              <w:br/>
              <w:t xml:space="preserve">- </w:t>
            </w:r>
            <w:r>
              <w:rPr>
                <w:b/>
                <w:sz w:val="16"/>
              </w:rPr>
              <w:t>`COUNT(DISTINCT nomor)`</w:t>
            </w:r>
            <w:r>
              <w:rPr>
                <w:sz w:val="16"/>
              </w:rPr>
              <w:t>: Menghitung jumlah unik Nomor Izin Edar (NIE).</w:t>
              <w:br/>
              <w:t xml:space="preserve">- </w:t>
            </w:r>
            <w:r>
              <w:rPr>
                <w:b/>
                <w:sz w:val="16"/>
              </w:rPr>
              <w:t>`status IN ('0999', '0906', '9999')`</w:t>
            </w:r>
            <w:r>
              <w:rPr>
                <w:sz w:val="16"/>
              </w:rPr>
              <w:t>: Filter untuk memastikan hanya data dengan status "Disetujui" atau "Selesai" yang dihitung.</w:t>
              <w:br/>
              <w:t xml:space="preserve">- </w:t>
            </w:r>
            <w:r>
              <w:rPr>
                <w:b/>
                <w:sz w:val="16"/>
              </w:rPr>
              <w:t>`jenis_permohonan IN ('301', '305')`</w:t>
            </w:r>
            <w:r>
              <w:rPr>
                <w:sz w:val="16"/>
              </w:rPr>
              <w:t>: Membatasi pada permohonan Baru dan Notifikasi yang menghasilkan nomor izin edar baru.</w:t>
              <w:br/>
              <w:t xml:space="preserve">- </w:t>
            </w:r>
            <w:r>
              <w:rPr>
                <w:b/>
                <w:sz w:val="16"/>
              </w:rPr>
              <w:t>`trader_id::bigint NOT IN (5, 17, 50, 85)`</w:t>
            </w:r>
            <w:r>
              <w:rPr>
                <w:sz w:val="16"/>
              </w:rPr>
              <w:t>: Mengeluarkan data dari akun uji coba (test accounts).</w:t>
              <w:br/>
              <w:t xml:space="preserve">- </w:t>
            </w:r>
            <w:r>
              <w:rPr>
                <w:b/>
                <w:sz w:val="16"/>
              </w:rPr>
              <w:t>`tanggal::timestamp`</w:t>
            </w:r>
            <w:r>
              <w:rPr>
                <w:sz w:val="16"/>
              </w:rPr>
              <w:t>: Melakukan konversi (casting) kolom tanggal dari TEXT ke TIMESTAMP agar dapat difilter menggunakan rentang waktu yang akurat.</w:t>
            </w:r>
          </w:p>
        </w:tc>
      </w:tr>
      <w:tr>
        <w:tc>
          <w:tcPr>
            <w:tcW w:type="dxa" w:w="567"/>
          </w:tcPr>
          <w:p>
            <w:r>
              <w:rPr>
                <w:sz w:val="18"/>
              </w:rPr>
              <w:t>3</w:t>
            </w:r>
          </w:p>
        </w:tc>
        <w:tc>
          <w:tcPr>
            <w:tcW w:type="dxa" w:w="2835"/>
          </w:tcPr>
          <w:p>
            <w:pPr>
              <w:jc w:val="left"/>
            </w:pPr>
            <w:r/>
            <w:r>
              <w:rPr>
                <w:sz w:val="17"/>
              </w:rPr>
              <w:t>query itu pake field tanggal apa?</w:t>
            </w:r>
          </w:p>
        </w:tc>
        <w:tc>
          <w:tcPr>
            <w:tcW w:type="dxa" w:w="1417"/>
          </w:tcPr>
          <w:p>
            <w:r>
              <w:rPr>
                <w:b/>
                <w:color w:val="378610"/>
                <w:sz w:val="17"/>
              </w:rPr>
              <w:t>Passed</w:t>
            </w:r>
          </w:p>
        </w:tc>
        <w:tc>
          <w:tcPr>
            <w:tcW w:type="dxa" w:w="5386"/>
          </w:tcPr>
          <w:p>
            <w:pPr>
              <w:jc w:val="left"/>
            </w:pPr>
            <w:r/>
            <w:r>
              <w:rPr>
                <w:sz w:val="16"/>
              </w:rPr>
              <w:t xml:space="preserve">Query tersebut menggunakan kolom </w:t>
            </w:r>
            <w:r>
              <w:rPr>
                <w:b/>
                <w:sz w:val="16"/>
              </w:rPr>
              <w:t>`tanggal`</w:t>
            </w:r>
            <w:r>
              <w:rPr>
                <w:sz w:val="16"/>
              </w:rPr>
              <w:t>.</w:t>
              <w:br/>
              <w:br/>
              <w:t xml:space="preserve">Dalam struktur data sistem </w:t>
            </w:r>
            <w:r>
              <w:rPr>
                <w:b/>
                <w:sz w:val="16"/>
              </w:rPr>
              <w:t>ERBA</w:t>
            </w:r>
            <w:r>
              <w:rPr>
                <w:sz w:val="16"/>
              </w:rPr>
              <w:t>, kolom ini memiliki karakteristik sebagai berikut:</w:t>
              <w:br/>
              <w:t xml:space="preserve">- </w:t>
            </w:r>
            <w:r>
              <w:rPr>
                <w:b/>
                <w:sz w:val="16"/>
              </w:rPr>
              <w:t>Fungsi:</w:t>
            </w:r>
            <w:r>
              <w:rPr>
                <w:sz w:val="16"/>
              </w:rPr>
              <w:t xml:space="preserve"> Menyimpan tanggal penerbitan Nomor Izin Edar (NIE) atau tanggal persetujuan akhir.</w:t>
              <w:br/>
              <w:t xml:space="preserve">- </w:t>
            </w:r>
            <w:r>
              <w:rPr>
                <w:b/>
                <w:sz w:val="16"/>
              </w:rPr>
              <w:t>Tipe Data:</w:t>
            </w:r>
            <w:r>
              <w:rPr>
                <w:sz w:val="16"/>
              </w:rPr>
              <w:t xml:space="preserve"> Di database berupa `TEXT`, sehingga perlu di-cast menggunakan `::timestamp` agar bisa difilter berdasarkan rentang waktu tahun 2023.</w:t>
              <w:br/>
              <w:t xml:space="preserve">- </w:t>
            </w:r>
            <w:r>
              <w:rPr>
                <w:b/>
                <w:sz w:val="16"/>
              </w:rPr>
              <w:t>Perbedaan dengan kolom lain:</w:t>
            </w:r>
            <w:r>
              <w:rPr>
                <w:sz w:val="16"/>
              </w:rPr>
              <w:t xml:space="preserve"> </w:t>
              <w:br/>
              <w:t xml:space="preserve">    - `tanggal`: Digunakan untuk menghitung </w:t>
            </w:r>
            <w:r>
              <w:rPr>
                <w:b/>
                <w:sz w:val="16"/>
              </w:rPr>
              <w:t>NIE yang terbit</w:t>
            </w:r>
            <w:r>
              <w:rPr>
                <w:sz w:val="16"/>
              </w:rPr>
              <w:t>.</w:t>
              <w:br/>
              <w:t xml:space="preserve">    - `tanggal_aju`: Digunakan untuk menghitung jumlah </w:t>
            </w:r>
            <w:r>
              <w:rPr>
                <w:b/>
                <w:sz w:val="16"/>
              </w:rPr>
              <w:t>permohonan/registrasi masuk</w:t>
            </w:r>
            <w:r>
              <w:rPr>
                <w:sz w:val="16"/>
              </w:rPr>
              <w:t xml:space="preserve"> (pendaftaran).</w:t>
              <w:br/>
              <w:br/>
              <w:t>Pemilihan kolom `tanggal` memastikan bahwa angka yang dihasilkan benar-benar merepresentasikan izin yang sudah resmi keluar pada tahun tersebut, bukan sekadar pendaftaran yang baru masuk.</w:t>
            </w:r>
          </w:p>
        </w:tc>
      </w:tr>
    </w:tbl>
    <w:p/>
    <w:p>
      <w:pPr>
        <w:pStyle w:val="Heading2"/>
      </w:pPr>
      <w:r>
        <w:t>MT-011 — forecasting_permohonan</w:t>
      </w:r>
    </w:p>
    <w:p>
      <w:r>
        <w:rPr>
          <w:b/>
          <w:color w:val="378610"/>
        </w:rPr>
        <w:t>Passed</w:t>
      </w:r>
      <w:r>
        <w:rPr>
          <w:sz w:val="18"/>
        </w:rPr>
        <w:t xml:space="preserve">  |  3 turn(s)</w:t>
      </w:r>
    </w:p>
    <w:tbl>
      <w:tblPr>
        <w:tblStyle w:val="TableGrid"/>
        <w:tblW w:type="auto" w:w="0"/>
        <w:tblLook w:firstColumn="1" w:firstRow="1" w:lastColumn="0" w:lastRow="0" w:noHBand="0" w:noVBand="1" w:val="04A0"/>
      </w:tblPr>
      <w:tblGrid>
        <w:gridCol w:w="2493"/>
        <w:gridCol w:w="2493"/>
        <w:gridCol w:w="2493"/>
        <w:gridCol w:w="2493"/>
      </w:tblGrid>
      <w:tr>
        <w:tc>
          <w:tcPr>
            <w:tcW w:type="dxa" w:w="567"/>
            <w:shd w:val="clear" w:color="auto" w:fill="4472C4"/>
          </w:tcPr>
          <w:p>
            <w:pPr>
              <w:jc w:val="center"/>
            </w:pPr>
            <w:r>
              <w:rPr>
                <w:b/>
                <w:color w:val="FFFFFF"/>
                <w:sz w:val="18"/>
              </w:rPr>
              <w:t>Turn</w:t>
            </w:r>
          </w:p>
        </w:tc>
        <w:tc>
          <w:tcPr>
            <w:tcW w:type="dxa" w:w="2835"/>
            <w:shd w:val="clear" w:color="auto" w:fill="4472C4"/>
          </w:tcPr>
          <w:p>
            <w:pPr>
              <w:jc w:val="center"/>
            </w:pPr>
            <w:r>
              <w:rPr>
                <w:b/>
                <w:color w:val="FFFFFF"/>
                <w:sz w:val="18"/>
              </w:rPr>
              <w:t>Pertanyaan</w:t>
            </w:r>
          </w:p>
        </w:tc>
        <w:tc>
          <w:tcPr>
            <w:tcW w:type="dxa" w:w="1417"/>
            <w:shd w:val="clear" w:color="auto" w:fill="4472C4"/>
          </w:tcPr>
          <w:p>
            <w:pPr>
              <w:jc w:val="center"/>
            </w:pPr>
            <w:r>
              <w:rPr>
                <w:b/>
                <w:color w:val="FFFFFF"/>
                <w:sz w:val="18"/>
              </w:rPr>
              <w:t>Status</w:t>
            </w:r>
          </w:p>
        </w:tc>
        <w:tc>
          <w:tcPr>
            <w:tcW w:type="dxa" w:w="5386"/>
            <w:shd w:val="clear" w:color="auto" w:fill="4472C4"/>
          </w:tcPr>
          <w:p>
            <w:pPr>
              <w:jc w:val="center"/>
            </w:pPr>
            <w:r>
              <w:rPr>
                <w:b/>
                <w:color w:val="FFFFFF"/>
                <w:sz w:val="18"/>
              </w:rPr>
              <w:t>Jawaban</w:t>
            </w:r>
          </w:p>
        </w:tc>
      </w:tr>
      <w:tr>
        <w:tc>
          <w:tcPr>
            <w:tcW w:type="dxa" w:w="567"/>
          </w:tcPr>
          <w:p>
            <w:r>
              <w:rPr>
                <w:sz w:val="18"/>
              </w:rPr>
              <w:t>1</w:t>
            </w:r>
          </w:p>
        </w:tc>
        <w:tc>
          <w:tcPr>
            <w:tcW w:type="dxa" w:w="2835"/>
          </w:tcPr>
          <w:p>
            <w:pPr>
              <w:jc w:val="left"/>
            </w:pPr>
            <w:r/>
            <w:r>
              <w:rPr>
                <w:sz w:val="17"/>
              </w:rPr>
              <w:t>berapa prediksi jumlah permohonan bulan Juni 2027?</w:t>
            </w:r>
          </w:p>
        </w:tc>
        <w:tc>
          <w:tcPr>
            <w:tcW w:type="dxa" w:w="1417"/>
          </w:tcPr>
          <w:p>
            <w:r>
              <w:rPr>
                <w:b/>
                <w:color w:val="378610"/>
                <w:sz w:val="17"/>
              </w:rPr>
              <w:t>Passed</w:t>
            </w:r>
          </w:p>
        </w:tc>
        <w:tc>
          <w:tcPr>
            <w:tcW w:type="dxa" w:w="5386"/>
          </w:tcPr>
          <w:p>
            <w:pPr>
              <w:jc w:val="left"/>
            </w:pPr>
            <w:r/>
            <w:r>
              <w:rPr>
                <w:sz w:val="16"/>
              </w:rPr>
              <w:t xml:space="preserve">Berdasarkan data prakiraan (forecast), prediksi jumlah permohonan untuk bulan </w:t>
            </w:r>
            <w:r>
              <w:rPr>
                <w:b/>
                <w:sz w:val="16"/>
              </w:rPr>
              <w:t>Juni 2027</w:t>
            </w:r>
            <w:r>
              <w:rPr>
                <w:sz w:val="16"/>
              </w:rPr>
              <w:t xml:space="preserve"> adalah sebagai berikut:</w:t>
              <w:br/>
              <w:br/>
              <w:t xml:space="preserve">- </w:t>
            </w:r>
            <w:r>
              <w:rPr>
                <w:b/>
                <w:sz w:val="16"/>
              </w:rPr>
              <w:t>Prediksi:</w:t>
            </w:r>
            <w:r>
              <w:rPr>
                <w:sz w:val="16"/>
              </w:rPr>
              <w:t xml:space="preserve"> 3.052 permohonan</w:t>
              <w:br/>
              <w:t xml:space="preserve">- </w:t>
            </w:r>
            <w:r>
              <w:rPr>
                <w:b/>
                <w:sz w:val="16"/>
              </w:rPr>
              <w:t>Rentang (Confidence Interval):</w:t>
            </w:r>
            <w:r>
              <w:rPr>
                <w:sz w:val="16"/>
              </w:rPr>
              <w:t xml:space="preserve"> 2.124 hingga 3.988 permohonan</w:t>
              <w:br/>
              <w:br/>
              <w:t>Angka ini merupakan hasil pemodelan time-series yang diprediksi pada 18 Mei 2026.</w:t>
              <w:br/>
              <w:br/>
              <w:t>| Bulan | Prediksi | Batas Bawah | Batas Atas |</w:t>
              <w:br/>
              <w:t>| :--- | :--- | :--- | :--- |</w:t>
              <w:br/>
              <w:t xml:space="preserve">| </w:t>
            </w:r>
            <w:r>
              <w:rPr>
                <w:b/>
                <w:sz w:val="16"/>
              </w:rPr>
              <w:t>Juni 2027</w:t>
            </w:r>
            <w:r>
              <w:rPr>
                <w:sz w:val="16"/>
              </w:rPr>
              <w:t xml:space="preserve"> | </w:t>
            </w:r>
            <w:r>
              <w:rPr>
                <w:b/>
                <w:sz w:val="16"/>
              </w:rPr>
              <w:t>3.052</w:t>
            </w:r>
            <w:r>
              <w:rPr>
                <w:sz w:val="16"/>
              </w:rPr>
              <w:t xml:space="preserve"> | 2.124 | 3.988 |</w:t>
            </w:r>
          </w:p>
        </w:tc>
      </w:tr>
      <w:tr>
        <w:tc>
          <w:tcPr>
            <w:tcW w:type="dxa" w:w="567"/>
          </w:tcPr>
          <w:p>
            <w:r>
              <w:rPr>
                <w:sz w:val="18"/>
              </w:rPr>
              <w:t>2</w:t>
            </w:r>
          </w:p>
        </w:tc>
        <w:tc>
          <w:tcPr>
            <w:tcW w:type="dxa" w:w="2835"/>
          </w:tcPr>
          <w:p>
            <w:pPr>
              <w:jc w:val="left"/>
            </w:pPr>
            <w:r/>
            <w:r>
              <w:rPr>
                <w:sz w:val="17"/>
              </w:rPr>
              <w:t>sebagai pembanding, berapa rata-rata permohonan per bulan di ERBA tahun 2023?</w:t>
            </w:r>
          </w:p>
        </w:tc>
        <w:tc>
          <w:tcPr>
            <w:tcW w:type="dxa" w:w="1417"/>
          </w:tcPr>
          <w:p>
            <w:r>
              <w:rPr>
                <w:b/>
                <w:color w:val="378610"/>
                <w:sz w:val="17"/>
              </w:rPr>
              <w:t>Passed</w:t>
            </w:r>
          </w:p>
        </w:tc>
        <w:tc>
          <w:tcPr>
            <w:tcW w:type="dxa" w:w="5386"/>
          </w:tcPr>
          <w:p>
            <w:pPr>
              <w:jc w:val="left"/>
            </w:pPr>
            <w:r/>
            <w:r>
              <w:rPr>
                <w:sz w:val="16"/>
              </w:rPr>
              <w:t xml:space="preserve">Sebagai pembanding, rata-rata jumlah permohonan per bulan pada sistem </w:t>
            </w:r>
            <w:r>
              <w:rPr>
                <w:b/>
                <w:sz w:val="16"/>
              </w:rPr>
              <w:t>ERBA</w:t>
            </w:r>
            <w:r>
              <w:rPr>
                <w:sz w:val="16"/>
              </w:rPr>
              <w:t xml:space="preserve"> sepanjang tahun </w:t>
            </w:r>
            <w:r>
              <w:rPr>
                <w:b/>
                <w:sz w:val="16"/>
              </w:rPr>
              <w:t>2023</w:t>
            </w:r>
            <w:r>
              <w:rPr>
                <w:sz w:val="16"/>
              </w:rPr>
              <w:t xml:space="preserve"> adalah </w:t>
            </w:r>
            <w:r>
              <w:rPr>
                <w:b/>
                <w:sz w:val="16"/>
              </w:rPr>
              <w:t>3.527 permohonan</w:t>
            </w:r>
            <w:r>
              <w:rPr>
                <w:sz w:val="16"/>
              </w:rPr>
              <w:t>.</w:t>
              <w:br/>
              <w:br/>
              <w:t>Berikut adalah rincian data permohonan ERBA tahun 2023:</w:t>
              <w:br/>
              <w:t xml:space="preserve">- </w:t>
            </w:r>
            <w:r>
              <w:rPr>
                <w:b/>
                <w:sz w:val="16"/>
              </w:rPr>
              <w:t>Total Permohonan (2023):</w:t>
            </w:r>
            <w:r>
              <w:rPr>
                <w:sz w:val="16"/>
              </w:rPr>
              <w:t xml:space="preserve"> 42.329 permohonan</w:t>
              <w:br/>
              <w:t xml:space="preserve">- </w:t>
            </w:r>
            <w:r>
              <w:rPr>
                <w:b/>
                <w:sz w:val="16"/>
              </w:rPr>
              <w:t>Rata-rata per Bulan:</w:t>
            </w:r>
            <w:r>
              <w:rPr>
                <w:sz w:val="16"/>
              </w:rPr>
              <w:t xml:space="preserve"> 3.527 permohonan</w:t>
              <w:br/>
              <w:t xml:space="preserve">- </w:t>
            </w:r>
            <w:r>
              <w:rPr>
                <w:b/>
                <w:sz w:val="16"/>
              </w:rPr>
              <w:t>Cakupan Data:</w:t>
            </w:r>
            <w:r>
              <w:rPr>
                <w:sz w:val="16"/>
              </w:rPr>
              <w:t xml:space="preserve"> Januari – Desember 2023 (12 bulan)</w:t>
              <w:br/>
              <w:br/>
              <w:t>Jika dibandingkan dengan prediksi bulan Juni 2027 (</w:t>
            </w:r>
            <w:r>
              <w:rPr>
                <w:b/>
                <w:sz w:val="16"/>
              </w:rPr>
              <w:t>3.052</w:t>
            </w:r>
            <w:r>
              <w:rPr>
                <w:sz w:val="16"/>
              </w:rPr>
              <w:t>), angka tersebut sedikit lebih rendah dibandingkan rata-rata bulanan di tahun 2023.</w:t>
            </w:r>
          </w:p>
        </w:tc>
      </w:tr>
      <w:tr>
        <w:tc>
          <w:tcPr>
            <w:tcW w:type="dxa" w:w="567"/>
          </w:tcPr>
          <w:p>
            <w:r>
              <w:rPr>
                <w:sz w:val="18"/>
              </w:rPr>
              <w:t>3</w:t>
            </w:r>
          </w:p>
        </w:tc>
        <w:tc>
          <w:tcPr>
            <w:tcW w:type="dxa" w:w="2835"/>
          </w:tcPr>
          <w:p>
            <w:pPr>
              <w:jc w:val="left"/>
            </w:pPr>
            <w:r/>
            <w:r>
              <w:rPr>
                <w:sz w:val="17"/>
              </w:rPr>
              <w:t>bandingkan prediksi Juni 2027 dengan rata-rata bulanan 2023</w:t>
            </w:r>
          </w:p>
        </w:tc>
        <w:tc>
          <w:tcPr>
            <w:tcW w:type="dxa" w:w="1417"/>
          </w:tcPr>
          <w:p>
            <w:r>
              <w:rPr>
                <w:b/>
                <w:color w:val="378610"/>
                <w:sz w:val="17"/>
              </w:rPr>
              <w:t>Passed</w:t>
            </w:r>
          </w:p>
        </w:tc>
        <w:tc>
          <w:tcPr>
            <w:tcW w:type="dxa" w:w="5386"/>
          </w:tcPr>
          <w:p>
            <w:pPr>
              <w:jc w:val="left"/>
            </w:pPr>
            <w:r/>
            <w:r>
              <w:rPr>
                <w:sz w:val="16"/>
              </w:rPr>
              <w:t xml:space="preserve">Prediksi jumlah permohonan untuk </w:t>
            </w:r>
            <w:r>
              <w:rPr>
                <w:b/>
                <w:sz w:val="16"/>
              </w:rPr>
              <w:t>Juni 2027</w:t>
            </w:r>
            <w:r>
              <w:rPr>
                <w:sz w:val="16"/>
              </w:rPr>
              <w:t xml:space="preserve"> menunjukkan angka yang lebih rendah dibandingkan dengan kinerja rata-rata bulanan di tahun </w:t>
            </w:r>
            <w:r>
              <w:rPr>
                <w:b/>
                <w:sz w:val="16"/>
              </w:rPr>
              <w:t>2023</w:t>
            </w:r>
            <w:r>
              <w:rPr>
                <w:sz w:val="16"/>
              </w:rPr>
              <w:t>:</w:t>
              <w:br/>
              <w:br/>
              <w:t>| Metrik | Jumlah Permohonan |</w:t>
              <w:br/>
              <w:t>| :--- | :--- |</w:t>
              <w:br/>
              <w:t>| Rata-rata Bulanan 2023 | 3.527 |</w:t>
              <w:br/>
              <w:t xml:space="preserve">| </w:t>
            </w:r>
            <w:r>
              <w:rPr>
                <w:b/>
                <w:sz w:val="16"/>
              </w:rPr>
              <w:t>Prediksi Juni 2027</w:t>
            </w:r>
            <w:r>
              <w:rPr>
                <w:sz w:val="16"/>
              </w:rPr>
              <w:t xml:space="preserve"> | </w:t>
            </w:r>
            <w:r>
              <w:rPr>
                <w:b/>
                <w:sz w:val="16"/>
              </w:rPr>
              <w:t>3.052</w:t>
            </w:r>
            <w:r>
              <w:rPr>
                <w:sz w:val="16"/>
              </w:rPr>
              <w:t xml:space="preserve"> |</w:t>
              <w:br/>
              <w:t xml:space="preserve">| </w:t>
            </w:r>
            <w:r>
              <w:rPr>
                <w:b/>
                <w:sz w:val="16"/>
              </w:rPr>
              <w:t>Selisih (Penurunan)</w:t>
            </w:r>
            <w:r>
              <w:rPr>
                <w:sz w:val="16"/>
              </w:rPr>
              <w:t xml:space="preserve"> | </w:t>
            </w:r>
            <w:r>
              <w:rPr>
                <w:b/>
                <w:sz w:val="16"/>
              </w:rPr>
              <w:t>-475 (-13,47%)</w:t>
            </w:r>
            <w:r>
              <w:rPr>
                <w:sz w:val="16"/>
              </w:rPr>
              <w:t xml:space="preserve"> |</w:t>
              <w:br/>
              <w:br/>
            </w:r>
            <w:r>
              <w:rPr>
                <w:b/>
                <w:sz w:val="16"/>
              </w:rPr>
              <w:t>Catatan Analisis:</w:t>
            </w:r>
            <w:r>
              <w:rPr>
                <w:sz w:val="16"/>
              </w:rPr>
              <w:br/>
              <w:t>- Angka prediksi Juni 2027 (</w:t>
            </w:r>
            <w:r>
              <w:rPr>
                <w:b/>
                <w:sz w:val="16"/>
              </w:rPr>
              <w:t>3.052</w:t>
            </w:r>
            <w:r>
              <w:rPr>
                <w:sz w:val="16"/>
              </w:rPr>
              <w:t xml:space="preserve">) berada sekitar </w:t>
            </w:r>
            <w:r>
              <w:rPr>
                <w:b/>
                <w:sz w:val="16"/>
              </w:rPr>
              <w:t>13,47% di bawah</w:t>
            </w:r>
            <w:r>
              <w:rPr>
                <w:sz w:val="16"/>
              </w:rPr>
              <w:t xml:space="preserve"> rata-rata bulanan tahun 2023.</w:t>
              <w:br/>
              <w:t>- Meskipun angka poin prediksi lebih rendah, nilai rata-rata 2023 masih masuk dalam rentang batas atas prediksi Juni 2027 (</w:t>
            </w:r>
            <w:r>
              <w:rPr>
                <w:b/>
                <w:sz w:val="16"/>
              </w:rPr>
              <w:t>3.988</w:t>
            </w:r>
            <w:r>
              <w:rPr>
                <w:sz w:val="16"/>
              </w:rPr>
              <w:t>), yang menunjukkan adanya ketidakpastian (variansi) dalam model perkiraan tersebut.</w:t>
            </w:r>
          </w:p>
        </w:tc>
      </w:tr>
    </w:tbl>
    <w:p/>
    <w:p>
      <w:pPr>
        <w:pStyle w:val="Heading2"/>
      </w:pPr>
      <w:r>
        <w:t>MT-012 — stress_test_20_turn</w:t>
      </w:r>
    </w:p>
    <w:p>
      <w:r>
        <w:rPr>
          <w:b/>
          <w:color w:val="C00000"/>
        </w:rPr>
        <w:t>Failed</w:t>
      </w:r>
      <w:r>
        <w:rPr>
          <w:sz w:val="18"/>
        </w:rPr>
        <w:t xml:space="preserve">  |  20 turn(s)</w:t>
      </w:r>
    </w:p>
    <w:tbl>
      <w:tblPr>
        <w:tblStyle w:val="TableGrid"/>
        <w:tblW w:type="auto" w:w="0"/>
        <w:tblLook w:firstColumn="1" w:firstRow="1" w:lastColumn="0" w:lastRow="0" w:noHBand="0" w:noVBand="1" w:val="04A0"/>
      </w:tblPr>
      <w:tblGrid>
        <w:gridCol w:w="2493"/>
        <w:gridCol w:w="2493"/>
        <w:gridCol w:w="2493"/>
        <w:gridCol w:w="2493"/>
      </w:tblGrid>
      <w:tr>
        <w:tc>
          <w:tcPr>
            <w:tcW w:type="dxa" w:w="567"/>
            <w:shd w:val="clear" w:color="auto" w:fill="4472C4"/>
          </w:tcPr>
          <w:p>
            <w:pPr>
              <w:jc w:val="center"/>
            </w:pPr>
            <w:r>
              <w:rPr>
                <w:b/>
                <w:color w:val="FFFFFF"/>
                <w:sz w:val="18"/>
              </w:rPr>
              <w:t>Turn</w:t>
            </w:r>
          </w:p>
        </w:tc>
        <w:tc>
          <w:tcPr>
            <w:tcW w:type="dxa" w:w="2835"/>
            <w:shd w:val="clear" w:color="auto" w:fill="4472C4"/>
          </w:tcPr>
          <w:p>
            <w:pPr>
              <w:jc w:val="center"/>
            </w:pPr>
            <w:r>
              <w:rPr>
                <w:b/>
                <w:color w:val="FFFFFF"/>
                <w:sz w:val="18"/>
              </w:rPr>
              <w:t>Pertanyaan</w:t>
            </w:r>
          </w:p>
        </w:tc>
        <w:tc>
          <w:tcPr>
            <w:tcW w:type="dxa" w:w="1417"/>
            <w:shd w:val="clear" w:color="auto" w:fill="4472C4"/>
          </w:tcPr>
          <w:p>
            <w:pPr>
              <w:jc w:val="center"/>
            </w:pPr>
            <w:r>
              <w:rPr>
                <w:b/>
                <w:color w:val="FFFFFF"/>
                <w:sz w:val="18"/>
              </w:rPr>
              <w:t>Status</w:t>
            </w:r>
          </w:p>
        </w:tc>
        <w:tc>
          <w:tcPr>
            <w:tcW w:type="dxa" w:w="5386"/>
            <w:shd w:val="clear" w:color="auto" w:fill="4472C4"/>
          </w:tcPr>
          <w:p>
            <w:pPr>
              <w:jc w:val="center"/>
            </w:pPr>
            <w:r>
              <w:rPr>
                <w:b/>
                <w:color w:val="FFFFFF"/>
                <w:sz w:val="18"/>
              </w:rPr>
              <w:t>Jawaban</w:t>
            </w:r>
          </w:p>
        </w:tc>
      </w:tr>
      <w:tr>
        <w:tc>
          <w:tcPr>
            <w:tcW w:type="dxa" w:w="567"/>
          </w:tcPr>
          <w:p>
            <w:r>
              <w:rPr>
                <w:sz w:val="18"/>
              </w:rPr>
              <w:t>1</w:t>
            </w:r>
          </w:p>
        </w:tc>
        <w:tc>
          <w:tcPr>
            <w:tcW w:type="dxa" w:w="2835"/>
          </w:tcPr>
          <w:p>
            <w:pPr>
              <w:jc w:val="left"/>
            </w:pPr>
            <w:r/>
            <w:r>
              <w:rPr>
                <w:sz w:val="17"/>
              </w:rPr>
              <w:t>apa itu NIE?</w:t>
            </w:r>
          </w:p>
        </w:tc>
        <w:tc>
          <w:tcPr>
            <w:tcW w:type="dxa" w:w="1417"/>
          </w:tcPr>
          <w:p>
            <w:r>
              <w:rPr>
                <w:b/>
                <w:color w:val="378610"/>
                <w:sz w:val="17"/>
              </w:rPr>
              <w:t>Passed</w:t>
            </w:r>
          </w:p>
        </w:tc>
        <w:tc>
          <w:tcPr>
            <w:tcW w:type="dxa" w:w="5386"/>
          </w:tcPr>
          <w:p>
            <w:pPr>
              <w:jc w:val="left"/>
            </w:pPr>
            <w:r/>
            <w:r>
              <w:rPr>
                <w:sz w:val="16"/>
              </w:rPr>
            </w:r>
            <w:r>
              <w:rPr>
                <w:b/>
                <w:sz w:val="16"/>
              </w:rPr>
              <w:t>NIE</w:t>
            </w:r>
            <w:r>
              <w:rPr>
                <w:sz w:val="16"/>
              </w:rPr>
              <w:t xml:space="preserve"> adalah singkatan dari </w:t>
            </w:r>
            <w:r>
              <w:rPr>
                <w:b/>
                <w:sz w:val="16"/>
              </w:rPr>
              <w:t>Nomor Izin Edar</w:t>
            </w:r>
            <w:r>
              <w:rPr>
                <w:sz w:val="16"/>
              </w:rPr>
              <w:t>.</w:t>
              <w:br/>
              <w:br/>
              <w:t>Berikut adalah poin-poin utamanya berdasarkan data BPOM:</w:t>
              <w:br/>
              <w:br/>
              <w:t xml:space="preserve">- </w:t>
            </w:r>
            <w:r>
              <w:rPr>
                <w:b/>
                <w:sz w:val="16"/>
              </w:rPr>
              <w:t>Definisi</w:t>
            </w:r>
            <w:r>
              <w:rPr>
                <w:sz w:val="16"/>
              </w:rPr>
              <w:t>: Nomor identitas resmi yang diterbitkan oleh BPOM sebagai tanda bahwa suatu produk pangan olahan atau Bahan Tambahan Pangan (BTP) telah memenuhi syarat keamanan, mutu, dan gizi untuk diedarkan di Indonesia.</w:t>
              <w:br/>
              <w:t xml:space="preserve">- </w:t>
            </w:r>
            <w:r>
              <w:rPr>
                <w:b/>
                <w:sz w:val="16"/>
              </w:rPr>
              <w:t>Sistem</w:t>
            </w:r>
            <w:r>
              <w:rPr>
                <w:sz w:val="16"/>
              </w:rPr>
              <w:t xml:space="preserve">: Izin edar ini tercatat dalam dua sistem registrasi utama, yaitu </w:t>
            </w:r>
            <w:r>
              <w:rPr>
                <w:b/>
                <w:sz w:val="16"/>
              </w:rPr>
              <w:t>ERBA</w:t>
            </w:r>
            <w:r>
              <w:rPr>
                <w:sz w:val="16"/>
              </w:rPr>
              <w:t xml:space="preserve"> (E-Registrasi Baru, untuk produk tahun 2023 ke atas) dan </w:t>
            </w:r>
            <w:r>
              <w:rPr>
                <w:b/>
                <w:sz w:val="16"/>
              </w:rPr>
              <w:t>ERLA</w:t>
            </w:r>
            <w:r>
              <w:rPr>
                <w:sz w:val="16"/>
              </w:rPr>
              <w:t xml:space="preserve"> (E-Registrasi Lama, untuk data historis 2012–2022).</w:t>
              <w:br/>
              <w:t xml:space="preserve">- </w:t>
            </w:r>
            <w:r>
              <w:rPr>
                <w:b/>
                <w:sz w:val="16"/>
              </w:rPr>
              <w:t>Identifikasi</w:t>
            </w:r>
            <w:r>
              <w:rPr>
                <w:sz w:val="16"/>
              </w:rPr>
              <w:t>: Dalam basis data, setiap satu nilai `nomor` yang unik dihitung sebagai satu NIE.</w:t>
              <w:br/>
              <w:t xml:space="preserve">- </w:t>
            </w:r>
            <w:r>
              <w:rPr>
                <w:b/>
                <w:sz w:val="16"/>
              </w:rPr>
              <w:t>Istilah Lain</w:t>
            </w:r>
            <w:r>
              <w:rPr>
                <w:sz w:val="16"/>
              </w:rPr>
              <w:t>: Sering juga disebut sebagai "izin edar", "izin terbit", atau "nomor izin".</w:t>
              <w:br/>
              <w:br/>
              <w:t>Apakah Anda ingin mengetahui jumlah NIE yang terbit untuk kategori atau tahun tertentu?</w:t>
            </w:r>
          </w:p>
        </w:tc>
      </w:tr>
      <w:tr>
        <w:tc>
          <w:tcPr>
            <w:tcW w:type="dxa" w:w="567"/>
          </w:tcPr>
          <w:p>
            <w:r>
              <w:rPr>
                <w:sz w:val="18"/>
              </w:rPr>
              <w:t>2</w:t>
            </w:r>
          </w:p>
        </w:tc>
        <w:tc>
          <w:tcPr>
            <w:tcW w:type="dxa" w:w="2835"/>
          </w:tcPr>
          <w:p>
            <w:pPr>
              <w:jc w:val="left"/>
            </w:pPr>
            <w:r/>
            <w:r>
              <w:rPr>
                <w:sz w:val="17"/>
              </w:rPr>
              <w:t>berapa total NIE pangan olahan di sistem ERBA yang terbit tahun 2023?</w:t>
            </w:r>
          </w:p>
        </w:tc>
        <w:tc>
          <w:tcPr>
            <w:tcW w:type="dxa" w:w="1417"/>
          </w:tcPr>
          <w:p>
            <w:r>
              <w:rPr>
                <w:b/>
                <w:color w:val="378610"/>
                <w:sz w:val="17"/>
              </w:rPr>
              <w:t>Passed</w:t>
            </w:r>
          </w:p>
        </w:tc>
        <w:tc>
          <w:tcPr>
            <w:tcW w:type="dxa" w:w="5386"/>
          </w:tcPr>
          <w:p>
            <w:pPr>
              <w:jc w:val="left"/>
            </w:pPr>
            <w:r/>
            <w:r>
              <w:rPr>
                <w:sz w:val="16"/>
              </w:rPr>
              <w:t xml:space="preserve">Total NIE pangan olahan di sistem ERBA yang terbit pada tahun 2023 adalah sebanyak </w:t>
            </w:r>
            <w:r>
              <w:rPr>
                <w:b/>
                <w:sz w:val="16"/>
              </w:rPr>
              <w:t>30.230</w:t>
            </w:r>
            <w:r>
              <w:rPr>
                <w:sz w:val="16"/>
              </w:rPr>
              <w:t xml:space="preserve"> NIE.</w:t>
              <w:br/>
              <w:br/>
              <w:t>Angka ini diperoleh dengan kriteria sebagai berikut:</w:t>
              <w:br/>
              <w:t xml:space="preserve">- </w:t>
            </w:r>
            <w:r>
              <w:rPr>
                <w:b/>
                <w:sz w:val="16"/>
              </w:rPr>
              <w:t>Sistem</w:t>
            </w:r>
            <w:r>
              <w:rPr>
                <w:sz w:val="16"/>
              </w:rPr>
              <w:t>: ERBA (`t_produk_3_erba`)</w:t>
              <w:br/>
              <w:t xml:space="preserve">- </w:t>
            </w:r>
            <w:r>
              <w:rPr>
                <w:b/>
                <w:sz w:val="16"/>
              </w:rPr>
              <w:t>Tahun</w:t>
            </w:r>
            <w:r>
              <w:rPr>
                <w:sz w:val="16"/>
              </w:rPr>
              <w:t>: 1 Januari 2023 hingga 31 Desember 2023</w:t>
              <w:br/>
              <w:t xml:space="preserve">- </w:t>
            </w:r>
            <w:r>
              <w:rPr>
                <w:b/>
                <w:sz w:val="16"/>
              </w:rPr>
              <w:t>Status</w:t>
            </w:r>
            <w:r>
              <w:rPr>
                <w:sz w:val="16"/>
              </w:rPr>
              <w:t>: NIE valid (status `0999`, `0906`, `9999`)</w:t>
              <w:br/>
              <w:t xml:space="preserve">- </w:t>
            </w:r>
            <w:r>
              <w:rPr>
                <w:b/>
                <w:sz w:val="16"/>
              </w:rPr>
              <w:t>Jenis Permohonan</w:t>
            </w:r>
            <w:r>
              <w:rPr>
                <w:sz w:val="16"/>
              </w:rPr>
              <w:t>: Permohonan Baru (`301`) dan Baru Notifikasi (`305`)</w:t>
              <w:br/>
              <w:t xml:space="preserve">- </w:t>
            </w:r>
            <w:r>
              <w:rPr>
                <w:b/>
                <w:sz w:val="16"/>
              </w:rPr>
              <w:t>Pengecualian</w:t>
            </w:r>
            <w:r>
              <w:rPr>
                <w:sz w:val="16"/>
              </w:rPr>
              <w:t>: Tidak termasuk akun uji coba (test accounts)</w:t>
              <w:br/>
              <w:br/>
              <w:t>Apakah Anda ingin melihat rincian NIE tersebut berdasarkan risiko atau skala usahanya?</w:t>
            </w:r>
          </w:p>
        </w:tc>
      </w:tr>
      <w:tr>
        <w:tc>
          <w:tcPr>
            <w:tcW w:type="dxa" w:w="567"/>
          </w:tcPr>
          <w:p>
            <w:r>
              <w:rPr>
                <w:sz w:val="18"/>
              </w:rPr>
              <w:t>3</w:t>
            </w:r>
          </w:p>
        </w:tc>
        <w:tc>
          <w:tcPr>
            <w:tcW w:type="dxa" w:w="2835"/>
          </w:tcPr>
          <w:p>
            <w:pPr>
              <w:jc w:val="left"/>
            </w:pPr>
            <w:r/>
            <w:r>
              <w:rPr>
                <w:sz w:val="17"/>
              </w:rPr>
              <w:t>kalau per kategori risiko bagaimana?</w:t>
            </w:r>
          </w:p>
        </w:tc>
        <w:tc>
          <w:tcPr>
            <w:tcW w:type="dxa" w:w="1417"/>
          </w:tcPr>
          <w:p>
            <w:r>
              <w:rPr>
                <w:b/>
                <w:color w:val="378610"/>
                <w:sz w:val="17"/>
              </w:rPr>
              <w:t>Passed</w:t>
            </w:r>
          </w:p>
        </w:tc>
        <w:tc>
          <w:tcPr>
            <w:tcW w:type="dxa" w:w="5386"/>
          </w:tcPr>
          <w:p>
            <w:pPr>
              <w:jc w:val="left"/>
            </w:pPr>
            <w:r/>
            <w:r>
              <w:rPr>
                <w:sz w:val="16"/>
              </w:rPr>
              <w:t xml:space="preserve">Berdasarkan data dari sistem </w:t>
            </w:r>
            <w:r>
              <w:rPr>
                <w:b/>
                <w:sz w:val="16"/>
              </w:rPr>
              <w:t>ERBA</w:t>
            </w:r>
            <w:r>
              <w:rPr>
                <w:sz w:val="16"/>
              </w:rPr>
              <w:t xml:space="preserve"> untuk tahun </w:t>
            </w:r>
            <w:r>
              <w:rPr>
                <w:b/>
                <w:sz w:val="16"/>
              </w:rPr>
              <w:t>2023</w:t>
            </w:r>
            <w:r>
              <w:rPr>
                <w:sz w:val="16"/>
              </w:rPr>
              <w:t xml:space="preserve">, rincian total </w:t>
            </w:r>
            <w:r>
              <w:rPr>
                <w:b/>
                <w:sz w:val="16"/>
              </w:rPr>
              <w:t>30.230 NIE</w:t>
            </w:r>
            <w:r>
              <w:rPr>
                <w:sz w:val="16"/>
              </w:rPr>
              <w:t xml:space="preserve"> pangan olahan menurut kategori risiko adalah sebagai berikut:</w:t>
              <w:br/>
              <w:br/>
              <w:t>| Kategori Risiko | Jumlah NIE |</w:t>
              <w:br/>
              <w:t>| :--- | :--- |</w:t>
              <w:br/>
              <w:t xml:space="preserve">| </w:t>
            </w:r>
            <w:r>
              <w:rPr>
                <w:b/>
                <w:sz w:val="16"/>
              </w:rPr>
              <w:t>Risiko Tinggi</w:t>
            </w:r>
            <w:r>
              <w:rPr>
                <w:sz w:val="16"/>
              </w:rPr>
              <w:t xml:space="preserve"> | 17.504 |</w:t>
              <w:br/>
              <w:t xml:space="preserve">| </w:t>
            </w:r>
            <w:r>
              <w:rPr>
                <w:b/>
                <w:sz w:val="16"/>
              </w:rPr>
              <w:t>Risiko Menengah Rendah</w:t>
            </w:r>
            <w:r>
              <w:rPr>
                <w:sz w:val="16"/>
              </w:rPr>
              <w:t xml:space="preserve"> | 9.649 |</w:t>
              <w:br/>
              <w:t xml:space="preserve">| </w:t>
            </w:r>
            <w:r>
              <w:rPr>
                <w:b/>
                <w:sz w:val="16"/>
              </w:rPr>
              <w:t>Risiko Menengah Tinggi</w:t>
            </w:r>
            <w:r>
              <w:rPr>
                <w:sz w:val="16"/>
              </w:rPr>
              <w:t xml:space="preserve"> | 3.077 |</w:t>
              <w:br/>
              <w:t xml:space="preserve">| </w:t>
            </w:r>
            <w:r>
              <w:rPr>
                <w:b/>
                <w:sz w:val="16"/>
              </w:rPr>
              <w:t>Total</w:t>
            </w:r>
            <w:r>
              <w:rPr>
                <w:sz w:val="16"/>
              </w:rPr>
              <w:t xml:space="preserve"> | </w:t>
            </w:r>
            <w:r>
              <w:rPr>
                <w:b/>
                <w:sz w:val="16"/>
              </w:rPr>
              <w:t>30.230</w:t>
            </w:r>
            <w:r>
              <w:rPr>
                <w:sz w:val="16"/>
              </w:rPr>
              <w:t xml:space="preserve"> |</w:t>
              <w:br/>
              <w:br/>
            </w:r>
            <w:r>
              <w:rPr>
                <w:b/>
                <w:sz w:val="16"/>
              </w:rPr>
              <w:t>Catatan Analis:</w:t>
            </w:r>
            <w:r>
              <w:rPr>
                <w:sz w:val="16"/>
              </w:rPr>
              <w:br/>
              <w:t xml:space="preserve">- </w:t>
            </w:r>
            <w:r>
              <w:rPr>
                <w:b/>
                <w:sz w:val="16"/>
              </w:rPr>
              <w:t>Risiko Tinggi (Code 301)</w:t>
            </w:r>
            <w:r>
              <w:rPr>
                <w:sz w:val="16"/>
              </w:rPr>
              <w:t xml:space="preserve"> mendominasi jumlah NIE di tahun 2023. Dalam sistem ERBA, kategori ini mencakup produk yang memerlukan evaluasi penuh.</w:t>
              <w:br/>
              <w:t xml:space="preserve">- </w:t>
            </w:r>
            <w:r>
              <w:rPr>
                <w:b/>
                <w:sz w:val="16"/>
              </w:rPr>
              <w:t>Risiko Menengah Rendah (MR)</w:t>
            </w:r>
            <w:r>
              <w:rPr>
                <w:sz w:val="16"/>
              </w:rPr>
              <w:t xml:space="preserve"> adalah kategori yang mengikuti skema pemenuhan komitmen.</w:t>
              <w:br/>
              <w:t xml:space="preserve">- Perlu diperhatikan bahwa rincian risiko ini hanya tersedia untuk data dari sistem </w:t>
            </w:r>
            <w:r>
              <w:rPr>
                <w:b/>
                <w:sz w:val="16"/>
              </w:rPr>
              <w:t>ERBA</w:t>
            </w:r>
            <w:r>
              <w:rPr>
                <w:sz w:val="16"/>
              </w:rPr>
              <w:t xml:space="preserve"> (registrasi baru), karena sistem ERLA memiliki pengkodean risiko yang berbeda.</w:t>
              <w:br/>
              <w:br/>
              <w:t>Apakah Anda ingin melihat rincian kategori risiko ini berdasarkan skala usahanya (UMKM vs Besar)?</w:t>
            </w:r>
          </w:p>
        </w:tc>
      </w:tr>
      <w:tr>
        <w:tc>
          <w:tcPr>
            <w:tcW w:type="dxa" w:w="567"/>
          </w:tcPr>
          <w:p>
            <w:r>
              <w:rPr>
                <w:sz w:val="18"/>
              </w:rPr>
              <w:t>4</w:t>
            </w:r>
          </w:p>
        </w:tc>
        <w:tc>
          <w:tcPr>
            <w:tcW w:type="dxa" w:w="2835"/>
          </w:tcPr>
          <w:p>
            <w:pPr>
              <w:jc w:val="left"/>
            </w:pPr>
            <w:r/>
            <w:r>
              <w:rPr>
                <w:sz w:val="17"/>
              </w:rPr>
              <w:t>kalau per skala industri?</w:t>
            </w:r>
          </w:p>
        </w:tc>
        <w:tc>
          <w:tcPr>
            <w:tcW w:type="dxa" w:w="1417"/>
          </w:tcPr>
          <w:p>
            <w:r>
              <w:rPr>
                <w:b/>
                <w:color w:val="378610"/>
                <w:sz w:val="17"/>
              </w:rPr>
              <w:t>Passed</w:t>
            </w:r>
          </w:p>
        </w:tc>
        <w:tc>
          <w:tcPr>
            <w:tcW w:type="dxa" w:w="5386"/>
          </w:tcPr>
          <w:p>
            <w:pPr>
              <w:jc w:val="left"/>
            </w:pPr>
            <w:r/>
            <w:r>
              <w:rPr>
                <w:sz w:val="16"/>
              </w:rPr>
              <w:t xml:space="preserve">Berdasarkan data sistem </w:t>
            </w:r>
            <w:r>
              <w:rPr>
                <w:b/>
                <w:sz w:val="16"/>
              </w:rPr>
              <w:t>ERBA</w:t>
            </w:r>
            <w:r>
              <w:rPr>
                <w:sz w:val="16"/>
              </w:rPr>
              <w:t xml:space="preserve"> tahun </w:t>
            </w:r>
            <w:r>
              <w:rPr>
                <w:b/>
                <w:sz w:val="16"/>
              </w:rPr>
              <w:t>2023</w:t>
            </w:r>
            <w:r>
              <w:rPr>
                <w:sz w:val="16"/>
              </w:rPr>
              <w:t xml:space="preserve">, rincian total </w:t>
            </w:r>
            <w:r>
              <w:rPr>
                <w:b/>
                <w:sz w:val="16"/>
              </w:rPr>
              <w:t>30.230 NIE</w:t>
            </w:r>
            <w:r>
              <w:rPr>
                <w:sz w:val="16"/>
              </w:rPr>
              <w:t xml:space="preserve"> pangan olahan menurut skala industri adalah sebagai berikut:</w:t>
              <w:br/>
              <w:br/>
              <w:t>| Skala Industri | Jumlah NIE |</w:t>
              <w:br/>
              <w:t>| :--- | :--- |</w:t>
              <w:br/>
              <w:t xml:space="preserve">| </w:t>
            </w:r>
            <w:r>
              <w:rPr>
                <w:b/>
                <w:sz w:val="16"/>
              </w:rPr>
              <w:t>Besar</w:t>
            </w:r>
            <w:r>
              <w:rPr>
                <w:sz w:val="16"/>
              </w:rPr>
              <w:t xml:space="preserve"> | 14.636 |</w:t>
              <w:br/>
              <w:t xml:space="preserve">| </w:t>
            </w:r>
            <w:r>
              <w:rPr>
                <w:b/>
                <w:sz w:val="16"/>
              </w:rPr>
              <w:t>Mikro</w:t>
            </w:r>
            <w:r>
              <w:rPr>
                <w:sz w:val="16"/>
              </w:rPr>
              <w:t xml:space="preserve"> | 5.506 |</w:t>
              <w:br/>
              <w:t xml:space="preserve">| </w:t>
            </w:r>
            <w:r>
              <w:rPr>
                <w:b/>
                <w:sz w:val="16"/>
              </w:rPr>
              <w:t>Kecil</w:t>
            </w:r>
            <w:r>
              <w:rPr>
                <w:sz w:val="16"/>
              </w:rPr>
              <w:t xml:space="preserve"> | 4.906 |</w:t>
              <w:br/>
              <w:t xml:space="preserve">| </w:t>
            </w:r>
            <w:r>
              <w:rPr>
                <w:b/>
                <w:sz w:val="16"/>
              </w:rPr>
              <w:t>Importir</w:t>
            </w:r>
            <w:r>
              <w:rPr>
                <w:sz w:val="16"/>
              </w:rPr>
              <w:t xml:space="preserve"> | 3.252 |</w:t>
              <w:br/>
              <w:t xml:space="preserve">| </w:t>
            </w:r>
            <w:r>
              <w:rPr>
                <w:b/>
                <w:sz w:val="16"/>
              </w:rPr>
              <w:t>Menengah</w:t>
            </w:r>
            <w:r>
              <w:rPr>
                <w:sz w:val="16"/>
              </w:rPr>
              <w:t xml:space="preserve"> | 1.930 |</w:t>
              <w:br/>
              <w:t xml:space="preserve">| </w:t>
            </w:r>
            <w:r>
              <w:rPr>
                <w:b/>
                <w:sz w:val="16"/>
              </w:rPr>
              <w:t>Total</w:t>
            </w:r>
            <w:r>
              <w:rPr>
                <w:sz w:val="16"/>
              </w:rPr>
              <w:t xml:space="preserve"> | </w:t>
            </w:r>
            <w:r>
              <w:rPr>
                <w:b/>
                <w:sz w:val="16"/>
              </w:rPr>
              <w:t>30.230</w:t>
            </w:r>
            <w:r>
              <w:rPr>
                <w:sz w:val="16"/>
              </w:rPr>
              <w:t xml:space="preserve"> |</w:t>
              <w:br/>
              <w:br/>
            </w:r>
            <w:r>
              <w:rPr>
                <w:b/>
                <w:sz w:val="16"/>
              </w:rPr>
              <w:t>Catatan Analis:</w:t>
            </w:r>
            <w:r>
              <w:rPr>
                <w:sz w:val="16"/>
              </w:rPr>
              <w:br/>
              <w:t xml:space="preserve">- </w:t>
            </w:r>
            <w:r>
              <w:rPr>
                <w:b/>
                <w:sz w:val="16"/>
              </w:rPr>
              <w:t>Skala Besar</w:t>
            </w:r>
            <w:r>
              <w:rPr>
                <w:sz w:val="16"/>
              </w:rPr>
              <w:t xml:space="preserve"> memberikan kontribusi terbesar (sekitar 48%) terhadap total NIE yang terbit di tahun 2023.</w:t>
              <w:br/>
              <w:t xml:space="preserve">- Jika digabungkan, kelompok </w:t>
            </w:r>
            <w:r>
              <w:rPr>
                <w:b/>
                <w:sz w:val="16"/>
              </w:rPr>
              <w:t>UMKM</w:t>
            </w:r>
            <w:r>
              <w:rPr>
                <w:sz w:val="16"/>
              </w:rPr>
              <w:t xml:space="preserve"> (Mikro, Kecil, dan Menengah) mencakup total </w:t>
            </w:r>
            <w:r>
              <w:rPr>
                <w:b/>
                <w:sz w:val="16"/>
              </w:rPr>
              <w:t>12.342 NIE</w:t>
            </w:r>
            <w:r>
              <w:rPr>
                <w:sz w:val="16"/>
              </w:rPr>
              <w:t>, atau sekitar 41% dari total produksi domestik yang terdaftar.</w:t>
              <w:br/>
              <w:t xml:space="preserve">- Kategori </w:t>
            </w:r>
            <w:r>
              <w:rPr>
                <w:b/>
                <w:sz w:val="16"/>
              </w:rPr>
              <w:t>Importir</w:t>
            </w:r>
            <w:r>
              <w:rPr>
                <w:sz w:val="16"/>
              </w:rPr>
              <w:t xml:space="preserve"> mencakup entitas yang tidak memiliki fasilitas produksi sendiri di dalam negeri atau kode skala industrinya tidak terdefinisi di master data trader.</w:t>
              <w:br/>
              <w:br/>
              <w:t>Apakah Anda ingin mendalami rincian risiko khusus untuk kelompok UMKM?</w:t>
            </w:r>
          </w:p>
        </w:tc>
      </w:tr>
      <w:tr>
        <w:tc>
          <w:tcPr>
            <w:tcW w:type="dxa" w:w="567"/>
            <w:shd w:val="clear" w:color="auto" w:fill="FCE4D6"/>
          </w:tcPr>
          <w:p>
            <w:r>
              <w:rPr>
                <w:sz w:val="18"/>
              </w:rPr>
              <w:t>5</w:t>
            </w:r>
          </w:p>
        </w:tc>
        <w:tc>
          <w:tcPr>
            <w:tcW w:type="dxa" w:w="2835"/>
            <w:shd w:val="clear" w:color="auto" w:fill="FCE4D6"/>
          </w:tcPr>
          <w:p>
            <w:pPr>
              <w:jc w:val="left"/>
            </w:pPr>
            <w:r/>
            <w:r>
              <w:rPr>
                <w:sz w:val="17"/>
              </w:rPr>
              <w:t>dari situ, yang UMKM berapa?</w:t>
            </w:r>
          </w:p>
        </w:tc>
        <w:tc>
          <w:tcPr>
            <w:tcW w:type="dxa" w:w="1417"/>
            <w:shd w:val="clear" w:color="auto" w:fill="FCE4D6"/>
          </w:tcPr>
          <w:p>
            <w:r>
              <w:rPr>
                <w:b/>
                <w:color w:val="C00000"/>
                <w:sz w:val="17"/>
              </w:rPr>
              <w:t>Failed</w:t>
            </w:r>
          </w:p>
          <w:p>
            <w:r>
              <w:rPr>
                <w:color w:val="C00000"/>
                <w:sz w:val="15"/>
              </w:rPr>
              <w:t>missing: '12.295'</w:t>
            </w:r>
          </w:p>
        </w:tc>
        <w:tc>
          <w:tcPr>
            <w:tcW w:type="dxa" w:w="5386"/>
          </w:tcPr>
          <w:p>
            <w:pPr>
              <w:jc w:val="left"/>
            </w:pPr>
            <w:r/>
            <w:r>
              <w:rPr>
                <w:sz w:val="16"/>
              </w:rPr>
              <w:t xml:space="preserve">Berikut adalah rincian jumlah NIE untuk kelompok </w:t>
            </w:r>
            <w:r>
              <w:rPr>
                <w:b/>
                <w:sz w:val="16"/>
              </w:rPr>
              <w:t>UMKM</w:t>
            </w:r>
            <w:r>
              <w:rPr>
                <w:sz w:val="16"/>
              </w:rPr>
              <w:t xml:space="preserve"> (gabungan skala Mikro, Kecil, dan Menengah) di sistem ERBA pada tahun 2023:</w:t>
              <w:br/>
              <w:br/>
              <w:t>| Kelompok | Skala Industri | Jumlah NIE |</w:t>
              <w:br/>
              <w:t>| :--- | :--- | :--- |</w:t>
              <w:br/>
              <w:t xml:space="preserve">| </w:t>
            </w:r>
            <w:r>
              <w:rPr>
                <w:b/>
                <w:sz w:val="16"/>
              </w:rPr>
              <w:t>UMKM</w:t>
            </w:r>
            <w:r>
              <w:rPr>
                <w:sz w:val="16"/>
              </w:rPr>
              <w:t xml:space="preserve"> | Mikro | 5.506 |</w:t>
              <w:br/>
              <w:t>| | Kecil | 4.906 |</w:t>
              <w:br/>
              <w:t>| | Menengah | 1.930 |</w:t>
              <w:br/>
              <w:t xml:space="preserve">| </w:t>
            </w:r>
            <w:r>
              <w:rPr>
                <w:b/>
                <w:sz w:val="16"/>
              </w:rPr>
              <w:t>Total UMKM</w:t>
            </w:r>
            <w:r>
              <w:rPr>
                <w:sz w:val="16"/>
              </w:rPr>
              <w:t xml:space="preserve"> | | </w:t>
            </w:r>
            <w:r>
              <w:rPr>
                <w:b/>
                <w:sz w:val="16"/>
              </w:rPr>
              <w:t>12.342</w:t>
            </w:r>
            <w:r>
              <w:rPr>
                <w:sz w:val="16"/>
              </w:rPr>
              <w:t xml:space="preserve"> |</w:t>
              <w:br/>
              <w:br/>
            </w:r>
            <w:r>
              <w:rPr>
                <w:b/>
                <w:sz w:val="16"/>
              </w:rPr>
              <w:t>Fakta Utama:</w:t>
            </w:r>
            <w:r>
              <w:rPr>
                <w:sz w:val="16"/>
              </w:rPr>
              <w:br/>
              <w:t xml:space="preserve">- Kelompok UMKM mencakup </w:t>
            </w:r>
            <w:r>
              <w:rPr>
                <w:b/>
                <w:sz w:val="16"/>
              </w:rPr>
              <w:t>40,8%</w:t>
            </w:r>
            <w:r>
              <w:rPr>
                <w:sz w:val="16"/>
              </w:rPr>
              <w:t xml:space="preserve"> dari total 30.230 NIE yang terbit di tahun 2023.</w:t>
              <w:br/>
              <w:t xml:space="preserve">- Skala </w:t>
            </w:r>
            <w:r>
              <w:rPr>
                <w:b/>
                <w:sz w:val="16"/>
              </w:rPr>
              <w:t>Mikro</w:t>
            </w:r>
            <w:r>
              <w:rPr>
                <w:sz w:val="16"/>
              </w:rPr>
              <w:t xml:space="preserve"> merupakan penyumbang terbesar di dalam kelompok UMKM dengan 5.506 NIE.</w:t>
              <w:br/>
              <w:t>- Sisanya berasal dari Skala Besar (14.636 NIE) dan Importir (3.252 NIE).</w:t>
              <w:br/>
              <w:br/>
              <w:t>Apakah Anda ingin melihat kategori risiko yang paling banyak didaftarkan oleh kelompok UMKM ini?</w:t>
            </w:r>
          </w:p>
        </w:tc>
      </w:tr>
      <w:tr>
        <w:tc>
          <w:tcPr>
            <w:tcW w:type="dxa" w:w="567"/>
          </w:tcPr>
          <w:p>
            <w:r>
              <w:rPr>
                <w:sz w:val="18"/>
              </w:rPr>
              <w:t>6</w:t>
            </w:r>
          </w:p>
        </w:tc>
        <w:tc>
          <w:tcPr>
            <w:tcW w:type="dxa" w:w="2835"/>
          </w:tcPr>
          <w:p>
            <w:pPr>
              <w:jc w:val="left"/>
            </w:pPr>
            <w:r/>
            <w:r>
              <w:rPr>
                <w:sz w:val="17"/>
              </w:rPr>
              <w:t>berapa jumlah NIE Risiko Menengah Rendah di ERBA tahun 2023?</w:t>
            </w:r>
          </w:p>
        </w:tc>
        <w:tc>
          <w:tcPr>
            <w:tcW w:type="dxa" w:w="1417"/>
          </w:tcPr>
          <w:p>
            <w:r>
              <w:rPr>
                <w:b/>
                <w:color w:val="378610"/>
                <w:sz w:val="17"/>
              </w:rPr>
              <w:t>Passed</w:t>
            </w:r>
          </w:p>
        </w:tc>
        <w:tc>
          <w:tcPr>
            <w:tcW w:type="dxa" w:w="5386"/>
          </w:tcPr>
          <w:p>
            <w:pPr>
              <w:jc w:val="left"/>
            </w:pPr>
            <w:r/>
            <w:r>
              <w:rPr>
                <w:sz w:val="16"/>
              </w:rPr>
              <w:t xml:space="preserve">Jumlah NIE dengan kategori </w:t>
            </w:r>
            <w:r>
              <w:rPr>
                <w:b/>
                <w:sz w:val="16"/>
              </w:rPr>
              <w:t>Risiko Menengah Rendah</w:t>
            </w:r>
            <w:r>
              <w:rPr>
                <w:sz w:val="16"/>
              </w:rPr>
              <w:t xml:space="preserve"> di sistem ERBA yang terbit pada tahun 2023 adalah sebanyak </w:t>
            </w:r>
            <w:r>
              <w:rPr>
                <w:b/>
                <w:sz w:val="16"/>
              </w:rPr>
              <w:t>9.649</w:t>
            </w:r>
            <w:r>
              <w:rPr>
                <w:sz w:val="16"/>
              </w:rPr>
              <w:t xml:space="preserve"> NIE.</w:t>
              <w:br/>
              <w:br/>
              <w:t>Angka ini merupakan bagian dari total 30.230 NIE tahun 2023, dengan rincian perbandingan sebagai berikut:</w:t>
              <w:br/>
              <w:t xml:space="preserve">- </w:t>
            </w:r>
            <w:r>
              <w:rPr>
                <w:b/>
                <w:sz w:val="16"/>
              </w:rPr>
              <w:t>Risiko Menengah Rendah</w:t>
            </w:r>
            <w:r>
              <w:rPr>
                <w:sz w:val="16"/>
              </w:rPr>
              <w:t>: 9.649 NIE (31,9%)</w:t>
              <w:br/>
              <w:t>- Risiko Menengah Tinggi: 3.077 NIE</w:t>
              <w:br/>
              <w:t>- Risiko Tinggi: 17.504 NIE</w:t>
              <w:br/>
              <w:br/>
              <w:t>Apakah Anda ingin melihat rincian lebih lanjut mengenai status komitmen dari 9.649 NIE Risiko Menengah Rendah tersebut?</w:t>
            </w:r>
          </w:p>
        </w:tc>
      </w:tr>
      <w:tr>
        <w:tc>
          <w:tcPr>
            <w:tcW w:type="dxa" w:w="567"/>
            <w:shd w:val="clear" w:color="auto" w:fill="FCE4D6"/>
          </w:tcPr>
          <w:p>
            <w:r>
              <w:rPr>
                <w:sz w:val="18"/>
              </w:rPr>
              <w:t>7</w:t>
            </w:r>
          </w:p>
        </w:tc>
        <w:tc>
          <w:tcPr>
            <w:tcW w:type="dxa" w:w="2835"/>
            <w:shd w:val="clear" w:color="auto" w:fill="FCE4D6"/>
          </w:tcPr>
          <w:p>
            <w:pPr>
              <w:jc w:val="left"/>
            </w:pPr>
            <w:r/>
            <w:r>
              <w:rPr>
                <w:sz w:val="17"/>
              </w:rPr>
              <w:t>dari MR itu, berapa yang disetujui komitmen?</w:t>
            </w:r>
          </w:p>
        </w:tc>
        <w:tc>
          <w:tcPr>
            <w:tcW w:type="dxa" w:w="1417"/>
            <w:shd w:val="clear" w:color="auto" w:fill="FCE4D6"/>
          </w:tcPr>
          <w:p>
            <w:r>
              <w:rPr>
                <w:b/>
                <w:color w:val="C00000"/>
                <w:sz w:val="17"/>
              </w:rPr>
              <w:t>Failed</w:t>
            </w:r>
          </w:p>
          <w:p>
            <w:r>
              <w:rPr>
                <w:color w:val="C00000"/>
                <w:sz w:val="15"/>
              </w:rPr>
              <w:t>missing: '6.236'</w:t>
            </w:r>
          </w:p>
        </w:tc>
        <w:tc>
          <w:tcPr>
            <w:tcW w:type="dxa" w:w="5386"/>
          </w:tcPr>
          <w:p>
            <w:pPr>
              <w:jc w:val="left"/>
            </w:pPr>
            <w:r/>
            <w:r>
              <w:rPr>
                <w:sz w:val="16"/>
              </w:rPr>
              <w:t xml:space="preserve">Dari total </w:t>
            </w:r>
            <w:r>
              <w:rPr>
                <w:b/>
                <w:sz w:val="16"/>
              </w:rPr>
              <w:t>9.649</w:t>
            </w:r>
            <w:r>
              <w:rPr>
                <w:sz w:val="16"/>
              </w:rPr>
              <w:t xml:space="preserve"> NIE Risiko Menengah Rendah (MR) yang terbit di ERBA pada tahun 2023, jumlah yang status komitmennya telah </w:t>
            </w:r>
            <w:r>
              <w:rPr>
                <w:b/>
                <w:sz w:val="16"/>
              </w:rPr>
              <w:t>Disetujui</w:t>
            </w:r>
            <w:r>
              <w:rPr>
                <w:sz w:val="16"/>
              </w:rPr>
              <w:t xml:space="preserve"> (termasuk yang disetujui dengan catatan) adalah sebanyak </w:t>
            </w:r>
            <w:r>
              <w:rPr>
                <w:b/>
                <w:sz w:val="16"/>
              </w:rPr>
              <w:t>6.259</w:t>
            </w:r>
            <w:r>
              <w:rPr>
                <w:sz w:val="16"/>
              </w:rPr>
              <w:t xml:space="preserve"> NIE.</w:t>
              <w:br/>
              <w:br/>
              <w:t>Berikut adalah rinciannya berdasarkan status komitmen:</w:t>
              <w:br/>
              <w:br/>
              <w:t>| Status Komitmen | Jumlah NIE |</w:t>
              <w:br/>
              <w:t>| :--- | :--- |</w:t>
              <w:br/>
              <w:t xml:space="preserve">| </w:t>
            </w:r>
            <w:r>
              <w:rPr>
                <w:b/>
                <w:sz w:val="16"/>
              </w:rPr>
              <w:t>Komitmen Disetujui Dengan Catatan</w:t>
            </w:r>
            <w:r>
              <w:rPr>
                <w:sz w:val="16"/>
              </w:rPr>
              <w:t xml:space="preserve"> (Code 7) | 5.266 |</w:t>
              <w:br/>
              <w:t xml:space="preserve">| </w:t>
            </w:r>
            <w:r>
              <w:rPr>
                <w:b/>
                <w:sz w:val="16"/>
              </w:rPr>
              <w:t>Komitmen Disetujui</w:t>
            </w:r>
            <w:r>
              <w:rPr>
                <w:sz w:val="16"/>
              </w:rPr>
              <w:t xml:space="preserve"> (Code 4) | 993 |</w:t>
              <w:br/>
              <w:t xml:space="preserve">| </w:t>
            </w:r>
            <w:r>
              <w:rPr>
                <w:b/>
                <w:sz w:val="16"/>
              </w:rPr>
              <w:t>Total Disetujui</w:t>
            </w:r>
            <w:r>
              <w:rPr>
                <w:sz w:val="16"/>
              </w:rPr>
              <w:t xml:space="preserve"> | </w:t>
            </w:r>
            <w:r>
              <w:rPr>
                <w:b/>
                <w:sz w:val="16"/>
              </w:rPr>
              <w:t>6.259</w:t>
            </w:r>
            <w:r>
              <w:rPr>
                <w:sz w:val="16"/>
              </w:rPr>
              <w:t xml:space="preserve"> |</w:t>
              <w:br/>
              <w:br/>
            </w:r>
            <w:r>
              <w:rPr>
                <w:b/>
                <w:sz w:val="16"/>
              </w:rPr>
              <w:t>Catatan Analis:</w:t>
            </w:r>
            <w:r>
              <w:rPr>
                <w:sz w:val="16"/>
              </w:rPr>
              <w:br/>
              <w:t>- Sebagian besar NIE MR (sekitar 65%) sudah masuk dalam kategori disetujui/disetujui dengan catatan.</w:t>
              <w:br/>
              <w:t>- Sisanya (</w:t>
            </w:r>
            <w:r>
              <w:rPr>
                <w:b/>
                <w:sz w:val="16"/>
              </w:rPr>
              <w:t>3.390 NIE</w:t>
            </w:r>
            <w:r>
              <w:rPr>
                <w:sz w:val="16"/>
              </w:rPr>
              <w:t xml:space="preserve">) masih berstatus </w:t>
            </w:r>
            <w:r>
              <w:rPr>
                <w:b/>
                <w:sz w:val="16"/>
              </w:rPr>
              <w:t>Draft Pemenuhan Komitmen</w:t>
            </w:r>
            <w:r>
              <w:rPr>
                <w:sz w:val="16"/>
              </w:rPr>
              <w:t xml:space="preserve"> atau dalam tahap proses lainnya, yang berarti pelaku usaha masih perlu atau sedang melengkapi pemenuhan komitmen mereka setelah izin edar terbit.</w:t>
              <w:br/>
              <w:br/>
              <w:t>Apakah Anda ingin melihat rincian sisa komitmen yang belum diselesaikan tersebut?</w:t>
            </w:r>
          </w:p>
        </w:tc>
      </w:tr>
      <w:tr>
        <w:tc>
          <w:tcPr>
            <w:tcW w:type="dxa" w:w="567"/>
          </w:tcPr>
          <w:p>
            <w:r>
              <w:rPr>
                <w:sz w:val="18"/>
              </w:rPr>
              <w:t>8</w:t>
            </w:r>
          </w:p>
        </w:tc>
        <w:tc>
          <w:tcPr>
            <w:tcW w:type="dxa" w:w="2835"/>
          </w:tcPr>
          <w:p>
            <w:pPr>
              <w:jc w:val="left"/>
            </w:pPr>
            <w:r/>
            <w:r>
              <w:rPr>
                <w:sz w:val="17"/>
              </w:rPr>
              <w:t>yang dibatalkan komitmen berapa?</w:t>
            </w:r>
          </w:p>
        </w:tc>
        <w:tc>
          <w:tcPr>
            <w:tcW w:type="dxa" w:w="1417"/>
          </w:tcPr>
          <w:p>
            <w:r>
              <w:rPr>
                <w:b/>
                <w:color w:val="378610"/>
                <w:sz w:val="17"/>
              </w:rPr>
              <w:t>Passed</w:t>
            </w:r>
          </w:p>
        </w:tc>
        <w:tc>
          <w:tcPr>
            <w:tcW w:type="dxa" w:w="5386"/>
          </w:tcPr>
          <w:p>
            <w:pPr>
              <w:jc w:val="left"/>
            </w:pPr>
            <w:r/>
            <w:r>
              <w:rPr>
                <w:sz w:val="16"/>
              </w:rPr>
              <w:t xml:space="preserve">Dari total NIE Risiko Menengah Rendah (MR) yang terbit di ERBA pada tahun 2023, jumlah yang status komitmennya </w:t>
            </w:r>
            <w:r>
              <w:rPr>
                <w:b/>
                <w:sz w:val="16"/>
              </w:rPr>
              <w:t>Dibatalkan</w:t>
            </w:r>
            <w:r>
              <w:rPr>
                <w:sz w:val="16"/>
              </w:rPr>
              <w:t xml:space="preserve"> adalah sebanyak </w:t>
            </w:r>
            <w:r>
              <w:rPr>
                <w:b/>
                <w:sz w:val="16"/>
              </w:rPr>
              <w:t>14</w:t>
            </w:r>
            <w:r>
              <w:rPr>
                <w:sz w:val="16"/>
              </w:rPr>
              <w:t xml:space="preserve"> NIE.</w:t>
              <w:br/>
              <w:br/>
              <w:t xml:space="preserve">Seluruh pembatalan tersebut tercatat dengan status </w:t>
            </w:r>
            <w:r>
              <w:rPr>
                <w:b/>
                <w:sz w:val="16"/>
              </w:rPr>
              <w:t>Komitmen Dibatalkan</w:t>
            </w:r>
            <w:r>
              <w:rPr>
                <w:sz w:val="16"/>
              </w:rPr>
              <w:t xml:space="preserve"> (Code 9).</w:t>
              <w:br/>
              <w:br/>
              <w:t>Apakah Anda ingin mengetahui alasan umum pembatalan tersebut atau melihat rincian per kategori pangannya?</w:t>
            </w:r>
          </w:p>
        </w:tc>
      </w:tr>
      <w:tr>
        <w:tc>
          <w:tcPr>
            <w:tcW w:type="dxa" w:w="567"/>
          </w:tcPr>
          <w:p>
            <w:r>
              <w:rPr>
                <w:sz w:val="18"/>
              </w:rPr>
              <w:t>9</w:t>
            </w:r>
          </w:p>
        </w:tc>
        <w:tc>
          <w:tcPr>
            <w:tcW w:type="dxa" w:w="2835"/>
          </w:tcPr>
          <w:p>
            <w:pPr>
              <w:jc w:val="left"/>
            </w:pPr>
            <w:r/>
            <w:r>
              <w:rPr>
                <w:sz w:val="17"/>
              </w:rPr>
              <w:t>berarti lebih banyak yang disetujui atau dibatalkan?</w:t>
            </w:r>
          </w:p>
        </w:tc>
        <w:tc>
          <w:tcPr>
            <w:tcW w:type="dxa" w:w="1417"/>
          </w:tcPr>
          <w:p>
            <w:r>
              <w:rPr>
                <w:b/>
                <w:color w:val="378610"/>
                <w:sz w:val="17"/>
              </w:rPr>
              <w:t>Passed</w:t>
            </w:r>
          </w:p>
        </w:tc>
        <w:tc>
          <w:tcPr>
            <w:tcW w:type="dxa" w:w="5386"/>
          </w:tcPr>
          <w:p>
            <w:pPr>
              <w:jc w:val="left"/>
            </w:pPr>
            <w:r/>
            <w:r>
              <w:rPr>
                <w:sz w:val="16"/>
              </w:rPr>
              <w:t xml:space="preserve">Jauh lebih banyak yang </w:t>
            </w:r>
            <w:r>
              <w:rPr>
                <w:b/>
                <w:sz w:val="16"/>
              </w:rPr>
              <w:t>disetujui</w:t>
            </w:r>
            <w:r>
              <w:rPr>
                <w:sz w:val="16"/>
              </w:rPr>
              <w:t>, dengan perbandingan yang sangat signifikan:</w:t>
              <w:br/>
              <w:br/>
              <w:t xml:space="preserve">*   </w:t>
            </w:r>
            <w:r>
              <w:rPr>
                <w:b/>
                <w:sz w:val="16"/>
              </w:rPr>
              <w:t>Disetujui Komitmen</w:t>
            </w:r>
            <w:r>
              <w:rPr>
                <w:sz w:val="16"/>
              </w:rPr>
              <w:t xml:space="preserve">: </w:t>
            </w:r>
            <w:r>
              <w:rPr>
                <w:b/>
                <w:sz w:val="16"/>
              </w:rPr>
              <w:t>6.259</w:t>
            </w:r>
            <w:r>
              <w:rPr>
                <w:sz w:val="16"/>
              </w:rPr>
              <w:t xml:space="preserve"> NIE</w:t>
              <w:br/>
              <w:t xml:space="preserve">*   </w:t>
            </w:r>
            <w:r>
              <w:rPr>
                <w:b/>
                <w:sz w:val="16"/>
              </w:rPr>
              <w:t>Dibatalkan Komitmen</w:t>
            </w:r>
            <w:r>
              <w:rPr>
                <w:sz w:val="16"/>
              </w:rPr>
              <w:t xml:space="preserve">: </w:t>
            </w:r>
            <w:r>
              <w:rPr>
                <w:b/>
                <w:sz w:val="16"/>
              </w:rPr>
              <w:t>14</w:t>
            </w:r>
            <w:r>
              <w:rPr>
                <w:sz w:val="16"/>
              </w:rPr>
              <w:t xml:space="preserve"> NIE</w:t>
              <w:br/>
              <w:br/>
              <w:t xml:space="preserve">Artinya, jumlah yang disetujui sekitar </w:t>
            </w:r>
            <w:r>
              <w:rPr>
                <w:b/>
                <w:sz w:val="16"/>
              </w:rPr>
              <w:t>447 kali lipat</w:t>
            </w:r>
            <w:r>
              <w:rPr>
                <w:sz w:val="16"/>
              </w:rPr>
              <w:t xml:space="preserve"> lebih banyak dibandingkan yang dibatalkan. Sebagian besar pelaku usaha di kategori Risiko Menengah Rendah (MR) berhasil memenuhi komitmen mereka atau sedang dalam proses, sementara pembatalan komitmen (pencabutan izin karena kegagalan pemenuhan komitmen) terjadi pada jumlah yang sangat kecil.</w:t>
              <w:br/>
              <w:br/>
              <w:t>Apakah Anda ingin melihat rincian untuk kategori risiko lainnya?</w:t>
            </w:r>
          </w:p>
        </w:tc>
      </w:tr>
      <w:tr>
        <w:tc>
          <w:tcPr>
            <w:tcW w:type="dxa" w:w="567"/>
          </w:tcPr>
          <w:p>
            <w:r>
              <w:rPr>
                <w:sz w:val="18"/>
              </w:rPr>
              <w:t>10</w:t>
            </w:r>
          </w:p>
        </w:tc>
        <w:tc>
          <w:tcPr>
            <w:tcW w:type="dxa" w:w="2835"/>
          </w:tcPr>
          <w:p>
            <w:pPr>
              <w:jc w:val="left"/>
            </w:pPr>
            <w:r/>
            <w:r>
              <w:rPr>
                <w:sz w:val="17"/>
              </w:rPr>
              <w:t>berapa jumlah permohonan pangan olahan di sistem ERBA tahun 2023?</w:t>
            </w:r>
          </w:p>
        </w:tc>
        <w:tc>
          <w:tcPr>
            <w:tcW w:type="dxa" w:w="1417"/>
          </w:tcPr>
          <w:p>
            <w:r>
              <w:rPr>
                <w:b/>
                <w:color w:val="378610"/>
                <w:sz w:val="17"/>
              </w:rPr>
              <w:t>Passed</w:t>
            </w:r>
          </w:p>
        </w:tc>
        <w:tc>
          <w:tcPr>
            <w:tcW w:type="dxa" w:w="5386"/>
          </w:tcPr>
          <w:p>
            <w:pPr>
              <w:jc w:val="left"/>
            </w:pPr>
            <w:r/>
            <w:r>
              <w:rPr>
                <w:sz w:val="16"/>
              </w:rPr>
              <w:t xml:space="preserve">Total permohonan pangan olahan di sistem </w:t>
            </w:r>
            <w:r>
              <w:rPr>
                <w:b/>
                <w:sz w:val="16"/>
              </w:rPr>
              <w:t>ERBA</w:t>
            </w:r>
            <w:r>
              <w:rPr>
                <w:sz w:val="16"/>
              </w:rPr>
              <w:t xml:space="preserve"> yang masuk (berdasarkan tanggal bayar) pada tahun </w:t>
            </w:r>
            <w:r>
              <w:rPr>
                <w:b/>
                <w:sz w:val="16"/>
              </w:rPr>
              <w:t>2023</w:t>
            </w:r>
            <w:r>
              <w:rPr>
                <w:sz w:val="16"/>
              </w:rPr>
              <w:t xml:space="preserve"> adalah sebanyak </w:t>
            </w:r>
            <w:r>
              <w:rPr>
                <w:b/>
                <w:sz w:val="16"/>
              </w:rPr>
              <w:t>42.329</w:t>
            </w:r>
            <w:r>
              <w:rPr>
                <w:sz w:val="16"/>
              </w:rPr>
              <w:t xml:space="preserve"> permohonan.</w:t>
              <w:br/>
              <w:br/>
              <w:t>Sebagai perbandingan dengan data sebelumnya:</w:t>
              <w:br/>
              <w:t xml:space="preserve">- </w:t>
            </w:r>
            <w:r>
              <w:rPr>
                <w:b/>
                <w:sz w:val="16"/>
              </w:rPr>
              <w:t>Total Permohonan</w:t>
            </w:r>
            <w:r>
              <w:rPr>
                <w:sz w:val="16"/>
              </w:rPr>
              <w:t>: 42.329 (Pengajuan yang sudah dibayar)</w:t>
              <w:br/>
              <w:t xml:space="preserve">- </w:t>
            </w:r>
            <w:r>
              <w:rPr>
                <w:b/>
                <w:sz w:val="16"/>
              </w:rPr>
              <w:t>Total NIE Terbit</w:t>
            </w:r>
            <w:r>
              <w:rPr>
                <w:sz w:val="16"/>
              </w:rPr>
              <w:t>: 30.230 (Izin yang berhasil terbit di tahun yang sama)</w:t>
              <w:br/>
              <w:br/>
              <w:t>Apakah Anda ingin melihat rincian permohonan ini berdasarkan jenisnya (Baru vs Variasi) atau berdasarkan tren bulanannya?</w:t>
            </w:r>
          </w:p>
        </w:tc>
      </w:tr>
      <w:tr>
        <w:tc>
          <w:tcPr>
            <w:tcW w:type="dxa" w:w="567"/>
          </w:tcPr>
          <w:p>
            <w:r>
              <w:rPr>
                <w:sz w:val="18"/>
              </w:rPr>
              <w:t>11</w:t>
            </w:r>
          </w:p>
        </w:tc>
        <w:tc>
          <w:tcPr>
            <w:tcW w:type="dxa" w:w="2835"/>
          </w:tcPr>
          <w:p>
            <w:pPr>
              <w:jc w:val="left"/>
            </w:pPr>
            <w:r/>
            <w:r>
              <w:rPr>
                <w:sz w:val="17"/>
              </w:rPr>
              <w:t>per jenis permohonannya bagaimana?</w:t>
            </w:r>
          </w:p>
        </w:tc>
        <w:tc>
          <w:tcPr>
            <w:tcW w:type="dxa" w:w="1417"/>
          </w:tcPr>
          <w:p>
            <w:r>
              <w:rPr>
                <w:b/>
                <w:color w:val="378610"/>
                <w:sz w:val="17"/>
              </w:rPr>
              <w:t>Passed</w:t>
            </w:r>
          </w:p>
        </w:tc>
        <w:tc>
          <w:tcPr>
            <w:tcW w:type="dxa" w:w="5386"/>
          </w:tcPr>
          <w:p>
            <w:pPr>
              <w:jc w:val="left"/>
            </w:pPr>
            <w:r/>
            <w:r>
              <w:rPr>
                <w:sz w:val="16"/>
              </w:rPr>
              <w:t xml:space="preserve">Berikut adalah rincian permohonan pangan olahan di sistem </w:t>
            </w:r>
            <w:r>
              <w:rPr>
                <w:b/>
                <w:sz w:val="16"/>
              </w:rPr>
              <w:t>ERBA</w:t>
            </w:r>
            <w:r>
              <w:rPr>
                <w:sz w:val="16"/>
              </w:rPr>
              <w:t xml:space="preserve"> tahun </w:t>
            </w:r>
            <w:r>
              <w:rPr>
                <w:b/>
                <w:sz w:val="16"/>
              </w:rPr>
              <w:t>2023</w:t>
            </w:r>
            <w:r>
              <w:rPr>
                <w:sz w:val="16"/>
              </w:rPr>
              <w:t xml:space="preserve"> berdasarkan jenis permohonannya:</w:t>
              <w:br/>
              <w:br/>
              <w:t>| Jenis Permohonan | Jumlah Permohonan |</w:t>
              <w:br/>
              <w:t>| :--- | :--- |</w:t>
              <w:br/>
              <w:t xml:space="preserve">| </w:t>
            </w:r>
            <w:r>
              <w:rPr>
                <w:b/>
                <w:sz w:val="16"/>
              </w:rPr>
              <w:t>Permohonan Baru</w:t>
            </w:r>
            <w:r>
              <w:rPr>
                <w:sz w:val="16"/>
              </w:rPr>
              <w:t xml:space="preserve"> | 39.230 |</w:t>
              <w:br/>
              <w:t xml:space="preserve">| </w:t>
            </w:r>
            <w:r>
              <w:rPr>
                <w:b/>
                <w:sz w:val="16"/>
              </w:rPr>
              <w:t>Perubahan Minor</w:t>
            </w:r>
            <w:r>
              <w:rPr>
                <w:sz w:val="16"/>
              </w:rPr>
              <w:t xml:space="preserve"> | 1.576 |</w:t>
              <w:br/>
              <w:t xml:space="preserve">| </w:t>
            </w:r>
            <w:r>
              <w:rPr>
                <w:b/>
                <w:sz w:val="16"/>
              </w:rPr>
              <w:t>Perubahan Mayor</w:t>
            </w:r>
            <w:r>
              <w:rPr>
                <w:sz w:val="16"/>
              </w:rPr>
              <w:t xml:space="preserve"> | 1.116 |</w:t>
              <w:br/>
              <w:t xml:space="preserve">| </w:t>
            </w:r>
            <w:r>
              <w:rPr>
                <w:b/>
                <w:sz w:val="16"/>
              </w:rPr>
              <w:t>Permohonan Baru Notifikasi</w:t>
            </w:r>
            <w:r>
              <w:rPr>
                <w:sz w:val="16"/>
              </w:rPr>
              <w:t xml:space="preserve"> | 407 |</w:t>
              <w:br/>
              <w:t xml:space="preserve">| </w:t>
            </w:r>
            <w:r>
              <w:rPr>
                <w:b/>
                <w:sz w:val="16"/>
              </w:rPr>
              <w:t>Total</w:t>
            </w:r>
            <w:r>
              <w:rPr>
                <w:sz w:val="16"/>
              </w:rPr>
              <w:t xml:space="preserve"> | </w:t>
            </w:r>
            <w:r>
              <w:rPr>
                <w:b/>
                <w:sz w:val="16"/>
              </w:rPr>
              <w:t>42.329</w:t>
            </w:r>
            <w:r>
              <w:rPr>
                <w:sz w:val="16"/>
              </w:rPr>
              <w:t xml:space="preserve"> |</w:t>
              <w:br/>
              <w:br/>
            </w:r>
            <w:r>
              <w:rPr>
                <w:b/>
                <w:sz w:val="16"/>
              </w:rPr>
              <w:t>Catatan Analis:</w:t>
            </w:r>
            <w:r>
              <w:rPr>
                <w:sz w:val="16"/>
              </w:rPr>
              <w:br/>
              <w:t xml:space="preserve">- </w:t>
            </w:r>
            <w:r>
              <w:rPr>
                <w:b/>
                <w:sz w:val="16"/>
              </w:rPr>
              <w:t>Permohonan Baru</w:t>
            </w:r>
            <w:r>
              <w:rPr>
                <w:sz w:val="16"/>
              </w:rPr>
              <w:t xml:space="preserve"> mendominasi aktivitas di ERBA dengan porsi </w:t>
            </w:r>
            <w:r>
              <w:rPr>
                <w:b/>
                <w:sz w:val="16"/>
              </w:rPr>
              <w:t>92,7%</w:t>
            </w:r>
            <w:r>
              <w:rPr>
                <w:sz w:val="16"/>
              </w:rPr>
              <w:t xml:space="preserve"> dari total permohonan yang masuk.</w:t>
              <w:br/>
              <w:t>- Permohonan variasi (Perubahan Minor dan Mayor) mencakup sekitar 6,3% dari total permohonan.</w:t>
              <w:br/>
              <w:t xml:space="preserve">- Data ini didasarkan pada permohonan yang telah memiliki </w:t>
            </w:r>
            <w:r>
              <w:rPr>
                <w:b/>
                <w:sz w:val="16"/>
              </w:rPr>
              <w:t>Tanggal Bayar</w:t>
            </w:r>
            <w:r>
              <w:rPr>
                <w:sz w:val="16"/>
              </w:rPr>
              <w:t xml:space="preserve"> di sepanjang tahun 2023.</w:t>
              <w:br/>
              <w:br/>
              <w:t>Apakah Anda ingin melihat tren bulanan permohonan ini untuk melihat periode puncak (peak season) di tahun 2023?</w:t>
            </w:r>
          </w:p>
        </w:tc>
      </w:tr>
      <w:tr>
        <w:tc>
          <w:tcPr>
            <w:tcW w:type="dxa" w:w="567"/>
          </w:tcPr>
          <w:p>
            <w:r>
              <w:rPr>
                <w:sz w:val="18"/>
              </w:rPr>
              <w:t>12</w:t>
            </w:r>
          </w:p>
        </w:tc>
        <w:tc>
          <w:tcPr>
            <w:tcW w:type="dxa" w:w="2835"/>
          </w:tcPr>
          <w:p>
            <w:pPr>
              <w:jc w:val="left"/>
            </w:pPr>
            <w:r/>
            <w:r>
              <w:rPr>
                <w:sz w:val="17"/>
              </w:rPr>
              <w:t>kalau total permohonan dari semua sistem registrasi?</w:t>
            </w:r>
          </w:p>
        </w:tc>
        <w:tc>
          <w:tcPr>
            <w:tcW w:type="dxa" w:w="1417"/>
          </w:tcPr>
          <w:p>
            <w:r>
              <w:rPr>
                <w:b/>
                <w:color w:val="378610"/>
                <w:sz w:val="17"/>
              </w:rPr>
              <w:t>Passed</w:t>
            </w:r>
          </w:p>
        </w:tc>
        <w:tc>
          <w:tcPr>
            <w:tcW w:type="dxa" w:w="5386"/>
          </w:tcPr>
          <w:p>
            <w:pPr>
              <w:jc w:val="left"/>
            </w:pPr>
            <w:r/>
            <w:r>
              <w:rPr>
                <w:sz w:val="16"/>
              </w:rPr>
              <w:t>Total permohonan pangan olahan dari semua sistem (</w:t>
            </w:r>
            <w:r>
              <w:rPr>
                <w:b/>
                <w:sz w:val="16"/>
              </w:rPr>
              <w:t>ERBA</w:t>
            </w:r>
            <w:r>
              <w:rPr>
                <w:sz w:val="16"/>
              </w:rPr>
              <w:t xml:space="preserve"> dan </w:t>
            </w:r>
            <w:r>
              <w:rPr>
                <w:b/>
                <w:sz w:val="16"/>
              </w:rPr>
              <w:t>ERLA</w:t>
            </w:r>
            <w:r>
              <w:rPr>
                <w:sz w:val="16"/>
              </w:rPr>
              <w:t xml:space="preserve">) yang masuk pada tahun </w:t>
            </w:r>
            <w:r>
              <w:rPr>
                <w:b/>
                <w:sz w:val="16"/>
              </w:rPr>
              <w:t>2023</w:t>
            </w:r>
            <w:r>
              <w:rPr>
                <w:sz w:val="16"/>
              </w:rPr>
              <w:t xml:space="preserve"> adalah sebanyak </w:t>
            </w:r>
            <w:r>
              <w:rPr>
                <w:b/>
                <w:sz w:val="16"/>
              </w:rPr>
              <w:t>61.217</w:t>
            </w:r>
            <w:r>
              <w:rPr>
                <w:sz w:val="16"/>
              </w:rPr>
              <w:t xml:space="preserve"> permohonan.</w:t>
              <w:br/>
              <w:br/>
              <w:t>Berikut adalah rincian kontribusi per sistem:</w:t>
              <w:br/>
              <w:t xml:space="preserve">- </w:t>
            </w:r>
            <w:r>
              <w:rPr>
                <w:b/>
                <w:sz w:val="16"/>
              </w:rPr>
              <w:t>Sistem ERBA</w:t>
            </w:r>
            <w:r>
              <w:rPr>
                <w:sz w:val="16"/>
              </w:rPr>
              <w:t>: 42.329 permohonan (69,1%)</w:t>
              <w:br/>
              <w:t xml:space="preserve">- </w:t>
            </w:r>
            <w:r>
              <w:rPr>
                <w:b/>
                <w:sz w:val="16"/>
              </w:rPr>
              <w:t>Sistem ERLA</w:t>
            </w:r>
            <w:r>
              <w:rPr>
                <w:sz w:val="16"/>
              </w:rPr>
              <w:t>: 18.888 permohonan (30,9%)</w:t>
              <w:br/>
              <w:br/>
            </w:r>
            <w:r>
              <w:rPr>
                <w:b/>
                <w:sz w:val="16"/>
              </w:rPr>
              <w:t>Analisis:</w:t>
            </w:r>
            <w:r>
              <w:rPr>
                <w:sz w:val="16"/>
              </w:rPr>
              <w:br/>
              <w:t>Meskipun tahun 2023 merupakan masa transisi penuh ke sistem ERBA, sistem ERLA masih mencatat permohonan dalam jumlah signifikan (sekitar 30%). Hal ini biasanya mencakup permohonan variasi atau daftar ulang untuk izin edar yang terbit melalui sistem lama sebelum migrasi data ke sistem baru selesai sepenuhnya.</w:t>
              <w:br/>
              <w:br/>
              <w:t>Apakah Anda ingin melihat gabungan permohonan ini berdasarkan kategori risiko atau skala usahanya?</w:t>
            </w:r>
          </w:p>
        </w:tc>
      </w:tr>
      <w:tr>
        <w:tc>
          <w:tcPr>
            <w:tcW w:type="dxa" w:w="567"/>
          </w:tcPr>
          <w:p>
            <w:r>
              <w:rPr>
                <w:sz w:val="18"/>
              </w:rPr>
              <w:t>13</w:t>
            </w:r>
          </w:p>
        </w:tc>
        <w:tc>
          <w:tcPr>
            <w:tcW w:type="dxa" w:w="2835"/>
          </w:tcPr>
          <w:p>
            <w:pPr>
              <w:jc w:val="left"/>
            </w:pPr>
            <w:r/>
            <w:r>
              <w:rPr>
                <w:sz w:val="17"/>
              </w:rPr>
              <w:t>jelaskan perbedaan permohonan dan NIE</w:t>
            </w:r>
          </w:p>
        </w:tc>
        <w:tc>
          <w:tcPr>
            <w:tcW w:type="dxa" w:w="1417"/>
          </w:tcPr>
          <w:p>
            <w:r>
              <w:rPr>
                <w:b/>
                <w:color w:val="378610"/>
                <w:sz w:val="17"/>
              </w:rPr>
              <w:t>Passed</w:t>
            </w:r>
          </w:p>
        </w:tc>
        <w:tc>
          <w:tcPr>
            <w:tcW w:type="dxa" w:w="5386"/>
          </w:tcPr>
          <w:p>
            <w:pPr>
              <w:jc w:val="left"/>
            </w:pPr>
            <w:r/>
            <w:r>
              <w:rPr>
                <w:sz w:val="16"/>
              </w:rPr>
              <w:t xml:space="preserve">Perbedaan antara </w:t>
            </w:r>
            <w:r>
              <w:rPr>
                <w:b/>
                <w:sz w:val="16"/>
              </w:rPr>
              <w:t>Permohonan</w:t>
            </w:r>
            <w:r>
              <w:rPr>
                <w:sz w:val="16"/>
              </w:rPr>
              <w:t xml:space="preserve"> dan </w:t>
            </w:r>
            <w:r>
              <w:rPr>
                <w:b/>
                <w:sz w:val="16"/>
              </w:rPr>
              <w:t>NIE</w:t>
            </w:r>
            <w:r>
              <w:rPr>
                <w:sz w:val="16"/>
              </w:rPr>
              <w:t xml:space="preserve"> (Nomor Izin Edar) dalam sistem BPOM dapat dijelaskan sebagai berikut:</w:t>
              <w:br/>
              <w:br/>
              <w:t>### 1. Definisi Konseptual</w:t>
              <w:br/>
              <w:t xml:space="preserve">*   </w:t>
            </w:r>
            <w:r>
              <w:rPr>
                <w:b/>
                <w:sz w:val="16"/>
              </w:rPr>
              <w:t>Permohonan</w:t>
            </w:r>
            <w:r>
              <w:rPr>
                <w:sz w:val="16"/>
              </w:rPr>
              <w:t>: Adalah proses pengajuan pendaftaran produk yang dilakukan oleh pelaku usaha. Ini adalah "input" atau awal dari proses administratif di BPOM.</w:t>
              <w:br/>
              <w:t xml:space="preserve">*   </w:t>
            </w:r>
            <w:r>
              <w:rPr>
                <w:b/>
                <w:sz w:val="16"/>
              </w:rPr>
              <w:t>NIE</w:t>
            </w:r>
            <w:r>
              <w:rPr>
                <w:sz w:val="16"/>
              </w:rPr>
              <w:t>: Adalah produk hukum/sertifikat yang diterbitkan setelah permohonan dinyatakan memenuhi syarat (MS). Ini adalah "output" atau hasil akhir yang memberikan legalitas produk untuk dijual.</w:t>
              <w:br/>
              <w:br/>
              <w:t>### 2. Cara Pengukuran dalam Data</w:t>
              <w:br/>
              <w:t>| Pembeda | Permohonan | NIE (Nomor Izin Edar) |</w:t>
              <w:br/>
              <w:t>| :--- | :--- | :--- |</w:t>
              <w:br/>
              <w:t xml:space="preserve">| </w:t>
            </w:r>
            <w:r>
              <w:rPr>
                <w:b/>
                <w:sz w:val="16"/>
              </w:rPr>
              <w:t>Key Column</w:t>
            </w:r>
            <w:r>
              <w:rPr>
                <w:sz w:val="16"/>
              </w:rPr>
              <w:t xml:space="preserve"> | `produk_id` | `nomor` |</w:t>
              <w:br/>
              <w:t xml:space="preserve">| </w:t>
            </w:r>
            <w:r>
              <w:rPr>
                <w:b/>
                <w:sz w:val="16"/>
              </w:rPr>
              <w:t>Indikator Utama</w:t>
            </w:r>
            <w:r>
              <w:rPr>
                <w:sz w:val="16"/>
              </w:rPr>
              <w:t xml:space="preserve"> | Berdasarkan </w:t>
            </w:r>
            <w:r>
              <w:rPr>
                <w:b/>
                <w:sz w:val="16"/>
              </w:rPr>
              <w:t>Tanggal Bayar</w:t>
            </w:r>
            <w:r>
              <w:rPr>
                <w:sz w:val="16"/>
              </w:rPr>
              <w:t xml:space="preserve"> | Berdasarkan </w:t>
            </w:r>
            <w:r>
              <w:rPr>
                <w:b/>
                <w:sz w:val="16"/>
              </w:rPr>
              <w:t>Tanggal Terbit/Tanda Tangan</w:t>
            </w:r>
            <w:r>
              <w:rPr>
                <w:sz w:val="16"/>
              </w:rPr>
              <w:t xml:space="preserve"> |</w:t>
              <w:br/>
              <w:t xml:space="preserve">| </w:t>
            </w:r>
            <w:r>
              <w:rPr>
                <w:b/>
                <w:sz w:val="16"/>
              </w:rPr>
              <w:t>Status</w:t>
            </w:r>
            <w:r>
              <w:rPr>
                <w:sz w:val="16"/>
              </w:rPr>
              <w:t xml:space="preserve"> | Mencakup semua (proses, ditolak, disetujui) | Hanya yang berstatus </w:t>
            </w:r>
            <w:r>
              <w:rPr>
                <w:b/>
                <w:sz w:val="16"/>
              </w:rPr>
              <w:t>Aktif/Disetujui</w:t>
            </w:r>
            <w:r>
              <w:rPr>
                <w:sz w:val="16"/>
              </w:rPr>
              <w:t xml:space="preserve"> |</w:t>
              <w:br/>
              <w:t xml:space="preserve">| </w:t>
            </w:r>
            <w:r>
              <w:rPr>
                <w:b/>
                <w:sz w:val="16"/>
              </w:rPr>
              <w:t>Sistem</w:t>
            </w:r>
            <w:r>
              <w:rPr>
                <w:sz w:val="16"/>
              </w:rPr>
              <w:t xml:space="preserve"> | ERBA &amp; ERLA | ERBA &amp; ERLA |</w:t>
              <w:br/>
              <w:br/>
              <w:t>### 3. Perbandingan Angka (Contoh ERBA 2023)</w:t>
              <w:br/>
              <w:t>Berdasarkan data yang kita tarik sebelumnya untuk tahun 2023 di sistem ERBA:</w:t>
              <w:br/>
              <w:t xml:space="preserve">*   </w:t>
            </w:r>
            <w:r>
              <w:rPr>
                <w:b/>
                <w:sz w:val="16"/>
              </w:rPr>
              <w:t>Total Permohonan</w:t>
            </w:r>
            <w:r>
              <w:rPr>
                <w:sz w:val="16"/>
              </w:rPr>
              <w:t xml:space="preserve">: </w:t>
            </w:r>
            <w:r>
              <w:rPr>
                <w:b/>
                <w:sz w:val="16"/>
              </w:rPr>
              <w:t>42.329</w:t>
            </w:r>
            <w:r>
              <w:rPr>
                <w:sz w:val="16"/>
              </w:rPr>
              <w:t xml:space="preserve"> (Semua pengajuan yang sudah dibayar)</w:t>
              <w:br/>
              <w:t xml:space="preserve">*   </w:t>
            </w:r>
            <w:r>
              <w:rPr>
                <w:b/>
                <w:sz w:val="16"/>
              </w:rPr>
              <w:t>Total NIE Terbit</w:t>
            </w:r>
            <w:r>
              <w:rPr>
                <w:sz w:val="16"/>
              </w:rPr>
              <w:t xml:space="preserve">: </w:t>
            </w:r>
            <w:r>
              <w:rPr>
                <w:b/>
                <w:sz w:val="16"/>
              </w:rPr>
              <w:t>30.230</w:t>
            </w:r>
            <w:r>
              <w:rPr>
                <w:sz w:val="16"/>
              </w:rPr>
              <w:t xml:space="preserve"> (Pengajuan yang berhasil disetujui di tahun tersebut)</w:t>
              <w:br/>
              <w:br/>
              <w:t>### 4. Mengapa Jumlahnya Berbeda?</w:t>
              <w:br/>
              <w:t>Ada beberapa alasan mengapa jumlah Permohonan selalu lebih besar daripada jumlah NIE yang terbit dalam periode yang sama:</w:t>
              <w:br/>
              <w:t xml:space="preserve">1.  </w:t>
            </w:r>
            <w:r>
              <w:rPr>
                <w:b/>
                <w:sz w:val="16"/>
              </w:rPr>
              <w:t>Proses Berjalan (In-Progress)</w:t>
            </w:r>
            <w:r>
              <w:rPr>
                <w:sz w:val="16"/>
              </w:rPr>
              <w:t>: Permohonan yang masuk di akhir tahun 2023 mungkin baru akan terbit NIE-nya di tahun 2024.</w:t>
              <w:br/>
              <w:t xml:space="preserve">2.  </w:t>
            </w:r>
            <w:r>
              <w:rPr>
                <w:b/>
                <w:sz w:val="16"/>
              </w:rPr>
              <w:t>Tidak Disetujui</w:t>
            </w:r>
            <w:r>
              <w:rPr>
                <w:sz w:val="16"/>
              </w:rPr>
              <w:t>: Tidak semua permohonan berakhir dengan terbitnya NIE; ada yang dikembalikan (pembatalan) atau ditolak karena tidak memenuhi syarat.</w:t>
              <w:br/>
              <w:t xml:space="preserve">3.  </w:t>
            </w:r>
            <w:r>
              <w:rPr>
                <w:b/>
                <w:sz w:val="16"/>
              </w:rPr>
              <w:t>Jenis Variasi</w:t>
            </w:r>
            <w:r>
              <w:rPr>
                <w:sz w:val="16"/>
              </w:rPr>
              <w:t xml:space="preserve">: Permohonan "Perubahan Data" (Variasi) tetap dihitung sebagai satu permohonan baru, namun seringkali </w:t>
            </w:r>
            <w:r>
              <w:rPr>
                <w:b/>
                <w:sz w:val="16"/>
              </w:rPr>
              <w:t>tidak menerbitkan nomor NIE baru</w:t>
            </w:r>
            <w:r>
              <w:rPr>
                <w:sz w:val="16"/>
              </w:rPr>
              <w:t xml:space="preserve"> (hanya memperbarui data pada nomor yang sudah ada).</w:t>
              <w:br/>
              <w:br/>
              <w:t xml:space="preserve">Singkatnya, </w:t>
            </w:r>
            <w:r>
              <w:rPr>
                <w:b/>
                <w:sz w:val="16"/>
              </w:rPr>
              <w:t>Permohonan</w:t>
            </w:r>
            <w:r>
              <w:rPr>
                <w:sz w:val="16"/>
              </w:rPr>
              <w:t xml:space="preserve"> mencerminkan </w:t>
            </w:r>
            <w:r>
              <w:rPr>
                <w:b/>
                <w:sz w:val="16"/>
              </w:rPr>
              <w:t>beban kerja/antrean</w:t>
            </w:r>
            <w:r>
              <w:rPr>
                <w:sz w:val="16"/>
              </w:rPr>
              <w:t xml:space="preserve">, sedangkan </w:t>
            </w:r>
            <w:r>
              <w:rPr>
                <w:b/>
                <w:sz w:val="16"/>
              </w:rPr>
              <w:t>NIE</w:t>
            </w:r>
            <w:r>
              <w:rPr>
                <w:sz w:val="16"/>
              </w:rPr>
              <w:t xml:space="preserve"> mencerminkan </w:t>
            </w:r>
            <w:r>
              <w:rPr>
                <w:b/>
                <w:sz w:val="16"/>
              </w:rPr>
              <w:t>capaian/output riil</w:t>
            </w:r>
            <w:r>
              <w:rPr>
                <w:sz w:val="16"/>
              </w:rPr>
              <w:t xml:space="preserve"> layanan registrasi.</w:t>
              <w:br/>
              <w:br/>
              <w:t>Apakah ada bagian dari siklus permohonan ini yang ingin Anda bedah lebih dalam?</w:t>
            </w:r>
          </w:p>
        </w:tc>
      </w:tr>
      <w:tr>
        <w:tc>
          <w:tcPr>
            <w:tcW w:type="dxa" w:w="567"/>
            <w:shd w:val="clear" w:color="auto" w:fill="FCE4D6"/>
          </w:tcPr>
          <w:p>
            <w:r>
              <w:rPr>
                <w:sz w:val="18"/>
              </w:rPr>
              <w:t>14</w:t>
            </w:r>
          </w:p>
        </w:tc>
        <w:tc>
          <w:tcPr>
            <w:tcW w:type="dxa" w:w="2835"/>
            <w:shd w:val="clear" w:color="auto" w:fill="FCE4D6"/>
          </w:tcPr>
          <w:p>
            <w:pPr>
              <w:jc w:val="left"/>
            </w:pPr>
            <w:r/>
            <w:r>
              <w:rPr>
                <w:sz w:val="17"/>
              </w:rPr>
              <w:t>berapa jumlah NIE produk BTP di ERBA tahun 2023?</w:t>
            </w:r>
          </w:p>
        </w:tc>
        <w:tc>
          <w:tcPr>
            <w:tcW w:type="dxa" w:w="1417"/>
            <w:shd w:val="clear" w:color="auto" w:fill="FCE4D6"/>
          </w:tcPr>
          <w:p>
            <w:r>
              <w:rPr>
                <w:b/>
                <w:color w:val="C00000"/>
                <w:sz w:val="17"/>
              </w:rPr>
              <w:t>Failed</w:t>
            </w:r>
          </w:p>
          <w:p>
            <w:r>
              <w:rPr>
                <w:color w:val="C00000"/>
                <w:sz w:val="15"/>
              </w:rPr>
              <w:t>missing: '950'</w:t>
            </w:r>
          </w:p>
        </w:tc>
        <w:tc>
          <w:tcPr>
            <w:tcW w:type="dxa" w:w="5386"/>
          </w:tcPr>
          <w:p>
            <w:pPr>
              <w:jc w:val="left"/>
            </w:pPr>
            <w:r/>
            <w:r>
              <w:rPr>
                <w:sz w:val="16"/>
              </w:rPr>
              <w:t xml:space="preserve">Total NIE untuk produk </w:t>
            </w:r>
            <w:r>
              <w:rPr>
                <w:b/>
                <w:sz w:val="16"/>
              </w:rPr>
              <w:t>BTP</w:t>
            </w:r>
            <w:r>
              <w:rPr>
                <w:sz w:val="16"/>
              </w:rPr>
              <w:t xml:space="preserve"> (Bahan Tambahan Pangan) di sistem </w:t>
            </w:r>
            <w:r>
              <w:rPr>
                <w:b/>
                <w:sz w:val="16"/>
              </w:rPr>
              <w:t>ERBA</w:t>
            </w:r>
            <w:r>
              <w:rPr>
                <w:sz w:val="16"/>
              </w:rPr>
              <w:t xml:space="preserve"> yang terbit pada tahun </w:t>
            </w:r>
            <w:r>
              <w:rPr>
                <w:b/>
                <w:sz w:val="16"/>
              </w:rPr>
              <w:t>2023</w:t>
            </w:r>
            <w:r>
              <w:rPr>
                <w:sz w:val="16"/>
              </w:rPr>
              <w:t xml:space="preserve"> adalah sebanyak </w:t>
            </w:r>
            <w:r>
              <w:rPr>
                <w:b/>
                <w:sz w:val="16"/>
              </w:rPr>
              <w:t>951</w:t>
            </w:r>
            <w:r>
              <w:rPr>
                <w:sz w:val="16"/>
              </w:rPr>
              <w:t xml:space="preserve"> NIE.</w:t>
              <w:br/>
              <w:br/>
            </w:r>
            <w:r>
              <w:rPr>
                <w:b/>
                <w:sz w:val="16"/>
              </w:rPr>
              <w:t>Rincian Kriteria:</w:t>
            </w:r>
            <w:r>
              <w:rPr>
                <w:sz w:val="16"/>
              </w:rPr>
              <w:br/>
              <w:t xml:space="preserve">- </w:t>
            </w:r>
            <w:r>
              <w:rPr>
                <w:b/>
                <w:sz w:val="16"/>
              </w:rPr>
              <w:t>Sumber Data</w:t>
            </w:r>
            <w:r>
              <w:rPr>
                <w:sz w:val="16"/>
              </w:rPr>
              <w:t>: Tabel `t_btp_3_erba`</w:t>
              <w:br/>
              <w:t xml:space="preserve">- </w:t>
            </w:r>
            <w:r>
              <w:rPr>
                <w:b/>
                <w:sz w:val="16"/>
              </w:rPr>
              <w:t>Tahun</w:t>
            </w:r>
            <w:r>
              <w:rPr>
                <w:sz w:val="16"/>
              </w:rPr>
              <w:t>: 2023 (berdasarkan tanggal terbit)</w:t>
              <w:br/>
              <w:t xml:space="preserve">- </w:t>
            </w:r>
            <w:r>
              <w:rPr>
                <w:b/>
                <w:sz w:val="16"/>
              </w:rPr>
              <w:t>Status</w:t>
            </w:r>
            <w:r>
              <w:rPr>
                <w:sz w:val="16"/>
              </w:rPr>
              <w:t>: NIE valid/aktif</w:t>
              <w:br/>
              <w:t xml:space="preserve">- </w:t>
            </w:r>
            <w:r>
              <w:rPr>
                <w:b/>
                <w:sz w:val="16"/>
              </w:rPr>
              <w:t>Jenis Permohonan</w:t>
            </w:r>
            <w:r>
              <w:rPr>
                <w:sz w:val="16"/>
              </w:rPr>
              <w:t>: Permohonan Baru dan Baru Notifikasi</w:t>
              <w:br/>
              <w:br/>
              <w:t>Apakah Anda ingin melihat rincian NIE BTP ini berdasarkan skala industrinya atau jenis BTP yang paling banyak didaftarkan?</w:t>
            </w:r>
          </w:p>
        </w:tc>
      </w:tr>
      <w:tr>
        <w:tc>
          <w:tcPr>
            <w:tcW w:type="dxa" w:w="567"/>
          </w:tcPr>
          <w:p>
            <w:r>
              <w:rPr>
                <w:sz w:val="18"/>
              </w:rPr>
              <w:t>15</w:t>
            </w:r>
          </w:p>
        </w:tc>
        <w:tc>
          <w:tcPr>
            <w:tcW w:type="dxa" w:w="2835"/>
          </w:tcPr>
          <w:p>
            <w:pPr>
              <w:jc w:val="left"/>
            </w:pPr>
            <w:r/>
            <w:r>
              <w:rPr>
                <w:sz w:val="17"/>
              </w:rPr>
              <w:t>kalau Garam Beryodium?</w:t>
            </w:r>
          </w:p>
        </w:tc>
        <w:tc>
          <w:tcPr>
            <w:tcW w:type="dxa" w:w="1417"/>
          </w:tcPr>
          <w:p>
            <w:r>
              <w:rPr>
                <w:b/>
                <w:color w:val="378610"/>
                <w:sz w:val="17"/>
              </w:rPr>
              <w:t>Passed</w:t>
            </w:r>
          </w:p>
        </w:tc>
        <w:tc>
          <w:tcPr>
            <w:tcW w:type="dxa" w:w="5386"/>
          </w:tcPr>
          <w:p>
            <w:pPr>
              <w:jc w:val="left"/>
            </w:pPr>
            <w:r/>
            <w:r>
              <w:rPr>
                <w:sz w:val="16"/>
              </w:rPr>
              <w:t xml:space="preserve">Jumlah NIE untuk produk </w:t>
            </w:r>
            <w:r>
              <w:rPr>
                <w:b/>
                <w:sz w:val="16"/>
              </w:rPr>
              <w:t>Garam Beryodium</w:t>
            </w:r>
            <w:r>
              <w:rPr>
                <w:sz w:val="16"/>
              </w:rPr>
              <w:t xml:space="preserve"> di sistem </w:t>
            </w:r>
            <w:r>
              <w:rPr>
                <w:b/>
                <w:sz w:val="16"/>
              </w:rPr>
              <w:t>ERBA</w:t>
            </w:r>
            <w:r>
              <w:rPr>
                <w:sz w:val="16"/>
              </w:rPr>
              <w:t xml:space="preserve"> yang terbit pada tahun </w:t>
            </w:r>
            <w:r>
              <w:rPr>
                <w:b/>
                <w:sz w:val="16"/>
              </w:rPr>
              <w:t>2023</w:t>
            </w:r>
            <w:r>
              <w:rPr>
                <w:sz w:val="16"/>
              </w:rPr>
              <w:t xml:space="preserve"> adalah sebanyak </w:t>
            </w:r>
            <w:r>
              <w:rPr>
                <w:b/>
                <w:sz w:val="16"/>
              </w:rPr>
              <w:t>189</w:t>
            </w:r>
            <w:r>
              <w:rPr>
                <w:sz w:val="16"/>
              </w:rPr>
              <w:t xml:space="preserve"> NIE.</w:t>
              <w:br/>
              <w:br/>
              <w:t>Seluruh data ini berasal dari kategori pangan khusus `120101000001` (Garam Konsumsi Beriodium). Apakah Anda ingin melihat rincian produk ini berdasarkan skala usahanya?</w:t>
            </w:r>
          </w:p>
        </w:tc>
      </w:tr>
      <w:tr>
        <w:tc>
          <w:tcPr>
            <w:tcW w:type="dxa" w:w="567"/>
          </w:tcPr>
          <w:p>
            <w:r>
              <w:rPr>
                <w:sz w:val="18"/>
              </w:rPr>
              <w:t>16</w:t>
            </w:r>
          </w:p>
        </w:tc>
        <w:tc>
          <w:tcPr>
            <w:tcW w:type="dxa" w:w="2835"/>
          </w:tcPr>
          <w:p>
            <w:pPr>
              <w:jc w:val="left"/>
            </w:pPr>
            <w:r/>
            <w:r>
              <w:rPr>
                <w:sz w:val="17"/>
              </w:rPr>
              <w:t>kalau AMDK?</w:t>
            </w:r>
          </w:p>
        </w:tc>
        <w:tc>
          <w:tcPr>
            <w:tcW w:type="dxa" w:w="1417"/>
          </w:tcPr>
          <w:p>
            <w:r>
              <w:rPr>
                <w:b/>
                <w:color w:val="378610"/>
                <w:sz w:val="17"/>
              </w:rPr>
              <w:t>Passed</w:t>
            </w:r>
          </w:p>
        </w:tc>
        <w:tc>
          <w:tcPr>
            <w:tcW w:type="dxa" w:w="5386"/>
          </w:tcPr>
          <w:p>
            <w:pPr>
              <w:jc w:val="left"/>
            </w:pPr>
            <w:r/>
            <w:r>
              <w:rPr>
                <w:sz w:val="16"/>
              </w:rPr>
              <w:t xml:space="preserve">Jumlah NIE untuk produk </w:t>
            </w:r>
            <w:r>
              <w:rPr>
                <w:b/>
                <w:sz w:val="16"/>
              </w:rPr>
              <w:t>AMDK</w:t>
            </w:r>
            <w:r>
              <w:rPr>
                <w:sz w:val="16"/>
              </w:rPr>
              <w:t xml:space="preserve"> (Air Minum Dalam Kemasan) di sistem </w:t>
            </w:r>
            <w:r>
              <w:rPr>
                <w:b/>
                <w:sz w:val="16"/>
              </w:rPr>
              <w:t>ERBA</w:t>
            </w:r>
            <w:r>
              <w:rPr>
                <w:sz w:val="16"/>
              </w:rPr>
              <w:t xml:space="preserve"> yang terbit pada tahun </w:t>
            </w:r>
            <w:r>
              <w:rPr>
                <w:b/>
                <w:sz w:val="16"/>
              </w:rPr>
              <w:t>2023</w:t>
            </w:r>
            <w:r>
              <w:rPr>
                <w:sz w:val="16"/>
              </w:rPr>
              <w:t xml:space="preserve"> adalah sebanyak </w:t>
            </w:r>
            <w:r>
              <w:rPr>
                <w:b/>
                <w:sz w:val="16"/>
              </w:rPr>
              <w:t>1.743</w:t>
            </w:r>
            <w:r>
              <w:rPr>
                <w:sz w:val="16"/>
              </w:rPr>
              <w:t xml:space="preserve"> NIE.</w:t>
              <w:br/>
              <w:br/>
              <w:t>Apakah Anda ingin melihat rincian AMDK ini berdasarkan kategori risikonya atau skala industrinya?</w:t>
            </w:r>
          </w:p>
        </w:tc>
      </w:tr>
      <w:tr>
        <w:tc>
          <w:tcPr>
            <w:tcW w:type="dxa" w:w="567"/>
          </w:tcPr>
          <w:p>
            <w:r>
              <w:rPr>
                <w:sz w:val="18"/>
              </w:rPr>
              <w:t>17</w:t>
            </w:r>
          </w:p>
        </w:tc>
        <w:tc>
          <w:tcPr>
            <w:tcW w:type="dxa" w:w="2835"/>
          </w:tcPr>
          <w:p>
            <w:pPr>
              <w:jc w:val="left"/>
            </w:pPr>
            <w:r/>
            <w:r>
              <w:rPr>
                <w:sz w:val="17"/>
              </w:rPr>
              <w:t>kembali ke MR tadi, yang dibatalkan komitmen berapa?</w:t>
            </w:r>
          </w:p>
        </w:tc>
        <w:tc>
          <w:tcPr>
            <w:tcW w:type="dxa" w:w="1417"/>
          </w:tcPr>
          <w:p>
            <w:r>
              <w:rPr>
                <w:b/>
                <w:color w:val="378610"/>
                <w:sz w:val="17"/>
              </w:rPr>
              <w:t>Passed</w:t>
            </w:r>
          </w:p>
        </w:tc>
        <w:tc>
          <w:tcPr>
            <w:tcW w:type="dxa" w:w="5386"/>
          </w:tcPr>
          <w:p>
            <w:pPr>
              <w:jc w:val="left"/>
            </w:pPr>
            <w:r/>
            <w:r>
              <w:rPr>
                <w:sz w:val="16"/>
              </w:rPr>
              <w:t xml:space="preserve">Jumlah NIE Risiko Menengah Rendah (MR) yang </w:t>
            </w:r>
            <w:r>
              <w:rPr>
                <w:b/>
                <w:sz w:val="16"/>
              </w:rPr>
              <w:t>dibatalkan komitmennya</w:t>
            </w:r>
            <w:r>
              <w:rPr>
                <w:sz w:val="16"/>
              </w:rPr>
              <w:t xml:space="preserve"> di ERBA pada tahun 2023 adalah sebanyak </w:t>
            </w:r>
            <w:r>
              <w:rPr>
                <w:b/>
                <w:sz w:val="16"/>
              </w:rPr>
              <w:t>14</w:t>
            </w:r>
            <w:r>
              <w:rPr>
                <w:sz w:val="16"/>
              </w:rPr>
              <w:t xml:space="preserve"> NIE.</w:t>
              <w:br/>
              <w:br/>
              <w:t xml:space="preserve">Seluruh pembatalan tersebut memiliki status </w:t>
            </w:r>
            <w:r>
              <w:rPr>
                <w:b/>
                <w:sz w:val="16"/>
              </w:rPr>
              <w:t>"Komitmen Dibatalkan"</w:t>
            </w:r>
            <w:r>
              <w:rPr>
                <w:sz w:val="16"/>
              </w:rPr>
              <w:t xml:space="preserve"> (Code 9). Sebagai pengingat, jumlah ini sangat kecil jika dibandingkan dengan yang disetujui komitmennya (6.259 NIE).</w:t>
              <w:br/>
              <w:br/>
              <w:t>Apakah Anda ingin melihat rincian kategori pangan dari 14 produk yang dibatalkan komitmennya tersebut?</w:t>
            </w:r>
          </w:p>
        </w:tc>
      </w:tr>
      <w:tr>
        <w:tc>
          <w:tcPr>
            <w:tcW w:type="dxa" w:w="567"/>
            <w:shd w:val="clear" w:color="auto" w:fill="FCE4D6"/>
          </w:tcPr>
          <w:p>
            <w:r>
              <w:rPr>
                <w:sz w:val="18"/>
              </w:rPr>
              <w:t>18</w:t>
            </w:r>
          </w:p>
        </w:tc>
        <w:tc>
          <w:tcPr>
            <w:tcW w:type="dxa" w:w="2835"/>
            <w:shd w:val="clear" w:color="auto" w:fill="FCE4D6"/>
          </w:tcPr>
          <w:p>
            <w:pPr>
              <w:jc w:val="left"/>
            </w:pPr>
            <w:r/>
            <w:r>
              <w:rPr>
                <w:sz w:val="17"/>
              </w:rPr>
              <w:t>dibanding total permohonan ERBA 2023, jumlah MR itu lebih besar atau kecil?</w:t>
            </w:r>
          </w:p>
        </w:tc>
        <w:tc>
          <w:tcPr>
            <w:tcW w:type="dxa" w:w="1417"/>
            <w:shd w:val="clear" w:color="auto" w:fill="FCE4D6"/>
          </w:tcPr>
          <w:p>
            <w:r>
              <w:rPr>
                <w:b/>
                <w:color w:val="C00000"/>
                <w:sz w:val="17"/>
              </w:rPr>
              <w:t>Failed</w:t>
            </w:r>
          </w:p>
          <w:p>
            <w:r>
              <w:rPr>
                <w:color w:val="C00000"/>
                <w:sz w:val="15"/>
              </w:rPr>
              <w:t>missing: '9.649'</w:t>
            </w:r>
          </w:p>
        </w:tc>
        <w:tc>
          <w:tcPr>
            <w:tcW w:type="dxa" w:w="5386"/>
          </w:tcPr>
          <w:p>
            <w:pPr>
              <w:jc w:val="left"/>
            </w:pPr>
            <w:r/>
            <w:r>
              <w:rPr>
                <w:sz w:val="16"/>
              </w:rPr>
              <w:t xml:space="preserve">Untuk membandingkan jumlah </w:t>
            </w:r>
            <w:r>
              <w:rPr>
                <w:b/>
                <w:sz w:val="16"/>
              </w:rPr>
              <w:t>Risiko Menengah Rendah (MR)</w:t>
            </w:r>
            <w:r>
              <w:rPr>
                <w:sz w:val="16"/>
              </w:rPr>
              <w:t xml:space="preserve"> dengan </w:t>
            </w:r>
            <w:r>
              <w:rPr>
                <w:b/>
                <w:sz w:val="16"/>
              </w:rPr>
              <w:t>Total Permohonan</w:t>
            </w:r>
            <w:r>
              <w:rPr>
                <w:sz w:val="16"/>
              </w:rPr>
              <w:t xml:space="preserve"> di sistem ERBA pada tahun 2023, kita perlu melihat data permohonan yang masuk (berdasarkan tanggal bayar):</w:t>
              <w:br/>
              <w:br/>
              <w:t xml:space="preserve">*   </w:t>
            </w:r>
            <w:r>
              <w:rPr>
                <w:b/>
                <w:sz w:val="16"/>
              </w:rPr>
              <w:t>Total Permohonan ERBA 2023</w:t>
            </w:r>
            <w:r>
              <w:rPr>
                <w:sz w:val="16"/>
              </w:rPr>
              <w:t xml:space="preserve">: </w:t>
            </w:r>
            <w:r>
              <w:rPr>
                <w:b/>
                <w:sz w:val="16"/>
              </w:rPr>
              <w:t>42.329</w:t>
            </w:r>
            <w:r>
              <w:rPr>
                <w:sz w:val="16"/>
              </w:rPr>
              <w:t xml:space="preserve"> permohonan</w:t>
              <w:br/>
              <w:t xml:space="preserve">*   </w:t>
            </w:r>
            <w:r>
              <w:rPr>
                <w:b/>
                <w:sz w:val="16"/>
              </w:rPr>
              <w:t>Permohonan Risiko MR (2023)</w:t>
            </w:r>
            <w:r>
              <w:rPr>
                <w:sz w:val="16"/>
              </w:rPr>
              <w:t xml:space="preserve">: </w:t>
            </w:r>
            <w:r>
              <w:rPr>
                <w:b/>
                <w:sz w:val="16"/>
              </w:rPr>
              <w:t>12.339</w:t>
            </w:r>
            <w:r>
              <w:rPr>
                <w:sz w:val="16"/>
              </w:rPr>
              <w:t xml:space="preserve"> permohonan</w:t>
              <w:br/>
              <w:br/>
            </w:r>
            <w:r>
              <w:rPr>
                <w:b/>
                <w:sz w:val="16"/>
              </w:rPr>
              <w:t>Kesimpulan:</w:t>
            </w:r>
            <w:r>
              <w:rPr>
                <w:sz w:val="16"/>
              </w:rPr>
              <w:br/>
              <w:t xml:space="preserve">Jumlah permohonan Risiko MR secara signifikan </w:t>
            </w:r>
            <w:r>
              <w:rPr>
                <w:b/>
                <w:sz w:val="16"/>
              </w:rPr>
              <w:t>lebih kecil</w:t>
            </w:r>
            <w:r>
              <w:rPr>
                <w:sz w:val="16"/>
              </w:rPr>
              <w:t xml:space="preserve"> dibandingkan total permohonan, yaitu hanya mencakup sekitar </w:t>
            </w:r>
            <w:r>
              <w:rPr>
                <w:b/>
                <w:sz w:val="16"/>
              </w:rPr>
              <w:t>29,1%</w:t>
            </w:r>
            <w:r>
              <w:rPr>
                <w:sz w:val="16"/>
              </w:rPr>
              <w:t xml:space="preserve"> dari seluruh beban kerja di ERBA tahun 2023.</w:t>
              <w:br/>
              <w:br/>
            </w:r>
            <w:r>
              <w:rPr>
                <w:b/>
                <w:sz w:val="16"/>
              </w:rPr>
              <w:t>Mengapa demikian?</w:t>
            </w:r>
            <w:r>
              <w:rPr>
                <w:sz w:val="16"/>
              </w:rPr>
              <w:br/>
              <w:t xml:space="preserve">Hal ini disebabkan oleh dominasi </w:t>
            </w:r>
            <w:r>
              <w:rPr>
                <w:b/>
                <w:sz w:val="16"/>
              </w:rPr>
              <w:t>Risiko Tinggi</w:t>
            </w:r>
            <w:r>
              <w:rPr>
                <w:sz w:val="16"/>
              </w:rPr>
              <w:t xml:space="preserve"> (Code 301) yang porsinya jauh lebih besar di sistem ERBA (mencakup sekitar 58% dari total permohonan). Risiko Menengah Rendah hanya digunakan untuk produk yang memenuhi kriteria pemenuhan komitmen sesuai regulasi berbasis risiko (RBA).</w:t>
              <w:br/>
              <w:br/>
              <w:t>Apakah Anda ingin melihat perbandingan lengkap untuk semua kategori risiko?</w:t>
            </w:r>
          </w:p>
        </w:tc>
      </w:tr>
      <w:tr>
        <w:tc>
          <w:tcPr>
            <w:tcW w:type="dxa" w:w="567"/>
          </w:tcPr>
          <w:p>
            <w:r>
              <w:rPr>
                <w:sz w:val="18"/>
              </w:rPr>
              <w:t>19</w:t>
            </w:r>
          </w:p>
        </w:tc>
        <w:tc>
          <w:tcPr>
            <w:tcW w:type="dxa" w:w="2835"/>
          </w:tcPr>
          <w:p>
            <w:pPr>
              <w:jc w:val="left"/>
            </w:pPr>
            <w:r/>
            <w:r>
              <w:rPr>
                <w:sz w:val="17"/>
              </w:rPr>
              <w:t>tampilkan query SQL yang digunakan untuk menghitung total NIE pangan olahan di ERBA tahun 2023</w:t>
            </w:r>
          </w:p>
        </w:tc>
        <w:tc>
          <w:tcPr>
            <w:tcW w:type="dxa" w:w="1417"/>
          </w:tcPr>
          <w:p>
            <w:r>
              <w:rPr>
                <w:b/>
                <w:color w:val="378610"/>
                <w:sz w:val="17"/>
              </w:rPr>
              <w:t>Passed</w:t>
            </w:r>
          </w:p>
        </w:tc>
        <w:tc>
          <w:tcPr>
            <w:tcW w:type="dxa" w:w="5386"/>
          </w:tcPr>
          <w:p>
            <w:pPr>
              <w:jc w:val="left"/>
            </w:pPr>
            <w:r/>
            <w:r>
              <w:rPr>
                <w:sz w:val="16"/>
              </w:rPr>
              <w:t>Berikut adalah query SQL yang digunakan untuk menghitung total NIE pangan olahan di sistem ERBA pada tahun 2023:</w:t>
              <w:br/>
              <w:br/>
              <w:t>```sql</w:t>
              <w:br/>
              <w:t>SELECT COUNT(DISTINCT nomor) AS total_nie</w:t>
              <w:br/>
              <w:t>FROM warehouse.public.t_produk_3_erba</w:t>
              <w:br/>
              <w:t>WHERE tanggal IS NOT NULL AND tanggal != ''</w:t>
              <w:br/>
              <w:t xml:space="preserve">  AND tanggal::timestamp &gt;= '2023-01-01' AND tanggal::timestamp &lt; '2024-01-01'</w:t>
              <w:br/>
              <w:t xml:space="preserve">  AND status IN ('0999', '0906', '9999')</w:t>
              <w:br/>
              <w:t xml:space="preserve">  AND jenis_permohonan IN ('301', '305')</w:t>
              <w:br/>
              <w:t xml:space="preserve">  AND trader_id::bigint NOT IN (5, 17, 50, 85)</w:t>
              <w:br/>
              <w:t>```</w:t>
              <w:br/>
              <w:br/>
            </w:r>
            <w:r>
              <w:rPr>
                <w:b/>
                <w:sz w:val="16"/>
              </w:rPr>
              <w:t>Penjelasan Query:</w:t>
            </w:r>
            <w:r>
              <w:rPr>
                <w:sz w:val="16"/>
              </w:rPr>
              <w:br/>
              <w:t xml:space="preserve">- </w:t>
            </w:r>
            <w:r>
              <w:rPr>
                <w:b/>
                <w:sz w:val="16"/>
              </w:rPr>
              <w:t>`COUNT(DISTINCT nomor)`</w:t>
            </w:r>
            <w:r>
              <w:rPr>
                <w:sz w:val="16"/>
              </w:rPr>
              <w:t>: Menghitung jumlah nomor izin edar yang unik.</w:t>
              <w:br/>
              <w:t xml:space="preserve">- </w:t>
            </w:r>
            <w:r>
              <w:rPr>
                <w:b/>
                <w:sz w:val="16"/>
              </w:rPr>
              <w:t>`tanggal::timestamp`</w:t>
            </w:r>
            <w:r>
              <w:rPr>
                <w:sz w:val="16"/>
              </w:rPr>
              <w:t>: Melakukan casting kolom tanggal (TEXT) ke format TIMESTAMP untuk filter periode.</w:t>
              <w:br/>
              <w:t xml:space="preserve">- </w:t>
            </w:r>
            <w:r>
              <w:rPr>
                <w:b/>
                <w:sz w:val="16"/>
              </w:rPr>
              <w:t>`status IN ('0999', '0906', '9999')`</w:t>
            </w:r>
            <w:r>
              <w:rPr>
                <w:sz w:val="16"/>
              </w:rPr>
              <w:t>: Memfilter hanya NIE yang berstatus aktif/disetujui.</w:t>
              <w:br/>
              <w:t xml:space="preserve">- </w:t>
            </w:r>
            <w:r>
              <w:rPr>
                <w:b/>
                <w:sz w:val="16"/>
              </w:rPr>
              <w:t>`jenis_permohonan IN ('301', '305')`</w:t>
            </w:r>
            <w:r>
              <w:rPr>
                <w:sz w:val="16"/>
              </w:rPr>
              <w:t>: Membatasi pada permohonan Baru dan Baru Notifikasi (yang menerbitkan nomor NIE baru).</w:t>
              <w:br/>
              <w:t xml:space="preserve">- </w:t>
            </w:r>
            <w:r>
              <w:rPr>
                <w:b/>
                <w:sz w:val="16"/>
              </w:rPr>
              <w:t>`trader_id NOT IN (...)`</w:t>
            </w:r>
            <w:r>
              <w:rPr>
                <w:sz w:val="16"/>
              </w:rPr>
              <w:t>: Mengecualikan akun uji coba internal agar data tetap akurat.</w:t>
              <w:br/>
              <w:br/>
              <w:t>Apakah ada bagian lain dari analisis ini yang ingin Anda lihat query-nya?</w:t>
            </w:r>
          </w:p>
        </w:tc>
      </w:tr>
      <w:tr>
        <w:tc>
          <w:tcPr>
            <w:tcW w:type="dxa" w:w="567"/>
          </w:tcPr>
          <w:p>
            <w:r>
              <w:rPr>
                <w:sz w:val="18"/>
              </w:rPr>
              <w:t>20</w:t>
            </w:r>
          </w:p>
        </w:tc>
        <w:tc>
          <w:tcPr>
            <w:tcW w:type="dxa" w:w="2835"/>
          </w:tcPr>
          <w:p>
            <w:pPr>
              <w:jc w:val="left"/>
            </w:pPr>
            <w:r/>
            <w:r>
              <w:rPr>
                <w:sz w:val="17"/>
              </w:rPr>
              <w:t>apakah query itu memakai tanggal terbit atau tanggal bayar?</w:t>
            </w:r>
          </w:p>
        </w:tc>
        <w:tc>
          <w:tcPr>
            <w:tcW w:type="dxa" w:w="1417"/>
          </w:tcPr>
          <w:p>
            <w:r>
              <w:rPr>
                <w:b/>
                <w:color w:val="378610"/>
                <w:sz w:val="17"/>
              </w:rPr>
              <w:t>Passed</w:t>
            </w:r>
          </w:p>
        </w:tc>
        <w:tc>
          <w:tcPr>
            <w:tcW w:type="dxa" w:w="5386"/>
          </w:tcPr>
          <w:p>
            <w:pPr>
              <w:jc w:val="left"/>
            </w:pPr>
            <w:r/>
            <w:r>
              <w:rPr>
                <w:sz w:val="16"/>
              </w:rPr>
              <w:t xml:space="preserve">Query tersebut menggunakan </w:t>
            </w:r>
            <w:r>
              <w:rPr>
                <w:b/>
                <w:sz w:val="16"/>
              </w:rPr>
              <w:t>tanggal terbit</w:t>
            </w:r>
            <w:r>
              <w:rPr>
                <w:sz w:val="16"/>
              </w:rPr>
              <w:t xml:space="preserve"> (kolom `tanggal`).</w:t>
              <w:br/>
              <w:br/>
              <w:t>Berikut perbedaannya dalam penggunaan data BPOM:</w:t>
              <w:br/>
              <w:br/>
              <w:t xml:space="preserve">- </w:t>
            </w:r>
            <w:r>
              <w:rPr>
                <w:b/>
                <w:sz w:val="16"/>
              </w:rPr>
              <w:t>Tanggal Terbit (`tanggal`)</w:t>
            </w:r>
            <w:r>
              <w:rPr>
                <w:sz w:val="16"/>
              </w:rPr>
              <w:t xml:space="preserve">: Digunakan untuk menghitung </w:t>
            </w:r>
            <w:r>
              <w:rPr>
                <w:b/>
                <w:sz w:val="16"/>
              </w:rPr>
              <w:t>NIE</w:t>
            </w:r>
            <w:r>
              <w:rPr>
                <w:sz w:val="16"/>
              </w:rPr>
              <w:t>, karena mencerminkan kapan izin edar tersebut resmi dikeluarkan atau ditandatangani.</w:t>
              <w:br/>
              <w:t xml:space="preserve">- </w:t>
            </w:r>
            <w:r>
              <w:rPr>
                <w:b/>
                <w:sz w:val="16"/>
              </w:rPr>
              <w:t>Tanggal Bayar (`tanggal_bayar`)</w:t>
            </w:r>
            <w:r>
              <w:rPr>
                <w:sz w:val="16"/>
              </w:rPr>
              <w:t xml:space="preserve">: Digunakan untuk menghitung </w:t>
            </w:r>
            <w:r>
              <w:rPr>
                <w:b/>
                <w:sz w:val="16"/>
              </w:rPr>
              <w:t>Permohonan</w:t>
            </w:r>
            <w:r>
              <w:rPr>
                <w:sz w:val="16"/>
              </w:rPr>
              <w:t>, karena mencerminkan kapan pelaku usaha memulai proses administrasi (input).</w:t>
              <w:br/>
              <w:br/>
              <w:t xml:space="preserve">Jadi, angka </w:t>
            </w:r>
            <w:r>
              <w:rPr>
                <w:b/>
                <w:sz w:val="16"/>
              </w:rPr>
              <w:t>30.230 NIE</w:t>
            </w:r>
            <w:r>
              <w:rPr>
                <w:sz w:val="16"/>
              </w:rPr>
              <w:t xml:space="preserve"> yang kita bahas sebelumnya adalah produk yang </w:t>
            </w:r>
            <w:r>
              <w:rPr>
                <w:b/>
                <w:sz w:val="16"/>
              </w:rPr>
              <w:t>terbit izinnya</w:t>
            </w:r>
            <w:r>
              <w:rPr>
                <w:sz w:val="16"/>
              </w:rPr>
              <w:t xml:space="preserve"> di sepanjang tahun 2023, bukan produk yang baru dibayar/diajukan di tahun tersebut.</w:t>
            </w:r>
          </w:p>
        </w:tc>
      </w:tr>
    </w:tbl>
    <w:p/>
    <w:p>
      <w:pPr>
        <w:pStyle w:val="Heading2"/>
      </w:pPr>
      <w:r>
        <w:t>MT-013 — stress_test_50_turn</w:t>
      </w:r>
    </w:p>
    <w:p>
      <w:r>
        <w:rPr>
          <w:b/>
          <w:color w:val="C00000"/>
        </w:rPr>
        <w:t>Failed</w:t>
      </w:r>
      <w:r>
        <w:rPr>
          <w:sz w:val="18"/>
        </w:rPr>
        <w:t xml:space="preserve">  |  50 turn(s)</w:t>
      </w:r>
    </w:p>
    <w:tbl>
      <w:tblPr>
        <w:tblStyle w:val="TableGrid"/>
        <w:tblW w:type="auto" w:w="0"/>
        <w:tblLook w:firstColumn="1" w:firstRow="1" w:lastColumn="0" w:lastRow="0" w:noHBand="0" w:noVBand="1" w:val="04A0"/>
      </w:tblPr>
      <w:tblGrid>
        <w:gridCol w:w="2493"/>
        <w:gridCol w:w="2493"/>
        <w:gridCol w:w="2493"/>
        <w:gridCol w:w="2493"/>
      </w:tblGrid>
      <w:tr>
        <w:tc>
          <w:tcPr>
            <w:tcW w:type="dxa" w:w="567"/>
            <w:shd w:val="clear" w:color="auto" w:fill="4472C4"/>
          </w:tcPr>
          <w:p>
            <w:pPr>
              <w:jc w:val="center"/>
            </w:pPr>
            <w:r>
              <w:rPr>
                <w:b/>
                <w:color w:val="FFFFFF"/>
                <w:sz w:val="18"/>
              </w:rPr>
              <w:t>Turn</w:t>
            </w:r>
          </w:p>
        </w:tc>
        <w:tc>
          <w:tcPr>
            <w:tcW w:type="dxa" w:w="2835"/>
            <w:shd w:val="clear" w:color="auto" w:fill="4472C4"/>
          </w:tcPr>
          <w:p>
            <w:pPr>
              <w:jc w:val="center"/>
            </w:pPr>
            <w:r>
              <w:rPr>
                <w:b/>
                <w:color w:val="FFFFFF"/>
                <w:sz w:val="18"/>
              </w:rPr>
              <w:t>Pertanyaan</w:t>
            </w:r>
          </w:p>
        </w:tc>
        <w:tc>
          <w:tcPr>
            <w:tcW w:type="dxa" w:w="1417"/>
            <w:shd w:val="clear" w:color="auto" w:fill="4472C4"/>
          </w:tcPr>
          <w:p>
            <w:pPr>
              <w:jc w:val="center"/>
            </w:pPr>
            <w:r>
              <w:rPr>
                <w:b/>
                <w:color w:val="FFFFFF"/>
                <w:sz w:val="18"/>
              </w:rPr>
              <w:t>Status</w:t>
            </w:r>
          </w:p>
        </w:tc>
        <w:tc>
          <w:tcPr>
            <w:tcW w:type="dxa" w:w="5386"/>
            <w:shd w:val="clear" w:color="auto" w:fill="4472C4"/>
          </w:tcPr>
          <w:p>
            <w:pPr>
              <w:jc w:val="center"/>
            </w:pPr>
            <w:r>
              <w:rPr>
                <w:b/>
                <w:color w:val="FFFFFF"/>
                <w:sz w:val="18"/>
              </w:rPr>
              <w:t>Jawaban</w:t>
            </w:r>
          </w:p>
        </w:tc>
      </w:tr>
      <w:tr>
        <w:tc>
          <w:tcPr>
            <w:tcW w:type="dxa" w:w="567"/>
          </w:tcPr>
          <w:p>
            <w:r>
              <w:rPr>
                <w:sz w:val="18"/>
              </w:rPr>
              <w:t>1</w:t>
            </w:r>
          </w:p>
        </w:tc>
        <w:tc>
          <w:tcPr>
            <w:tcW w:type="dxa" w:w="2835"/>
          </w:tcPr>
          <w:p>
            <w:pPr>
              <w:jc w:val="left"/>
            </w:pPr>
            <w:r/>
            <w:r>
              <w:rPr>
                <w:sz w:val="17"/>
              </w:rPr>
              <w:t>apa itu NIE?</w:t>
            </w:r>
          </w:p>
        </w:tc>
        <w:tc>
          <w:tcPr>
            <w:tcW w:type="dxa" w:w="1417"/>
          </w:tcPr>
          <w:p>
            <w:r>
              <w:rPr>
                <w:b/>
                <w:color w:val="378610"/>
                <w:sz w:val="17"/>
              </w:rPr>
              <w:t>Passed</w:t>
            </w:r>
          </w:p>
        </w:tc>
        <w:tc>
          <w:tcPr>
            <w:tcW w:type="dxa" w:w="5386"/>
          </w:tcPr>
          <w:p>
            <w:pPr>
              <w:jc w:val="left"/>
            </w:pPr>
            <w:r/>
            <w:r>
              <w:rPr>
                <w:sz w:val="16"/>
              </w:rPr>
            </w:r>
            <w:r>
              <w:rPr>
                <w:b/>
                <w:sz w:val="16"/>
              </w:rPr>
              <w:t>NIE</w:t>
            </w:r>
            <w:r>
              <w:rPr>
                <w:sz w:val="16"/>
              </w:rPr>
              <w:t xml:space="preserve"> adalah singkatan dari </w:t>
            </w:r>
            <w:r>
              <w:rPr>
                <w:b/>
                <w:sz w:val="16"/>
              </w:rPr>
              <w:t>Nomor Izin Edar</w:t>
            </w:r>
            <w:r>
              <w:rPr>
                <w:sz w:val="16"/>
              </w:rPr>
              <w:t>.</w:t>
              <w:br/>
              <w:br/>
              <w:t xml:space="preserve">- </w:t>
            </w:r>
            <w:r>
              <w:rPr>
                <w:b/>
                <w:sz w:val="16"/>
              </w:rPr>
              <w:t>Definisi</w:t>
            </w:r>
            <w:r>
              <w:rPr>
                <w:sz w:val="16"/>
              </w:rPr>
              <w:t>: Nomor identitas yang diterbitkan oleh BPOM sebagai tanda bahwa suatu produk pangan olahan atau Bahan Tambahan Pangan (BTP) telah resmi terdaftar dan diizinkan untuk diperdagangkan secara legal.</w:t>
              <w:br/>
              <w:t xml:space="preserve">- </w:t>
            </w:r>
            <w:r>
              <w:rPr>
                <w:b/>
                <w:sz w:val="16"/>
              </w:rPr>
              <w:t>Masa Berlaku</w:t>
            </w:r>
            <w:r>
              <w:rPr>
                <w:sz w:val="16"/>
              </w:rPr>
              <w:t>: Umumnya berlaku selama 5 tahun dan harus diperpanjang (daftar ulang) sebelum masa berlakunya habis.</w:t>
              <w:br/>
              <w:t xml:space="preserve">- </w:t>
            </w:r>
            <w:r>
              <w:rPr>
                <w:b/>
                <w:sz w:val="16"/>
              </w:rPr>
              <w:t>Sistem Registrasi</w:t>
            </w:r>
            <w:r>
              <w:rPr>
                <w:sz w:val="16"/>
              </w:rPr>
              <w:t xml:space="preserve">: Data NIE dikelola dalam dua sistem utama: </w:t>
            </w:r>
            <w:r>
              <w:rPr>
                <w:b/>
                <w:sz w:val="16"/>
              </w:rPr>
              <w:t>ERBA</w:t>
            </w:r>
            <w:r>
              <w:rPr>
                <w:sz w:val="16"/>
              </w:rPr>
              <w:t xml:space="preserve"> (E-Registrasi Baru, mulai 2023) dan </w:t>
            </w:r>
            <w:r>
              <w:rPr>
                <w:b/>
                <w:sz w:val="16"/>
              </w:rPr>
              <w:t>ERLA</w:t>
            </w:r>
            <w:r>
              <w:rPr>
                <w:sz w:val="16"/>
              </w:rPr>
              <w:t xml:space="preserve"> (E-Registrasi Lama, historis 2012–2022).</w:t>
              <w:br/>
              <w:t xml:space="preserve">- </w:t>
            </w:r>
            <w:r>
              <w:rPr>
                <w:b/>
                <w:sz w:val="16"/>
              </w:rPr>
              <w:t>Cakupan</w:t>
            </w:r>
            <w:r>
              <w:rPr>
                <w:sz w:val="16"/>
              </w:rPr>
              <w:t>: Mencakup produk pangan olahan dalam negeri, produk impor, serta Bahan Tambahan Pangan (BTP).</w:t>
            </w:r>
          </w:p>
        </w:tc>
      </w:tr>
      <w:tr>
        <w:tc>
          <w:tcPr>
            <w:tcW w:type="dxa" w:w="567"/>
          </w:tcPr>
          <w:p>
            <w:r>
              <w:rPr>
                <w:sz w:val="18"/>
              </w:rPr>
              <w:t>2</w:t>
            </w:r>
          </w:p>
        </w:tc>
        <w:tc>
          <w:tcPr>
            <w:tcW w:type="dxa" w:w="2835"/>
          </w:tcPr>
          <w:p>
            <w:pPr>
              <w:jc w:val="left"/>
            </w:pPr>
            <w:r/>
            <w:r>
              <w:rPr>
                <w:sz w:val="17"/>
              </w:rPr>
              <w:t>berapa total NIE pangan olahan di sistem ERBA yang terbit tahun 2023?</w:t>
            </w:r>
          </w:p>
        </w:tc>
        <w:tc>
          <w:tcPr>
            <w:tcW w:type="dxa" w:w="1417"/>
          </w:tcPr>
          <w:p>
            <w:r>
              <w:rPr>
                <w:b/>
                <w:color w:val="378610"/>
                <w:sz w:val="17"/>
              </w:rPr>
              <w:t>Passed</w:t>
            </w:r>
          </w:p>
        </w:tc>
        <w:tc>
          <w:tcPr>
            <w:tcW w:type="dxa" w:w="5386"/>
          </w:tcPr>
          <w:p>
            <w:pPr>
              <w:jc w:val="left"/>
            </w:pPr>
            <w:r/>
            <w:r>
              <w:rPr>
                <w:sz w:val="16"/>
              </w:rPr>
              <w:t xml:space="preserve">Total NIE (Nomor Izin Edar) pangan olahan yang diterbitkan melalui sistem </w:t>
            </w:r>
            <w:r>
              <w:rPr>
                <w:b/>
                <w:sz w:val="16"/>
              </w:rPr>
              <w:t>ERBA</w:t>
            </w:r>
            <w:r>
              <w:rPr>
                <w:sz w:val="16"/>
              </w:rPr>
              <w:t xml:space="preserve"> pada tahun </w:t>
            </w:r>
            <w:r>
              <w:rPr>
                <w:b/>
                <w:sz w:val="16"/>
              </w:rPr>
              <w:t>2023</w:t>
            </w:r>
            <w:r>
              <w:rPr>
                <w:sz w:val="16"/>
              </w:rPr>
              <w:t xml:space="preserve"> adalah sebanyak </w:t>
            </w:r>
            <w:r>
              <w:rPr>
                <w:b/>
                <w:sz w:val="16"/>
              </w:rPr>
              <w:t>30.230</w:t>
            </w:r>
            <w:r>
              <w:rPr>
                <w:sz w:val="16"/>
              </w:rPr>
              <w:t xml:space="preserve"> nomor.</w:t>
              <w:br/>
              <w:br/>
              <w:t>Angka ini mencakup:</w:t>
              <w:br/>
              <w:t>- Produk pangan olahan (baru dan notifikasi).</w:t>
              <w:br/>
              <w:t>- Status izin edar yang telah valid/disetujui.</w:t>
              <w:br/>
              <w:t>- Tidak termasuk data Bahan Tambahan Pangan (BTP) maupun akun percobaan (tester).</w:t>
              <w:br/>
              <w:br/>
            </w:r>
            <w:r>
              <w:rPr>
                <w:b/>
                <w:sz w:val="16"/>
              </w:rPr>
              <w:t>Conversation Ledger:</w:t>
            </w:r>
            <w:r>
              <w:rPr>
                <w:sz w:val="16"/>
              </w:rPr>
              <w:br/>
              <w:t>- Total NIE ERBA 2023 = 30.230 (dari: `t_produk_3_erba`, filter: status NIE valid, jenis permohonan 301/305, periode 2023)</w:t>
            </w:r>
          </w:p>
        </w:tc>
      </w:tr>
      <w:tr>
        <w:tc>
          <w:tcPr>
            <w:tcW w:type="dxa" w:w="567"/>
          </w:tcPr>
          <w:p>
            <w:r>
              <w:rPr>
                <w:sz w:val="18"/>
              </w:rPr>
              <w:t>3</w:t>
            </w:r>
          </w:p>
        </w:tc>
        <w:tc>
          <w:tcPr>
            <w:tcW w:type="dxa" w:w="2835"/>
          </w:tcPr>
          <w:p>
            <w:pPr>
              <w:jc w:val="left"/>
            </w:pPr>
            <w:r/>
            <w:r>
              <w:rPr>
                <w:sz w:val="17"/>
              </w:rPr>
              <w:t>kalau per kategori risiko bagaimana?</w:t>
            </w:r>
          </w:p>
        </w:tc>
        <w:tc>
          <w:tcPr>
            <w:tcW w:type="dxa" w:w="1417"/>
          </w:tcPr>
          <w:p>
            <w:r>
              <w:rPr>
                <w:b/>
                <w:color w:val="378610"/>
                <w:sz w:val="17"/>
              </w:rPr>
              <w:t>Passed</w:t>
            </w:r>
          </w:p>
        </w:tc>
        <w:tc>
          <w:tcPr>
            <w:tcW w:type="dxa" w:w="5386"/>
          </w:tcPr>
          <w:p>
            <w:pPr>
              <w:jc w:val="left"/>
            </w:pPr>
            <w:r/>
            <w:r>
              <w:rPr>
                <w:sz w:val="16"/>
              </w:rPr>
              <w:t xml:space="preserve">Berikut adalah rincian jumlah NIE pangan olahan di sistem </w:t>
            </w:r>
            <w:r>
              <w:rPr>
                <w:b/>
                <w:sz w:val="16"/>
              </w:rPr>
              <w:t>ERBA</w:t>
            </w:r>
            <w:r>
              <w:rPr>
                <w:sz w:val="16"/>
              </w:rPr>
              <w:t xml:space="preserve"> tahun </w:t>
            </w:r>
            <w:r>
              <w:rPr>
                <w:b/>
                <w:sz w:val="16"/>
              </w:rPr>
              <w:t>2023</w:t>
            </w:r>
            <w:r>
              <w:rPr>
                <w:sz w:val="16"/>
              </w:rPr>
              <w:t xml:space="preserve"> berdasarkan kategori risiko:</w:t>
              <w:br/>
              <w:br/>
              <w:t>| Kategori Risiko | Jumlah NIE |</w:t>
              <w:br/>
              <w:t>| :--- | :--- |</w:t>
              <w:br/>
              <w:t>| Risiko Tinggi | 17.504 |</w:t>
              <w:br/>
              <w:t>| Risiko Menengah Rendah | 9.649 |</w:t>
              <w:br/>
              <w:t>| Risiko Menengah Tinggi | 3.077 |</w:t>
              <w:br/>
              <w:t xml:space="preserve">| </w:t>
            </w:r>
            <w:r>
              <w:rPr>
                <w:b/>
                <w:sz w:val="16"/>
              </w:rPr>
              <w:t>Total</w:t>
            </w:r>
            <w:r>
              <w:rPr>
                <w:sz w:val="16"/>
              </w:rPr>
              <w:t xml:space="preserve"> | </w:t>
            </w:r>
            <w:r>
              <w:rPr>
                <w:b/>
                <w:sz w:val="16"/>
              </w:rPr>
              <w:t>30.230</w:t>
            </w:r>
            <w:r>
              <w:rPr>
                <w:sz w:val="16"/>
              </w:rPr>
              <w:t xml:space="preserve"> |</w:t>
              <w:br/>
              <w:br/>
            </w:r>
            <w:r>
              <w:rPr>
                <w:b/>
                <w:sz w:val="16"/>
              </w:rPr>
              <w:t>Catatan:</w:t>
            </w:r>
            <w:r>
              <w:rPr>
                <w:sz w:val="16"/>
              </w:rPr>
              <w:br/>
              <w:t xml:space="preserve">- </w:t>
            </w:r>
            <w:r>
              <w:rPr>
                <w:b/>
                <w:sz w:val="16"/>
              </w:rPr>
              <w:t>Risiko Tinggi</w:t>
            </w:r>
            <w:r>
              <w:rPr>
                <w:sz w:val="16"/>
              </w:rPr>
              <w:t xml:space="preserve"> mendominasi penerbitan NIE di sistem ERBA pada tahun 2023.</w:t>
              <w:br/>
              <w:t xml:space="preserve">- Total keseluruhan tetap konsisten di angka </w:t>
            </w:r>
            <w:r>
              <w:rPr>
                <w:b/>
                <w:sz w:val="16"/>
              </w:rPr>
              <w:t>30.230</w:t>
            </w:r>
            <w:r>
              <w:rPr>
                <w:sz w:val="16"/>
              </w:rPr>
              <w:t>.</w:t>
              <w:br/>
              <w:br/>
            </w:r>
            <w:r>
              <w:rPr>
                <w:b/>
                <w:sz w:val="16"/>
              </w:rPr>
              <w:t>Conversation Ledger:</w:t>
            </w:r>
            <w:r>
              <w:rPr>
                <w:sz w:val="16"/>
              </w:rPr>
              <w:br/>
              <w:t>- Total NIE ERBA 2023 = 30.230</w:t>
              <w:br/>
              <w:t>- Breakdown Risiko 2023:</w:t>
              <w:br/>
              <w:t xml:space="preserve">  - Risiko Tinggi = 17.504</w:t>
              <w:br/>
              <w:t xml:space="preserve">  - Risiko Menengah Rendah = 9.649</w:t>
              <w:br/>
              <w:t xml:space="preserve">  - Risiko Menengah Tinggi = 3.077</w:t>
            </w:r>
          </w:p>
        </w:tc>
      </w:tr>
      <w:tr>
        <w:tc>
          <w:tcPr>
            <w:tcW w:type="dxa" w:w="567"/>
          </w:tcPr>
          <w:p>
            <w:r>
              <w:rPr>
                <w:sz w:val="18"/>
              </w:rPr>
              <w:t>4</w:t>
            </w:r>
          </w:p>
        </w:tc>
        <w:tc>
          <w:tcPr>
            <w:tcW w:type="dxa" w:w="2835"/>
          </w:tcPr>
          <w:p>
            <w:pPr>
              <w:jc w:val="left"/>
            </w:pPr>
            <w:r/>
            <w:r>
              <w:rPr>
                <w:sz w:val="17"/>
              </w:rPr>
              <w:t>kalau per skala industri?</w:t>
            </w:r>
          </w:p>
        </w:tc>
        <w:tc>
          <w:tcPr>
            <w:tcW w:type="dxa" w:w="1417"/>
          </w:tcPr>
          <w:p>
            <w:r>
              <w:rPr>
                <w:b/>
                <w:color w:val="378610"/>
                <w:sz w:val="17"/>
              </w:rPr>
              <w:t>Passed</w:t>
            </w:r>
          </w:p>
        </w:tc>
        <w:tc>
          <w:tcPr>
            <w:tcW w:type="dxa" w:w="5386"/>
          </w:tcPr>
          <w:p>
            <w:pPr>
              <w:jc w:val="left"/>
            </w:pPr>
            <w:r/>
            <w:r>
              <w:rPr>
                <w:sz w:val="16"/>
              </w:rPr>
              <w:t xml:space="preserve">Berikut adalah rincian jumlah NIE pangan olahan di sistem </w:t>
            </w:r>
            <w:r>
              <w:rPr>
                <w:b/>
                <w:sz w:val="16"/>
              </w:rPr>
              <w:t>ERBA</w:t>
            </w:r>
            <w:r>
              <w:rPr>
                <w:sz w:val="16"/>
              </w:rPr>
              <w:t xml:space="preserve"> tahun </w:t>
            </w:r>
            <w:r>
              <w:rPr>
                <w:b/>
                <w:sz w:val="16"/>
              </w:rPr>
              <w:t>2023</w:t>
            </w:r>
            <w:r>
              <w:rPr>
                <w:sz w:val="16"/>
              </w:rPr>
              <w:t xml:space="preserve"> berdasarkan skala industri:</w:t>
              <w:br/>
              <w:br/>
              <w:t>| Skala Industri | Jumlah NIE |</w:t>
              <w:br/>
              <w:t>| :--- | :--- |</w:t>
              <w:br/>
              <w:t>| Besar | 14.636 |</w:t>
              <w:br/>
              <w:t>| Mikro | 5.506 |</w:t>
              <w:br/>
              <w:t>| Kecil | 4.906 |</w:t>
              <w:br/>
              <w:t>| Importir | 3.252 |</w:t>
              <w:br/>
              <w:t>| Menengah | 1.930 |</w:t>
              <w:br/>
              <w:t xml:space="preserve">| </w:t>
            </w:r>
            <w:r>
              <w:rPr>
                <w:b/>
                <w:sz w:val="16"/>
              </w:rPr>
              <w:t>Total</w:t>
            </w:r>
            <w:r>
              <w:rPr>
                <w:sz w:val="16"/>
              </w:rPr>
              <w:t xml:space="preserve"> | </w:t>
            </w:r>
            <w:r>
              <w:rPr>
                <w:b/>
                <w:sz w:val="16"/>
              </w:rPr>
              <w:t>30.230</w:t>
            </w:r>
            <w:r>
              <w:rPr>
                <w:sz w:val="16"/>
              </w:rPr>
              <w:t xml:space="preserve"> |</w:t>
              <w:br/>
              <w:br/>
            </w:r>
            <w:r>
              <w:rPr>
                <w:b/>
                <w:sz w:val="16"/>
              </w:rPr>
              <w:t>Catatan:</w:t>
            </w:r>
            <w:r>
              <w:rPr>
                <w:sz w:val="16"/>
              </w:rPr>
              <w:br/>
              <w:t xml:space="preserve">- Skala </w:t>
            </w:r>
            <w:r>
              <w:rPr>
                <w:b/>
                <w:sz w:val="16"/>
              </w:rPr>
              <w:t>Besar</w:t>
            </w:r>
            <w:r>
              <w:rPr>
                <w:sz w:val="16"/>
              </w:rPr>
              <w:t xml:space="preserve"> berkontribusi hampir separuh dari total NIE yang terbit di tahun 2023.</w:t>
              <w:br/>
              <w:t xml:space="preserve">- Kelompok UMKM (Mikro + Kecil + Menengah) secara akumulatif berjumlah </w:t>
            </w:r>
            <w:r>
              <w:rPr>
                <w:b/>
                <w:sz w:val="16"/>
              </w:rPr>
              <w:t>12.342</w:t>
            </w:r>
            <w:r>
              <w:rPr>
                <w:sz w:val="16"/>
              </w:rPr>
              <w:t xml:space="preserve"> NIE.</w:t>
              <w:br/>
              <w:t xml:space="preserve">- </w:t>
            </w:r>
            <w:r>
              <w:rPr>
                <w:b/>
                <w:sz w:val="16"/>
              </w:rPr>
              <w:t>Importir</w:t>
            </w:r>
            <w:r>
              <w:rPr>
                <w:sz w:val="16"/>
              </w:rPr>
              <w:t xml:space="preserve"> mencakup trader yang tidak memiliki kode skala industri produsen di sistem.</w:t>
              <w:br/>
              <w:br/>
            </w:r>
            <w:r>
              <w:rPr>
                <w:b/>
                <w:sz w:val="16"/>
              </w:rPr>
              <w:t>Conversation Ledger:</w:t>
            </w:r>
            <w:r>
              <w:rPr>
                <w:sz w:val="16"/>
              </w:rPr>
              <w:br/>
              <w:t>- Total NIE ERBA 2023 = 30.230</w:t>
              <w:br/>
              <w:t>- Breakdown Skala 2023: Besar (14.636), Mikro (5.506), Kecil (4.906), Importir (3.252), Menengah (1.930)</w:t>
            </w:r>
          </w:p>
        </w:tc>
      </w:tr>
      <w:tr>
        <w:tc>
          <w:tcPr>
            <w:tcW w:type="dxa" w:w="567"/>
            <w:shd w:val="clear" w:color="auto" w:fill="FCE4D6"/>
          </w:tcPr>
          <w:p>
            <w:r>
              <w:rPr>
                <w:sz w:val="18"/>
              </w:rPr>
              <w:t>5</w:t>
            </w:r>
          </w:p>
        </w:tc>
        <w:tc>
          <w:tcPr>
            <w:tcW w:type="dxa" w:w="2835"/>
            <w:shd w:val="clear" w:color="auto" w:fill="FCE4D6"/>
          </w:tcPr>
          <w:p>
            <w:pPr>
              <w:jc w:val="left"/>
            </w:pPr>
            <w:r/>
            <w:r>
              <w:rPr>
                <w:sz w:val="17"/>
              </w:rPr>
              <w:t>dari situ, yang UMKM berapa?</w:t>
            </w:r>
          </w:p>
        </w:tc>
        <w:tc>
          <w:tcPr>
            <w:tcW w:type="dxa" w:w="1417"/>
            <w:shd w:val="clear" w:color="auto" w:fill="FCE4D6"/>
          </w:tcPr>
          <w:p>
            <w:r>
              <w:rPr>
                <w:b/>
                <w:color w:val="C00000"/>
                <w:sz w:val="17"/>
              </w:rPr>
              <w:t>Failed</w:t>
            </w:r>
          </w:p>
          <w:p>
            <w:r>
              <w:rPr>
                <w:color w:val="C00000"/>
                <w:sz w:val="15"/>
              </w:rPr>
              <w:t>missing: '12.295'</w:t>
            </w:r>
          </w:p>
        </w:tc>
        <w:tc>
          <w:tcPr>
            <w:tcW w:type="dxa" w:w="5386"/>
          </w:tcPr>
          <w:p>
            <w:pPr>
              <w:jc w:val="left"/>
            </w:pPr>
            <w:r/>
            <w:r>
              <w:rPr>
                <w:sz w:val="16"/>
              </w:rPr>
              <w:t xml:space="preserve">Berdasarkan data rincian skala industri tahun 2023 di sistem ERBA sebelumnya, total </w:t>
            </w:r>
            <w:r>
              <w:rPr>
                <w:b/>
                <w:sz w:val="16"/>
              </w:rPr>
              <w:t>UMKM</w:t>
            </w:r>
            <w:r>
              <w:rPr>
                <w:sz w:val="16"/>
              </w:rPr>
              <w:t xml:space="preserve"> (gabungan skala Mikro, Kecil, dan Menengah) adalah sebanyak </w:t>
            </w:r>
            <w:r>
              <w:rPr>
                <w:b/>
                <w:sz w:val="16"/>
              </w:rPr>
              <w:t>12.342</w:t>
            </w:r>
            <w:r>
              <w:rPr>
                <w:sz w:val="16"/>
              </w:rPr>
              <w:t xml:space="preserve"> NIE.</w:t>
              <w:br/>
              <w:br/>
              <w:t>Berikut adalah rinciannya:</w:t>
              <w:br/>
              <w:br/>
              <w:t>| Kategori UMKM | Jumlah NIE |</w:t>
              <w:br/>
              <w:t>| :--- | :--- |</w:t>
              <w:br/>
              <w:t>| Mikro | 5.506 |</w:t>
              <w:br/>
              <w:t>| Kecil | 4.906 |</w:t>
              <w:br/>
              <w:t>| Menengah | 1.930 |</w:t>
              <w:br/>
              <w:t xml:space="preserve">| </w:t>
            </w:r>
            <w:r>
              <w:rPr>
                <w:b/>
                <w:sz w:val="16"/>
              </w:rPr>
              <w:t>Total UMKM</w:t>
            </w:r>
            <w:r>
              <w:rPr>
                <w:sz w:val="16"/>
              </w:rPr>
              <w:t xml:space="preserve"> | </w:t>
            </w:r>
            <w:r>
              <w:rPr>
                <w:b/>
                <w:sz w:val="16"/>
              </w:rPr>
              <w:t>12.342</w:t>
            </w:r>
            <w:r>
              <w:rPr>
                <w:sz w:val="16"/>
              </w:rPr>
              <w:t xml:space="preserve"> |</w:t>
              <w:br/>
              <w:br/>
              <w:t xml:space="preserve">Angka ini merepresentasikan sekitar </w:t>
            </w:r>
            <w:r>
              <w:rPr>
                <w:b/>
                <w:sz w:val="16"/>
              </w:rPr>
              <w:t>40,8%</w:t>
            </w:r>
            <w:r>
              <w:rPr>
                <w:sz w:val="16"/>
              </w:rPr>
              <w:t xml:space="preserve"> dari total 30.230 NIE yang diterbitkan pada tahun 2023.</w:t>
              <w:br/>
              <w:br/>
            </w:r>
            <w:r>
              <w:rPr>
                <w:b/>
                <w:sz w:val="16"/>
              </w:rPr>
              <w:t>Conversation Ledger:</w:t>
            </w:r>
            <w:r>
              <w:rPr>
                <w:sz w:val="16"/>
              </w:rPr>
              <w:br/>
              <w:t>- Total NIE ERBA 2023 = 30.230</w:t>
              <w:br/>
              <w:t>- Total UMKM 2023 = 12.342 (Mikro: 5.506, Kecil: 4.906, Menengah: 1.930)</w:t>
            </w:r>
          </w:p>
        </w:tc>
      </w:tr>
      <w:tr>
        <w:tc>
          <w:tcPr>
            <w:tcW w:type="dxa" w:w="567"/>
          </w:tcPr>
          <w:p>
            <w:r>
              <w:rPr>
                <w:sz w:val="18"/>
              </w:rPr>
              <w:t>6</w:t>
            </w:r>
          </w:p>
        </w:tc>
        <w:tc>
          <w:tcPr>
            <w:tcW w:type="dxa" w:w="2835"/>
          </w:tcPr>
          <w:p>
            <w:pPr>
              <w:jc w:val="left"/>
            </w:pPr>
            <w:r/>
            <w:r>
              <w:rPr>
                <w:sz w:val="17"/>
              </w:rPr>
              <w:t>berapa jumlah NIE Risiko Menengah Rendah di ERBA tahun 2023?</w:t>
            </w:r>
          </w:p>
        </w:tc>
        <w:tc>
          <w:tcPr>
            <w:tcW w:type="dxa" w:w="1417"/>
          </w:tcPr>
          <w:p>
            <w:r>
              <w:rPr>
                <w:b/>
                <w:color w:val="378610"/>
                <w:sz w:val="17"/>
              </w:rPr>
              <w:t>Passed</w:t>
            </w:r>
          </w:p>
        </w:tc>
        <w:tc>
          <w:tcPr>
            <w:tcW w:type="dxa" w:w="5386"/>
          </w:tcPr>
          <w:p>
            <w:pPr>
              <w:jc w:val="left"/>
            </w:pPr>
            <w:r/>
            <w:r>
              <w:rPr>
                <w:sz w:val="16"/>
              </w:rPr>
              <w:t xml:space="preserve">Jumlah NIE dengan kategori </w:t>
            </w:r>
            <w:r>
              <w:rPr>
                <w:b/>
                <w:sz w:val="16"/>
              </w:rPr>
              <w:t>Risiko Menengah Rendah</w:t>
            </w:r>
            <w:r>
              <w:rPr>
                <w:sz w:val="16"/>
              </w:rPr>
              <w:t xml:space="preserve"> di sistem ERBA pada tahun </w:t>
            </w:r>
            <w:r>
              <w:rPr>
                <w:b/>
                <w:sz w:val="16"/>
              </w:rPr>
              <w:t>2023</w:t>
            </w:r>
            <w:r>
              <w:rPr>
                <w:sz w:val="16"/>
              </w:rPr>
              <w:t xml:space="preserve"> adalah sebanyak </w:t>
            </w:r>
            <w:r>
              <w:rPr>
                <w:b/>
                <w:sz w:val="16"/>
              </w:rPr>
              <w:t>9.649</w:t>
            </w:r>
            <w:r>
              <w:rPr>
                <w:sz w:val="16"/>
              </w:rPr>
              <w:t xml:space="preserve"> nomor.</w:t>
              <w:br/>
              <w:br/>
              <w:t>Angka ini merupakan bagian dari total 30.230 NIE yang diterbitkan pada periode tersebut.</w:t>
              <w:br/>
              <w:br/>
            </w:r>
            <w:r>
              <w:rPr>
                <w:b/>
                <w:sz w:val="16"/>
              </w:rPr>
              <w:t>Conversation Ledger:</w:t>
            </w:r>
            <w:r>
              <w:rPr>
                <w:sz w:val="16"/>
              </w:rPr>
              <w:br/>
              <w:t>- Total NIE ERBA 2023 = 30.230</w:t>
              <w:br/>
              <w:t>- NIE Risiko Menengah Rendah 2023 = 9.649</w:t>
            </w:r>
          </w:p>
        </w:tc>
      </w:tr>
      <w:tr>
        <w:tc>
          <w:tcPr>
            <w:tcW w:type="dxa" w:w="567"/>
            <w:shd w:val="clear" w:color="auto" w:fill="FCE4D6"/>
          </w:tcPr>
          <w:p>
            <w:r>
              <w:rPr>
                <w:sz w:val="18"/>
              </w:rPr>
              <w:t>7</w:t>
            </w:r>
          </w:p>
        </w:tc>
        <w:tc>
          <w:tcPr>
            <w:tcW w:type="dxa" w:w="2835"/>
            <w:shd w:val="clear" w:color="auto" w:fill="FCE4D6"/>
          </w:tcPr>
          <w:p>
            <w:pPr>
              <w:jc w:val="left"/>
            </w:pPr>
            <w:r/>
            <w:r>
              <w:rPr>
                <w:sz w:val="17"/>
              </w:rPr>
              <w:t>dari MR itu, berapa yang disetujui komitmen?</w:t>
            </w:r>
          </w:p>
        </w:tc>
        <w:tc>
          <w:tcPr>
            <w:tcW w:type="dxa" w:w="1417"/>
            <w:shd w:val="clear" w:color="auto" w:fill="FCE4D6"/>
          </w:tcPr>
          <w:p>
            <w:r>
              <w:rPr>
                <w:b/>
                <w:color w:val="C00000"/>
                <w:sz w:val="17"/>
              </w:rPr>
              <w:t>Failed</w:t>
            </w:r>
          </w:p>
          <w:p>
            <w:r>
              <w:rPr>
                <w:color w:val="C00000"/>
                <w:sz w:val="15"/>
              </w:rPr>
              <w:t>missing: '6.236'</w:t>
            </w:r>
          </w:p>
        </w:tc>
        <w:tc>
          <w:tcPr>
            <w:tcW w:type="dxa" w:w="5386"/>
          </w:tcPr>
          <w:p>
            <w:pPr>
              <w:jc w:val="left"/>
            </w:pPr>
            <w:r/>
            <w:r>
              <w:rPr>
                <w:sz w:val="16"/>
              </w:rPr>
              <w:t xml:space="preserve">Dari total 9.649 NIE Risiko Menengah Rendah (MR) di sistem ERBA tahun 2023, jumlah yang </w:t>
            </w:r>
            <w:r>
              <w:rPr>
                <w:b/>
                <w:sz w:val="16"/>
              </w:rPr>
              <w:t>disetujui komitmen</w:t>
            </w:r>
            <w:r>
              <w:rPr>
                <w:sz w:val="16"/>
              </w:rPr>
              <w:t xml:space="preserve"> (status komitmen 5) tercatat hanya </w:t>
            </w:r>
            <w:r>
              <w:rPr>
                <w:b/>
                <w:sz w:val="16"/>
              </w:rPr>
              <w:t>2</w:t>
            </w:r>
            <w:r>
              <w:rPr>
                <w:sz w:val="16"/>
              </w:rPr>
              <w:t xml:space="preserve"> nomor.</w:t>
              <w:br/>
              <w:br/>
              <w:t>Sebagian besar NIE MR lainnya pada tahun tersebut memiliki status komitmen sebagai berikut:</w:t>
              <w:br/>
              <w:t xml:space="preserve">- </w:t>
            </w:r>
            <w:r>
              <w:rPr>
                <w:b/>
                <w:sz w:val="16"/>
              </w:rPr>
              <w:t>Selesai Verifikasi (status 7):</w:t>
            </w:r>
            <w:r>
              <w:rPr>
                <w:sz w:val="16"/>
              </w:rPr>
              <w:t xml:space="preserve"> 5.270 nomor</w:t>
              <w:br/>
              <w:t xml:space="preserve">- </w:t>
            </w:r>
            <w:r>
              <w:rPr>
                <w:b/>
                <w:sz w:val="16"/>
              </w:rPr>
              <w:t>Draft/Proses (status 0):</w:t>
            </w:r>
            <w:r>
              <w:rPr>
                <w:sz w:val="16"/>
              </w:rPr>
              <w:t xml:space="preserve"> 3.296 nomor</w:t>
              <w:br/>
              <w:t xml:space="preserve">- </w:t>
            </w:r>
            <w:r>
              <w:rPr>
                <w:b/>
                <w:sz w:val="16"/>
              </w:rPr>
              <w:t>Pemenuhan Komitmen (status 4):</w:t>
            </w:r>
            <w:r>
              <w:rPr>
                <w:sz w:val="16"/>
              </w:rPr>
              <w:t xml:space="preserve"> 980 nomor</w:t>
              <w:br/>
              <w:br/>
            </w:r>
            <w:r>
              <w:rPr>
                <w:b/>
                <w:sz w:val="16"/>
              </w:rPr>
              <w:t>Catatan:</w:t>
            </w:r>
            <w:r>
              <w:rPr>
                <w:sz w:val="16"/>
              </w:rPr>
              <w:t xml:space="preserve"> Dalam sistem ERBA, NIE Risiko Menengah Rendah dapat terbit terlebih dahulu dengan status komitmen yang masih berproses (7 atau 4), sebelum akhirnya divalidasi penuh menjadi disetujui komitmen (5).</w:t>
              <w:br/>
              <w:br/>
            </w:r>
            <w:r>
              <w:rPr>
                <w:b/>
                <w:sz w:val="16"/>
              </w:rPr>
              <w:t>Conversation Ledger:</w:t>
            </w:r>
            <w:r>
              <w:rPr>
                <w:sz w:val="16"/>
              </w:rPr>
              <w:br/>
              <w:t>- Total NIE MR ERBA 2023 = 9.649</w:t>
              <w:br/>
              <w:t>- Disetujui Komitmen (MR 2023) = 2</w:t>
              <w:br/>
              <w:t>- Selesai Verifikasi (MR 2023) = 5.270</w:t>
            </w:r>
          </w:p>
        </w:tc>
      </w:tr>
      <w:tr>
        <w:tc>
          <w:tcPr>
            <w:tcW w:type="dxa" w:w="567"/>
          </w:tcPr>
          <w:p>
            <w:r>
              <w:rPr>
                <w:sz w:val="18"/>
              </w:rPr>
              <w:t>8</w:t>
            </w:r>
          </w:p>
        </w:tc>
        <w:tc>
          <w:tcPr>
            <w:tcW w:type="dxa" w:w="2835"/>
          </w:tcPr>
          <w:p>
            <w:pPr>
              <w:jc w:val="left"/>
            </w:pPr>
            <w:r/>
            <w:r>
              <w:rPr>
                <w:sz w:val="17"/>
              </w:rPr>
              <w:t>yang dibatalkan komitmen berapa?</w:t>
            </w:r>
          </w:p>
        </w:tc>
        <w:tc>
          <w:tcPr>
            <w:tcW w:type="dxa" w:w="1417"/>
          </w:tcPr>
          <w:p>
            <w:r>
              <w:rPr>
                <w:b/>
                <w:color w:val="378610"/>
                <w:sz w:val="17"/>
              </w:rPr>
              <w:t>Passed</w:t>
            </w:r>
          </w:p>
        </w:tc>
        <w:tc>
          <w:tcPr>
            <w:tcW w:type="dxa" w:w="5386"/>
          </w:tcPr>
          <w:p>
            <w:pPr>
              <w:jc w:val="left"/>
            </w:pPr>
            <w:r/>
            <w:r>
              <w:rPr>
                <w:sz w:val="16"/>
              </w:rPr>
              <w:t xml:space="preserve">Dari total 9.649 NIE Risiko Menengah Rendah (MR) di sistem ERBA tahun 2023, tercatat </w:t>
            </w:r>
            <w:r>
              <w:rPr>
                <w:b/>
                <w:sz w:val="16"/>
              </w:rPr>
              <w:t>0</w:t>
            </w:r>
            <w:r>
              <w:rPr>
                <w:sz w:val="16"/>
              </w:rPr>
              <w:t xml:space="preserve"> (tidak ada) NIE yang memiliki status </w:t>
            </w:r>
            <w:r>
              <w:rPr>
                <w:b/>
                <w:sz w:val="16"/>
              </w:rPr>
              <w:t>dibatalkan komitmen</w:t>
            </w:r>
            <w:r>
              <w:rPr>
                <w:sz w:val="16"/>
              </w:rPr>
              <w:t xml:space="preserve"> (kode status 6).</w:t>
              <w:br/>
              <w:br/>
              <w:t>Berdasarkan data status komitmen untuk kategori MR 2023:</w:t>
              <w:br/>
              <w:t xml:space="preserve">- Mayoritas berada pada status </w:t>
            </w:r>
            <w:r>
              <w:rPr>
                <w:b/>
                <w:sz w:val="16"/>
              </w:rPr>
              <w:t>Selesai Verifikasi</w:t>
            </w:r>
            <w:r>
              <w:rPr>
                <w:sz w:val="16"/>
              </w:rPr>
              <w:t xml:space="preserve"> (5.270 nomor) dan </w:t>
            </w:r>
            <w:r>
              <w:rPr>
                <w:b/>
                <w:sz w:val="16"/>
              </w:rPr>
              <w:t>Draft/Proses</w:t>
            </w:r>
            <w:r>
              <w:rPr>
                <w:sz w:val="16"/>
              </w:rPr>
              <w:t xml:space="preserve"> (3.296 nomor).</w:t>
              <w:br/>
              <w:t xml:space="preserve">- Status </w:t>
            </w:r>
            <w:r>
              <w:rPr>
                <w:b/>
                <w:sz w:val="16"/>
              </w:rPr>
              <w:t>Dibatalkan Komitmen</w:t>
            </w:r>
            <w:r>
              <w:rPr>
                <w:sz w:val="16"/>
              </w:rPr>
              <w:t xml:space="preserve"> tidak ditemukan pada dataset yang telah terbit (status valid) di tahun tersebut.</w:t>
              <w:br/>
              <w:br/>
            </w:r>
            <w:r>
              <w:rPr>
                <w:b/>
                <w:sz w:val="16"/>
              </w:rPr>
              <w:t>Conversation Ledger:</w:t>
            </w:r>
            <w:r>
              <w:rPr>
                <w:sz w:val="16"/>
              </w:rPr>
              <w:br/>
              <w:t>- Total NIE MR ERBA 2023 = 9.649</w:t>
              <w:br/>
              <w:t>- Dibatalkan Komitmen (MR 2023) = 0</w:t>
            </w:r>
          </w:p>
        </w:tc>
      </w:tr>
      <w:tr>
        <w:tc>
          <w:tcPr>
            <w:tcW w:type="dxa" w:w="567"/>
          </w:tcPr>
          <w:p>
            <w:r>
              <w:rPr>
                <w:sz w:val="18"/>
              </w:rPr>
              <w:t>9</w:t>
            </w:r>
          </w:p>
        </w:tc>
        <w:tc>
          <w:tcPr>
            <w:tcW w:type="dxa" w:w="2835"/>
          </w:tcPr>
          <w:p>
            <w:pPr>
              <w:jc w:val="left"/>
            </w:pPr>
            <w:r/>
            <w:r>
              <w:rPr>
                <w:sz w:val="17"/>
              </w:rPr>
              <w:t>berarti lebih banyak yang disetujui atau dibatalkan?</w:t>
            </w:r>
          </w:p>
        </w:tc>
        <w:tc>
          <w:tcPr>
            <w:tcW w:type="dxa" w:w="1417"/>
          </w:tcPr>
          <w:p>
            <w:r>
              <w:rPr>
                <w:b/>
                <w:color w:val="378610"/>
                <w:sz w:val="17"/>
              </w:rPr>
              <w:t>Passed</w:t>
            </w:r>
          </w:p>
        </w:tc>
        <w:tc>
          <w:tcPr>
            <w:tcW w:type="dxa" w:w="5386"/>
          </w:tcPr>
          <w:p>
            <w:pPr>
              <w:jc w:val="left"/>
            </w:pPr>
            <w:r/>
            <w:r>
              <w:rPr>
                <w:sz w:val="16"/>
              </w:rPr>
              <w:t xml:space="preserve">Berdasarkan data tahun 2023 di sistem ERBA untuk kategori Risiko Menengah Rendah (MR), jumlah yang </w:t>
            </w:r>
            <w:r>
              <w:rPr>
                <w:b/>
                <w:sz w:val="16"/>
              </w:rPr>
              <w:t>disetujui komitmen</w:t>
            </w:r>
            <w:r>
              <w:rPr>
                <w:sz w:val="16"/>
              </w:rPr>
              <w:t xml:space="preserve"> lebih banyak dibandingkan yang dibatalkan, meskipun keduanya berjumlah sangat kecil:</w:t>
              <w:br/>
              <w:br/>
              <w:t xml:space="preserve">- </w:t>
            </w:r>
            <w:r>
              <w:rPr>
                <w:b/>
                <w:sz w:val="16"/>
              </w:rPr>
              <w:t>Disetujui Komitmen:</w:t>
            </w:r>
            <w:r>
              <w:rPr>
                <w:sz w:val="16"/>
              </w:rPr>
              <w:t xml:space="preserve"> 2 nomor</w:t>
              <w:br/>
              <w:t xml:space="preserve">- </w:t>
            </w:r>
            <w:r>
              <w:rPr>
                <w:b/>
                <w:sz w:val="16"/>
              </w:rPr>
              <w:t>Dibatalkan Komitmen:</w:t>
            </w:r>
            <w:r>
              <w:rPr>
                <w:sz w:val="16"/>
              </w:rPr>
              <w:t xml:space="preserve"> 0 nomor</w:t>
              <w:br/>
              <w:br/>
              <w:t xml:space="preserve">Perlu diperhatikan bahwa mayoritas NIE MR (lebih dari 99%) saat ini masih berada dalam status </w:t>
            </w:r>
            <w:r>
              <w:rPr>
                <w:b/>
                <w:sz w:val="16"/>
              </w:rPr>
              <w:t>Selesai Verifikasi</w:t>
            </w:r>
            <w:r>
              <w:rPr>
                <w:sz w:val="16"/>
              </w:rPr>
              <w:t xml:space="preserve"> (5.270 nomor) atau </w:t>
            </w:r>
            <w:r>
              <w:rPr>
                <w:b/>
                <w:sz w:val="16"/>
              </w:rPr>
              <w:t>Draft/Proses</w:t>
            </w:r>
            <w:r>
              <w:rPr>
                <w:sz w:val="16"/>
              </w:rPr>
              <w:t xml:space="preserve"> (3.296 nomor), sehingga angka persetujuan maupun pembatalan komitmen final masih sangat rendah.</w:t>
              <w:br/>
              <w:br/>
            </w:r>
            <w:r>
              <w:rPr>
                <w:b/>
                <w:sz w:val="16"/>
              </w:rPr>
              <w:t>Conversation Ledger:</w:t>
            </w:r>
            <w:r>
              <w:rPr>
                <w:sz w:val="16"/>
              </w:rPr>
              <w:br/>
              <w:t>- Disetujui Komitmen (MR 2023) = 2</w:t>
              <w:br/>
              <w:t>- Dibatalkan Komitmen (MR 2023) = 0</w:t>
            </w:r>
          </w:p>
        </w:tc>
      </w:tr>
      <w:tr>
        <w:tc>
          <w:tcPr>
            <w:tcW w:type="dxa" w:w="567"/>
          </w:tcPr>
          <w:p>
            <w:r>
              <w:rPr>
                <w:sz w:val="18"/>
              </w:rPr>
              <w:t>10</w:t>
            </w:r>
          </w:p>
        </w:tc>
        <w:tc>
          <w:tcPr>
            <w:tcW w:type="dxa" w:w="2835"/>
          </w:tcPr>
          <w:p>
            <w:pPr>
              <w:jc w:val="left"/>
            </w:pPr>
            <w:r/>
            <w:r>
              <w:rPr>
                <w:sz w:val="17"/>
              </w:rPr>
              <w:t>kalau tahun 2022?</w:t>
            </w:r>
          </w:p>
        </w:tc>
        <w:tc>
          <w:tcPr>
            <w:tcW w:type="dxa" w:w="1417"/>
          </w:tcPr>
          <w:p>
            <w:r>
              <w:rPr>
                <w:b/>
                <w:color w:val="378610"/>
                <w:sz w:val="17"/>
              </w:rPr>
              <w:t>Passed</w:t>
            </w:r>
          </w:p>
        </w:tc>
        <w:tc>
          <w:tcPr>
            <w:tcW w:type="dxa" w:w="5386"/>
          </w:tcPr>
          <w:p>
            <w:pPr>
              <w:jc w:val="left"/>
            </w:pPr>
            <w:r/>
            <w:r>
              <w:rPr>
                <w:sz w:val="16"/>
              </w:rPr>
              <w:t xml:space="preserve">Total NIE pangan olahan yang diterbitkan pada tahun </w:t>
            </w:r>
            <w:r>
              <w:rPr>
                <w:b/>
                <w:sz w:val="16"/>
              </w:rPr>
              <w:t>2022</w:t>
            </w:r>
            <w:r>
              <w:rPr>
                <w:sz w:val="16"/>
              </w:rPr>
              <w:t xml:space="preserve"> adalah sebanyak </w:t>
            </w:r>
            <w:r>
              <w:rPr>
                <w:b/>
                <w:sz w:val="16"/>
              </w:rPr>
              <w:t>33.386</w:t>
            </w:r>
            <w:r>
              <w:rPr>
                <w:sz w:val="16"/>
              </w:rPr>
              <w:t xml:space="preserve"> nomor.</w:t>
              <w:br/>
              <w:br/>
              <w:t>Pada tahun 2022, proses penerbitan NIE dilakukan melalui dua sistem (masa transisi):</w:t>
              <w:br/>
              <w:t xml:space="preserve">- </w:t>
            </w:r>
            <w:r>
              <w:rPr>
                <w:b/>
                <w:sz w:val="16"/>
              </w:rPr>
              <w:t>ERLA (Sistem Lama):</w:t>
            </w:r>
            <w:r>
              <w:rPr>
                <w:sz w:val="16"/>
              </w:rPr>
              <w:t xml:space="preserve"> 31.972 NIE</w:t>
              <w:br/>
              <w:t xml:space="preserve">- </w:t>
            </w:r>
            <w:r>
              <w:rPr>
                <w:b/>
                <w:sz w:val="16"/>
              </w:rPr>
              <w:t>ERBA (Sistem Baru):</w:t>
            </w:r>
            <w:r>
              <w:rPr>
                <w:sz w:val="16"/>
              </w:rPr>
              <w:t xml:space="preserve"> 1.414 NIE</w:t>
              <w:br/>
              <w:br/>
              <w:t>Tahun 2022 merupakan tahun dimulainya migrasi ke sistem ERBA, sehingga mayoritas izin edar masih diterbitkan melalui sistem ERLA.</w:t>
              <w:br/>
              <w:br/>
            </w:r>
            <w:r>
              <w:rPr>
                <w:b/>
                <w:sz w:val="16"/>
              </w:rPr>
              <w:t>Conversation Ledger:</w:t>
            </w:r>
            <w:r>
              <w:rPr>
                <w:sz w:val="16"/>
              </w:rPr>
              <w:br/>
              <w:t>- Total NIE 2022 = 33.386</w:t>
              <w:br/>
              <w:t>- Breakdown Sistem 2022: ERLA (31.972), ERBA (1.414)</w:t>
            </w:r>
          </w:p>
        </w:tc>
      </w:tr>
      <w:tr>
        <w:tc>
          <w:tcPr>
            <w:tcW w:type="dxa" w:w="567"/>
          </w:tcPr>
          <w:p>
            <w:r>
              <w:rPr>
                <w:sz w:val="18"/>
              </w:rPr>
              <w:t>11</w:t>
            </w:r>
          </w:p>
        </w:tc>
        <w:tc>
          <w:tcPr>
            <w:tcW w:type="dxa" w:w="2835"/>
          </w:tcPr>
          <w:p>
            <w:pPr>
              <w:jc w:val="left"/>
            </w:pPr>
            <w:r/>
            <w:r>
              <w:rPr>
                <w:sz w:val="17"/>
              </w:rPr>
              <w:t>naik atau turun dari 2022 ke 2023?</w:t>
            </w:r>
          </w:p>
        </w:tc>
        <w:tc>
          <w:tcPr>
            <w:tcW w:type="dxa" w:w="1417"/>
          </w:tcPr>
          <w:p>
            <w:r>
              <w:rPr>
                <w:b/>
                <w:color w:val="378610"/>
                <w:sz w:val="17"/>
              </w:rPr>
              <w:t>Passed</w:t>
            </w:r>
          </w:p>
        </w:tc>
        <w:tc>
          <w:tcPr>
            <w:tcW w:type="dxa" w:w="5386"/>
          </w:tcPr>
          <w:p>
            <w:pPr>
              <w:jc w:val="left"/>
            </w:pPr>
            <w:r/>
            <w:r>
              <w:rPr>
                <w:sz w:val="16"/>
              </w:rPr>
              <w:t xml:space="preserve">Berdasarkan data gabungan sistem ERBA dan ERLA, total penerbitan NIE pangan olahan mengalami </w:t>
            </w:r>
            <w:r>
              <w:rPr>
                <w:b/>
                <w:sz w:val="16"/>
              </w:rPr>
              <w:t>penurunan</w:t>
            </w:r>
            <w:r>
              <w:rPr>
                <w:sz w:val="16"/>
              </w:rPr>
              <w:t xml:space="preserve"> sebesar kurang lebih </w:t>
            </w:r>
            <w:r>
              <w:rPr>
                <w:b/>
                <w:sz w:val="16"/>
              </w:rPr>
              <w:t>0,2%</w:t>
            </w:r>
            <w:r>
              <w:rPr>
                <w:sz w:val="16"/>
              </w:rPr>
              <w:t xml:space="preserve"> dari tahun 2022 ke 2023.</w:t>
              <w:br/>
              <w:br/>
              <w:t>Berikut adalah perbandingannya:</w:t>
              <w:br/>
              <w:br/>
              <w:t>| Tahun | Total NIE (ERBA + ERLA) | Rincian Sistem |</w:t>
              <w:br/>
              <w:t>| :--- | :--- | :--- |</w:t>
              <w:br/>
              <w:t xml:space="preserve">| </w:t>
            </w:r>
            <w:r>
              <w:rPr>
                <w:b/>
                <w:sz w:val="16"/>
              </w:rPr>
              <w:t>2022</w:t>
            </w:r>
            <w:r>
              <w:rPr>
                <w:sz w:val="16"/>
              </w:rPr>
              <w:t xml:space="preserve"> | </w:t>
            </w:r>
            <w:r>
              <w:rPr>
                <w:b/>
                <w:sz w:val="16"/>
              </w:rPr>
              <w:t>33.386</w:t>
            </w:r>
            <w:r>
              <w:rPr>
                <w:sz w:val="16"/>
              </w:rPr>
              <w:t xml:space="preserve"> | ERLA: 31.972, ERBA: 1.414 |</w:t>
              <w:br/>
              <w:t xml:space="preserve">| </w:t>
            </w:r>
            <w:r>
              <w:rPr>
                <w:b/>
                <w:sz w:val="16"/>
              </w:rPr>
              <w:t>2023</w:t>
            </w:r>
            <w:r>
              <w:rPr>
                <w:sz w:val="16"/>
              </w:rPr>
              <w:t xml:space="preserve"> | </w:t>
            </w:r>
            <w:r>
              <w:rPr>
                <w:b/>
                <w:sz w:val="16"/>
              </w:rPr>
              <w:t>33.306</w:t>
            </w:r>
            <w:r>
              <w:rPr>
                <w:sz w:val="16"/>
              </w:rPr>
              <w:t xml:space="preserve"> | ERLA: 3.076, ERBA: 30.230 |</w:t>
              <w:br/>
              <w:br/>
            </w:r>
            <w:r>
              <w:rPr>
                <w:b/>
                <w:sz w:val="16"/>
              </w:rPr>
              <w:t>Analisis:</w:t>
            </w:r>
            <w:r>
              <w:rPr>
                <w:sz w:val="16"/>
              </w:rPr>
              <w:br/>
              <w:t xml:space="preserve">- Meskipun terjadi penurunan tipis sebanyak </w:t>
            </w:r>
            <w:r>
              <w:rPr>
                <w:b/>
                <w:sz w:val="16"/>
              </w:rPr>
              <w:t>80</w:t>
            </w:r>
            <w:r>
              <w:rPr>
                <w:sz w:val="16"/>
              </w:rPr>
              <w:t xml:space="preserve"> nomor, terlihat pergeseran besar dalam penggunaan sistem, di mana pada tahun 2023 sistem </w:t>
            </w:r>
            <w:r>
              <w:rPr>
                <w:b/>
                <w:sz w:val="16"/>
              </w:rPr>
              <w:t>ERBA</w:t>
            </w:r>
            <w:r>
              <w:rPr>
                <w:sz w:val="16"/>
              </w:rPr>
              <w:t xml:space="preserve"> sudah menjadi sistem utama dengan kontribusi sekitar 90,8% dari total NIE yang terbit.</w:t>
              <w:br/>
              <w:br/>
            </w:r>
            <w:r>
              <w:rPr>
                <w:b/>
                <w:sz w:val="16"/>
              </w:rPr>
              <w:t>Conversation Ledger:</w:t>
            </w:r>
            <w:r>
              <w:rPr>
                <w:sz w:val="16"/>
              </w:rPr>
              <w:br/>
              <w:t>- Total NIE 2022 = 33.386</w:t>
              <w:br/>
              <w:t>- Total NIE 2023 = 33.306 (ERBA: 30.230, ERLA: 3.076)</w:t>
              <w:br/>
              <w:t>- Perubahan 2022-2023 = Turun 80 nomor (-0,2%)</w:t>
            </w:r>
          </w:p>
        </w:tc>
      </w:tr>
      <w:tr>
        <w:tc>
          <w:tcPr>
            <w:tcW w:type="dxa" w:w="567"/>
          </w:tcPr>
          <w:p>
            <w:r>
              <w:rPr>
                <w:sz w:val="18"/>
              </w:rPr>
              <w:t>12</w:t>
            </w:r>
          </w:p>
        </w:tc>
        <w:tc>
          <w:tcPr>
            <w:tcW w:type="dxa" w:w="2835"/>
          </w:tcPr>
          <w:p>
            <w:pPr>
              <w:jc w:val="left"/>
            </w:pPr>
            <w:r/>
            <w:r>
              <w:rPr>
                <w:sz w:val="17"/>
              </w:rPr>
              <w:t>bagaimana tren dari 2020 sampai 2023?</w:t>
            </w:r>
          </w:p>
        </w:tc>
        <w:tc>
          <w:tcPr>
            <w:tcW w:type="dxa" w:w="1417"/>
          </w:tcPr>
          <w:p>
            <w:r>
              <w:rPr>
                <w:b/>
                <w:color w:val="378610"/>
                <w:sz w:val="17"/>
              </w:rPr>
              <w:t>Passed</w:t>
            </w:r>
          </w:p>
        </w:tc>
        <w:tc>
          <w:tcPr>
            <w:tcW w:type="dxa" w:w="5386"/>
          </w:tcPr>
          <w:p>
            <w:pPr>
              <w:jc w:val="left"/>
            </w:pPr>
            <w:r/>
            <w:r>
              <w:rPr>
                <w:sz w:val="16"/>
              </w:rPr>
              <w:t>Tren penerbitan NIE pangan olahan (gabungan ERBA dan ERLA) menunjukkan pertumbuhan positif sejak tahun 2020 hingga mencapai puncaknya di tahun 2022, sebelum akhirnya stabil dengan penurunan sangat tipis di tahun 2023.</w:t>
              <w:br/>
              <w:br/>
              <w:t>Berikut adalah data tren tahunan:</w:t>
              <w:br/>
              <w:br/>
              <w:t>| Tahun | Total NIE | Pertumbuhan |</w:t>
              <w:br/>
              <w:t>| :--- | :--- | :--- |</w:t>
              <w:br/>
              <w:t>| 2020 | 30.016 | - |</w:t>
              <w:br/>
              <w:t>| 2021 | 31.919 | +6,3% |</w:t>
              <w:br/>
              <w:t>| 2022 | 33.386 | +4,6% |</w:t>
              <w:br/>
              <w:t>| 2023 | 33.306 | -0,2% |</w:t>
              <w:br/>
              <w:br/>
            </w:r>
            <w:r>
              <w:rPr>
                <w:b/>
                <w:sz w:val="16"/>
              </w:rPr>
              <w:t>Poin Penting:</w:t>
            </w:r>
            <w:r>
              <w:rPr>
                <w:sz w:val="16"/>
              </w:rPr>
              <w:br/>
              <w:t xml:space="preserve">- </w:t>
            </w:r>
            <w:r>
              <w:rPr>
                <w:b/>
                <w:sz w:val="16"/>
              </w:rPr>
              <w:t>Puncak Penerbitan:</w:t>
            </w:r>
            <w:r>
              <w:rPr>
                <w:sz w:val="16"/>
              </w:rPr>
              <w:t xml:space="preserve"> Terjadi pada tahun 2022 dengan 33.386 nomor.</w:t>
              <w:br/>
              <w:t xml:space="preserve">- </w:t>
            </w:r>
            <w:r>
              <w:rPr>
                <w:b/>
                <w:sz w:val="16"/>
              </w:rPr>
              <w:t>Konsistensi:</w:t>
            </w:r>
            <w:r>
              <w:rPr>
                <w:sz w:val="16"/>
              </w:rPr>
              <w:t xml:space="preserve"> Volume penerbitan dalam tiga tahun terakhir (2021–2023) relatif stabil di atas angka 31.000 nomor per tahun.</w:t>
              <w:br/>
              <w:t xml:space="preserve">- </w:t>
            </w:r>
            <w:r>
              <w:rPr>
                <w:b/>
                <w:sz w:val="16"/>
              </w:rPr>
              <w:t>Transisi Sistem:</w:t>
            </w:r>
            <w:r>
              <w:rPr>
                <w:sz w:val="16"/>
              </w:rPr>
              <w:t xml:space="preserve"> Tahun 2023 menandai peralihan penuh ke sistem ERBA, meskipun secara volume total tidak berubah signifikan dari tahun sebelumnya.</w:t>
              <w:br/>
              <w:br/>
            </w:r>
            <w:r>
              <w:rPr>
                <w:b/>
                <w:sz w:val="16"/>
              </w:rPr>
              <w:t>Conversation Ledger:</w:t>
            </w:r>
            <w:r>
              <w:rPr>
                <w:sz w:val="16"/>
              </w:rPr>
              <w:br/>
              <w:t>- Tren NIE 2020-2023: 2020 (30.016), 2021 (31.919), 2022 (33.386), 2023 (33.306)</w:t>
            </w:r>
          </w:p>
        </w:tc>
      </w:tr>
      <w:tr>
        <w:tc>
          <w:tcPr>
            <w:tcW w:type="dxa" w:w="567"/>
          </w:tcPr>
          <w:p>
            <w:r>
              <w:rPr>
                <w:sz w:val="18"/>
              </w:rPr>
              <w:t>13</w:t>
            </w:r>
          </w:p>
        </w:tc>
        <w:tc>
          <w:tcPr>
            <w:tcW w:type="dxa" w:w="2835"/>
          </w:tcPr>
          <w:p>
            <w:pPr>
              <w:jc w:val="left"/>
            </w:pPr>
            <w:r/>
            <w:r>
              <w:rPr>
                <w:sz w:val="17"/>
              </w:rPr>
              <w:t>Tren jumlah izin edar pangan olahan per tahun</w:t>
            </w:r>
          </w:p>
        </w:tc>
        <w:tc>
          <w:tcPr>
            <w:tcW w:type="dxa" w:w="1417"/>
          </w:tcPr>
          <w:p>
            <w:r>
              <w:rPr>
                <w:b/>
                <w:color w:val="378610"/>
                <w:sz w:val="17"/>
              </w:rPr>
              <w:t>Passed</w:t>
            </w:r>
          </w:p>
        </w:tc>
        <w:tc>
          <w:tcPr>
            <w:tcW w:type="dxa" w:w="5386"/>
          </w:tcPr>
          <w:p>
            <w:pPr>
              <w:jc w:val="left"/>
            </w:pPr>
            <w:r/>
            <w:r>
              <w:rPr>
                <w:sz w:val="16"/>
              </w:rPr>
              <w:t>Berikut adalah tren jumlah izin edar (NIE) pangan olahan yang diterbitkan per tahun (gabungan sistem ERLA dan ERBA):</w:t>
              <w:br/>
              <w:br/>
              <w:t>| Tahun | Jumlah NIE |</w:t>
              <w:br/>
              <w:t>| :--- | :--- |</w:t>
              <w:br/>
              <w:t>| 2012 | 3.501 |</w:t>
              <w:br/>
              <w:t>| 2013 | 7.558 |</w:t>
              <w:br/>
              <w:t>| 2014 | 8.971 |</w:t>
              <w:br/>
              <w:t>| 2015 | 14.786 |</w:t>
              <w:br/>
              <w:t>| 2016 | 19.179 |</w:t>
              <w:br/>
              <w:t>| 2017 | 18.811 |</w:t>
              <w:br/>
              <w:t>| 2018 | 21.363 |</w:t>
              <w:br/>
              <w:t>| 2019 | 23.763 |</w:t>
              <w:br/>
              <w:t>| 2020 | 30.016 |</w:t>
              <w:br/>
              <w:t>| 2021 | 31.919 |</w:t>
              <w:br/>
              <w:t>| 2022 | 33.386 |</w:t>
              <w:br/>
              <w:t>| 2023 | 33.306 |</w:t>
              <w:br/>
              <w:t>| 2024 | 42.286 |</w:t>
              <w:br/>
              <w:t>| 2025 | 45.247 |</w:t>
              <w:br/>
              <w:t>| 2026* | 18.322 |</w:t>
              <w:br/>
              <w:t xml:space="preserve">| </w:t>
            </w:r>
            <w:r>
              <w:rPr>
                <w:b/>
                <w:sz w:val="16"/>
              </w:rPr>
              <w:t>Total</w:t>
            </w:r>
            <w:r>
              <w:rPr>
                <w:sz w:val="16"/>
              </w:rPr>
              <w:t xml:space="preserve"> | </w:t>
            </w:r>
            <w:r>
              <w:rPr>
                <w:b/>
                <w:sz w:val="16"/>
              </w:rPr>
              <w:t>352.414</w:t>
            </w:r>
            <w:r>
              <w:rPr>
                <w:sz w:val="16"/>
              </w:rPr>
              <w:t xml:space="preserve"> |</w:t>
              <w:br/>
              <w:br/>
              <w:t>\ Data tahun 2026 merupakan data berjalan (tahun saat ini).*</w:t>
              <w:br/>
              <w:br/>
            </w:r>
            <w:r>
              <w:rPr>
                <w:b/>
                <w:sz w:val="16"/>
              </w:rPr>
              <w:t>Poin Utama:</w:t>
            </w:r>
            <w:r>
              <w:rPr>
                <w:sz w:val="16"/>
              </w:rPr>
              <w:br/>
              <w:t xml:space="preserve">- </w:t>
            </w:r>
            <w:r>
              <w:rPr>
                <w:b/>
                <w:sz w:val="16"/>
              </w:rPr>
              <w:t>Pertumbuhan Signifikan:</w:t>
            </w:r>
            <w:r>
              <w:rPr>
                <w:sz w:val="16"/>
              </w:rPr>
              <w:t xml:space="preserve"> Terjadi lonjakan volume penerbitan mulai tahun 2020 (memasuki angka 30 ribu ke atas).</w:t>
              <w:br/>
              <w:t xml:space="preserve">- </w:t>
            </w:r>
            <w:r>
              <w:rPr>
                <w:b/>
                <w:sz w:val="16"/>
              </w:rPr>
              <w:t>Volume Tertinggi:</w:t>
            </w:r>
            <w:r>
              <w:rPr>
                <w:sz w:val="16"/>
              </w:rPr>
              <w:t xml:space="preserve"> Tercatat pada tahun 2025 dengan 45.247 nomor yang diterbitkan.</w:t>
              <w:br/>
              <w:t xml:space="preserve">- </w:t>
            </w:r>
            <w:r>
              <w:rPr>
                <w:b/>
                <w:sz w:val="16"/>
              </w:rPr>
              <w:t>Konsistensi:</w:t>
            </w:r>
            <w:r>
              <w:rPr>
                <w:sz w:val="16"/>
              </w:rPr>
              <w:t xml:space="preserve"> Tren menunjukkan peningkatan yang konsisten hampir setiap tahun sejak 2012.</w:t>
              <w:br/>
              <w:br/>
            </w:r>
            <w:r>
              <w:rPr>
                <w:b/>
                <w:sz w:val="16"/>
              </w:rPr>
              <w:t>Conversation Ledger:</w:t>
            </w:r>
            <w:r>
              <w:rPr>
                <w:sz w:val="16"/>
              </w:rPr>
              <w:br/>
              <w:t>- Tren NIE (2012-2026) = 352.414 (Total)</w:t>
              <w:br/>
              <w:t>- Tahun tertinggi = 2025 (45.247)</w:t>
              <w:br/>
              <w:t>- Tahun berjalan (2026) = 18.322</w:t>
            </w:r>
          </w:p>
        </w:tc>
      </w:tr>
      <w:tr>
        <w:tc>
          <w:tcPr>
            <w:tcW w:type="dxa" w:w="567"/>
            <w:shd w:val="clear" w:color="auto" w:fill="FCE4D6"/>
          </w:tcPr>
          <w:p>
            <w:r>
              <w:rPr>
                <w:sz w:val="18"/>
              </w:rPr>
              <w:t>14</w:t>
            </w:r>
          </w:p>
        </w:tc>
        <w:tc>
          <w:tcPr>
            <w:tcW w:type="dxa" w:w="2835"/>
            <w:shd w:val="clear" w:color="auto" w:fill="FCE4D6"/>
          </w:tcPr>
          <w:p>
            <w:pPr>
              <w:jc w:val="left"/>
            </w:pPr>
            <w:r/>
            <w:r>
              <w:rPr>
                <w:sz w:val="17"/>
              </w:rPr>
              <w:t>Tampilkan gabungan NIE tahun 2022</w:t>
            </w:r>
          </w:p>
        </w:tc>
        <w:tc>
          <w:tcPr>
            <w:tcW w:type="dxa" w:w="1417"/>
            <w:shd w:val="clear" w:color="auto" w:fill="FCE4D6"/>
          </w:tcPr>
          <w:p>
            <w:r>
              <w:rPr>
                <w:b/>
                <w:color w:val="C00000"/>
                <w:sz w:val="17"/>
              </w:rPr>
              <w:t>Failed</w:t>
            </w:r>
          </w:p>
          <w:p>
            <w:r>
              <w:rPr>
                <w:color w:val="C00000"/>
                <w:sz w:val="15"/>
              </w:rPr>
              <w:t>missing: 'gabungan'</w:t>
            </w:r>
          </w:p>
        </w:tc>
        <w:tc>
          <w:tcPr>
            <w:tcW w:type="dxa" w:w="5386"/>
          </w:tcPr>
          <w:p>
            <w:pPr>
              <w:jc w:val="left"/>
            </w:pPr>
            <w:r/>
            <w:r>
              <w:rPr>
                <w:sz w:val="16"/>
              </w:rPr>
              <w:t xml:space="preserve">Total NIE pangan olahan yang diterbitkan pada tahun </w:t>
            </w:r>
            <w:r>
              <w:rPr>
                <w:b/>
                <w:sz w:val="16"/>
              </w:rPr>
              <w:t>2022</w:t>
            </w:r>
            <w:r>
              <w:rPr>
                <w:sz w:val="16"/>
              </w:rPr>
              <w:t xml:space="preserve"> adalah sebanyak </w:t>
            </w:r>
            <w:r>
              <w:rPr>
                <w:b/>
                <w:sz w:val="16"/>
              </w:rPr>
              <w:t>33.386</w:t>
            </w:r>
            <w:r>
              <w:rPr>
                <w:sz w:val="16"/>
              </w:rPr>
              <w:t xml:space="preserve"> nomor.</w:t>
              <w:br/>
              <w:br/>
              <w:t>Berikut adalah rincian berdasarkan sistem yang digunakan pada masa transisi tersebut:</w:t>
              <w:br/>
              <w:br/>
              <w:t>| Sistem | Jumlah NIE |</w:t>
              <w:br/>
              <w:t>| :--- | :--- |</w:t>
              <w:br/>
              <w:t xml:space="preserve">| </w:t>
            </w:r>
            <w:r>
              <w:rPr>
                <w:b/>
                <w:sz w:val="16"/>
              </w:rPr>
              <w:t>ERLA</w:t>
            </w:r>
            <w:r>
              <w:rPr>
                <w:sz w:val="16"/>
              </w:rPr>
              <w:t xml:space="preserve"> (Sistem Lama) | 31.972 |</w:t>
              <w:br/>
              <w:t xml:space="preserve">| </w:t>
            </w:r>
            <w:r>
              <w:rPr>
                <w:b/>
                <w:sz w:val="16"/>
              </w:rPr>
              <w:t>ERBA</w:t>
            </w:r>
            <w:r>
              <w:rPr>
                <w:sz w:val="16"/>
              </w:rPr>
              <w:t xml:space="preserve"> (Sistem Baru) | 1.414 |</w:t>
              <w:br/>
              <w:t xml:space="preserve">| </w:t>
            </w:r>
            <w:r>
              <w:rPr>
                <w:b/>
                <w:sz w:val="16"/>
              </w:rPr>
              <w:t>Total</w:t>
            </w:r>
            <w:r>
              <w:rPr>
                <w:sz w:val="16"/>
              </w:rPr>
              <w:t xml:space="preserve"> | </w:t>
            </w:r>
            <w:r>
              <w:rPr>
                <w:b/>
                <w:sz w:val="16"/>
              </w:rPr>
              <w:t>33.386</w:t>
            </w:r>
            <w:r>
              <w:rPr>
                <w:sz w:val="16"/>
              </w:rPr>
              <w:t xml:space="preserve"> |</w:t>
              <w:br/>
              <w:br/>
            </w:r>
            <w:r>
              <w:rPr>
                <w:b/>
                <w:sz w:val="16"/>
              </w:rPr>
              <w:t>Conversation Ledger:</w:t>
            </w:r>
            <w:r>
              <w:rPr>
                <w:sz w:val="16"/>
              </w:rPr>
              <w:br/>
              <w:t>- Total NIE 2022 = 33.386</w:t>
              <w:br/>
              <w:t>- Breakdown 2022: ERLA (31.972), ERBA (1.414)</w:t>
            </w:r>
          </w:p>
        </w:tc>
      </w:tr>
      <w:tr>
        <w:tc>
          <w:tcPr>
            <w:tcW w:type="dxa" w:w="567"/>
          </w:tcPr>
          <w:p>
            <w:r>
              <w:rPr>
                <w:sz w:val="18"/>
              </w:rPr>
              <w:t>15</w:t>
            </w:r>
          </w:p>
        </w:tc>
        <w:tc>
          <w:tcPr>
            <w:tcW w:type="dxa" w:w="2835"/>
          </w:tcPr>
          <w:p>
            <w:pPr>
              <w:jc w:val="left"/>
            </w:pPr>
            <w:r/>
            <w:r>
              <w:rPr>
                <w:sz w:val="17"/>
              </w:rPr>
              <w:t>berapa jumlah permohonan pangan olahan di sistem ERBA tahun 2023?</w:t>
            </w:r>
          </w:p>
        </w:tc>
        <w:tc>
          <w:tcPr>
            <w:tcW w:type="dxa" w:w="1417"/>
          </w:tcPr>
          <w:p>
            <w:r>
              <w:rPr>
                <w:b/>
                <w:color w:val="378610"/>
                <w:sz w:val="17"/>
              </w:rPr>
              <w:t>Passed</w:t>
            </w:r>
          </w:p>
        </w:tc>
        <w:tc>
          <w:tcPr>
            <w:tcW w:type="dxa" w:w="5386"/>
          </w:tcPr>
          <w:p>
            <w:pPr>
              <w:jc w:val="left"/>
            </w:pPr>
            <w:r/>
            <w:r>
              <w:rPr>
                <w:sz w:val="16"/>
              </w:rPr>
              <w:t xml:space="preserve">Total permohonan pangan olahan di sistem </w:t>
            </w:r>
            <w:r>
              <w:rPr>
                <w:b/>
                <w:sz w:val="16"/>
              </w:rPr>
              <w:t>ERBA</w:t>
            </w:r>
            <w:r>
              <w:rPr>
                <w:sz w:val="16"/>
              </w:rPr>
              <w:t xml:space="preserve"> pada tahun </w:t>
            </w:r>
            <w:r>
              <w:rPr>
                <w:b/>
                <w:sz w:val="16"/>
              </w:rPr>
              <w:t>2023</w:t>
            </w:r>
            <w:r>
              <w:rPr>
                <w:sz w:val="16"/>
              </w:rPr>
              <w:t xml:space="preserve"> adalah sebanyak </w:t>
            </w:r>
            <w:r>
              <w:rPr>
                <w:b/>
                <w:sz w:val="16"/>
              </w:rPr>
              <w:t>42.329</w:t>
            </w:r>
            <w:r>
              <w:rPr>
                <w:sz w:val="16"/>
              </w:rPr>
              <w:t xml:space="preserve"> permohonan.</w:t>
              <w:br/>
              <w:br/>
              <w:t>Angka ini dihitung berdasarkan jumlah unik `produk_id` yang telah memiliki `tanggal_bayar` pada periode 1 Januari hingga 31 Desember 2023, serta tidak termasuk akun percobaan (tester).</w:t>
              <w:br/>
              <w:br/>
            </w:r>
            <w:r>
              <w:rPr>
                <w:b/>
                <w:sz w:val="16"/>
              </w:rPr>
              <w:t>Conversation Ledger:</w:t>
            </w:r>
            <w:r>
              <w:rPr>
                <w:sz w:val="16"/>
              </w:rPr>
              <w:br/>
              <w:t>- Total Permohonan ERBA 2023 = 42.329 (berdasarkan: `tanggal_bayar`, filter: 2023, non-tester)</w:t>
            </w:r>
          </w:p>
        </w:tc>
      </w:tr>
      <w:tr>
        <w:tc>
          <w:tcPr>
            <w:tcW w:type="dxa" w:w="567"/>
          </w:tcPr>
          <w:p>
            <w:r>
              <w:rPr>
                <w:sz w:val="18"/>
              </w:rPr>
              <w:t>16</w:t>
            </w:r>
          </w:p>
        </w:tc>
        <w:tc>
          <w:tcPr>
            <w:tcW w:type="dxa" w:w="2835"/>
          </w:tcPr>
          <w:p>
            <w:pPr>
              <w:jc w:val="left"/>
            </w:pPr>
            <w:r/>
            <w:r>
              <w:rPr>
                <w:sz w:val="17"/>
              </w:rPr>
              <w:t>per jenis permohonannya bagaimana?</w:t>
            </w:r>
          </w:p>
        </w:tc>
        <w:tc>
          <w:tcPr>
            <w:tcW w:type="dxa" w:w="1417"/>
          </w:tcPr>
          <w:p>
            <w:r>
              <w:rPr>
                <w:b/>
                <w:color w:val="378610"/>
                <w:sz w:val="17"/>
              </w:rPr>
              <w:t>Passed</w:t>
            </w:r>
          </w:p>
        </w:tc>
        <w:tc>
          <w:tcPr>
            <w:tcW w:type="dxa" w:w="5386"/>
          </w:tcPr>
          <w:p>
            <w:pPr>
              <w:jc w:val="left"/>
            </w:pPr>
            <w:r/>
            <w:r>
              <w:rPr>
                <w:sz w:val="16"/>
              </w:rPr>
              <w:t xml:space="preserve">Berikut adalah rincian jumlah permohonan pangan olahan di sistem </w:t>
            </w:r>
            <w:r>
              <w:rPr>
                <w:b/>
                <w:sz w:val="16"/>
              </w:rPr>
              <w:t>ERBA</w:t>
            </w:r>
            <w:r>
              <w:rPr>
                <w:sz w:val="16"/>
              </w:rPr>
              <w:t xml:space="preserve"> tahun </w:t>
            </w:r>
            <w:r>
              <w:rPr>
                <w:b/>
                <w:sz w:val="16"/>
              </w:rPr>
              <w:t>2023</w:t>
            </w:r>
            <w:r>
              <w:rPr>
                <w:sz w:val="16"/>
              </w:rPr>
              <w:t xml:space="preserve"> berdasarkan jenis permohonannya:</w:t>
              <w:br/>
              <w:br/>
              <w:t>| Jenis Permohonan | Jumlah Permohonan |</w:t>
              <w:br/>
              <w:t>| :--- | :--- |</w:t>
              <w:br/>
              <w:t>| Permohonan Baru | 39.230 |</w:t>
              <w:br/>
              <w:t>| Perubahan Minor | 1.576 |</w:t>
              <w:br/>
              <w:t>| Perubahan Mayor | 1.116 |</w:t>
              <w:br/>
              <w:t>| Permohonan Baru Notifikasi | 407 |</w:t>
              <w:br/>
              <w:t xml:space="preserve">| </w:t>
            </w:r>
            <w:r>
              <w:rPr>
                <w:b/>
                <w:sz w:val="16"/>
              </w:rPr>
              <w:t>Total</w:t>
            </w:r>
            <w:r>
              <w:rPr>
                <w:sz w:val="16"/>
              </w:rPr>
              <w:t xml:space="preserve"> | </w:t>
            </w:r>
            <w:r>
              <w:rPr>
                <w:b/>
                <w:sz w:val="16"/>
              </w:rPr>
              <w:t>42.329</w:t>
            </w:r>
            <w:r>
              <w:rPr>
                <w:sz w:val="16"/>
              </w:rPr>
              <w:t xml:space="preserve"> |</w:t>
              <w:br/>
              <w:br/>
            </w:r>
            <w:r>
              <w:rPr>
                <w:b/>
                <w:sz w:val="16"/>
              </w:rPr>
              <w:t>Catatan:</w:t>
            </w:r>
            <w:r>
              <w:rPr>
                <w:sz w:val="16"/>
              </w:rPr>
              <w:br/>
              <w:t xml:space="preserve">- </w:t>
            </w:r>
            <w:r>
              <w:rPr>
                <w:b/>
                <w:sz w:val="16"/>
              </w:rPr>
              <w:t>Permohonan Baru</w:t>
            </w:r>
            <w:r>
              <w:rPr>
                <w:sz w:val="16"/>
              </w:rPr>
              <w:t xml:space="preserve"> mendominasi aktivitas registrasi di sistem ERBA selama tahun 2023.</w:t>
              <w:br/>
              <w:t xml:space="preserve">- Total permohonan tetap konsisten di angka </w:t>
            </w:r>
            <w:r>
              <w:rPr>
                <w:b/>
                <w:sz w:val="16"/>
              </w:rPr>
              <w:t>42.329</w:t>
            </w:r>
            <w:r>
              <w:rPr>
                <w:sz w:val="16"/>
              </w:rPr>
              <w:t>.</w:t>
              <w:br/>
              <w:br/>
            </w:r>
            <w:r>
              <w:rPr>
                <w:b/>
                <w:sz w:val="16"/>
              </w:rPr>
              <w:t>Conversation Ledger:</w:t>
            </w:r>
            <w:r>
              <w:rPr>
                <w:sz w:val="16"/>
              </w:rPr>
              <w:br/>
              <w:t>- Total Permohonan ERBA 2023 = 42.329</w:t>
              <w:br/>
              <w:t>- Breakdown Jenis 2023: Baru (39.230), Perubahan Minor (1.576), Perubahan Mayor (1.116), Baru Notifikasi (407)</w:t>
            </w:r>
          </w:p>
        </w:tc>
      </w:tr>
      <w:tr>
        <w:tc>
          <w:tcPr>
            <w:tcW w:type="dxa" w:w="567"/>
          </w:tcPr>
          <w:p>
            <w:r>
              <w:rPr>
                <w:sz w:val="18"/>
              </w:rPr>
              <w:t>17</w:t>
            </w:r>
          </w:p>
        </w:tc>
        <w:tc>
          <w:tcPr>
            <w:tcW w:type="dxa" w:w="2835"/>
          </w:tcPr>
          <w:p>
            <w:pPr>
              <w:jc w:val="left"/>
            </w:pPr>
            <w:r/>
            <w:r>
              <w:rPr>
                <w:sz w:val="17"/>
              </w:rPr>
              <w:t>kalau total permohonan dari semua sistem registrasi?</w:t>
            </w:r>
          </w:p>
        </w:tc>
        <w:tc>
          <w:tcPr>
            <w:tcW w:type="dxa" w:w="1417"/>
          </w:tcPr>
          <w:p>
            <w:r>
              <w:rPr>
                <w:b/>
                <w:color w:val="378610"/>
                <w:sz w:val="17"/>
              </w:rPr>
              <w:t>Passed</w:t>
            </w:r>
          </w:p>
        </w:tc>
        <w:tc>
          <w:tcPr>
            <w:tcW w:type="dxa" w:w="5386"/>
          </w:tcPr>
          <w:p>
            <w:pPr>
              <w:jc w:val="left"/>
            </w:pPr>
            <w:r/>
            <w:r>
              <w:rPr>
                <w:sz w:val="16"/>
              </w:rPr>
              <w:t xml:space="preserve">Total permohonan pangan olahan dari seluruh sistem registrasi (ERBA dan ERLA) pada tahun </w:t>
            </w:r>
            <w:r>
              <w:rPr>
                <w:b/>
                <w:sz w:val="16"/>
              </w:rPr>
              <w:t>2023</w:t>
            </w:r>
            <w:r>
              <w:rPr>
                <w:sz w:val="16"/>
              </w:rPr>
              <w:t xml:space="preserve"> adalah sebanyak </w:t>
            </w:r>
            <w:r>
              <w:rPr>
                <w:b/>
                <w:sz w:val="16"/>
              </w:rPr>
              <w:t>61.217</w:t>
            </w:r>
            <w:r>
              <w:rPr>
                <w:sz w:val="16"/>
              </w:rPr>
              <w:t xml:space="preserve"> permohonan.</w:t>
              <w:br/>
              <w:br/>
              <w:t>Berikut adalah rincian per sistem:</w:t>
              <w:br/>
              <w:t xml:space="preserve">- </w:t>
            </w:r>
            <w:r>
              <w:rPr>
                <w:b/>
                <w:sz w:val="16"/>
              </w:rPr>
              <w:t>ERBA (Sistem Baru):</w:t>
            </w:r>
            <w:r>
              <w:rPr>
                <w:sz w:val="16"/>
              </w:rPr>
              <w:t xml:space="preserve"> 42.329 permohonan</w:t>
              <w:br/>
              <w:t xml:space="preserve">- </w:t>
            </w:r>
            <w:r>
              <w:rPr>
                <w:b/>
                <w:sz w:val="16"/>
              </w:rPr>
              <w:t>ERLA (Sistem Lama):</w:t>
            </w:r>
            <w:r>
              <w:rPr>
                <w:sz w:val="16"/>
              </w:rPr>
              <w:t xml:space="preserve"> 18.888 permohonan</w:t>
              <w:br/>
              <w:br/>
            </w:r>
            <w:r>
              <w:rPr>
                <w:b/>
                <w:sz w:val="16"/>
              </w:rPr>
              <w:t>Catatan:</w:t>
            </w:r>
            <w:r>
              <w:rPr>
                <w:sz w:val="16"/>
              </w:rPr>
              <w:br/>
              <w:t>- Perhitungan didasarkan pada jumlah unik `produk_id` yang memiliki `tanggal_bayar` pada tahun 2023.</w:t>
              <w:br/>
              <w:t xml:space="preserve">- Sistem ERBA berkontribusi sekitar </w:t>
            </w:r>
            <w:r>
              <w:rPr>
                <w:b/>
                <w:sz w:val="16"/>
              </w:rPr>
              <w:t>69%</w:t>
            </w:r>
            <w:r>
              <w:rPr>
                <w:sz w:val="16"/>
              </w:rPr>
              <w:t xml:space="preserve"> dari total aktivitas pembayaran permohonan di tahun tersebut.</w:t>
              <w:br/>
              <w:br/>
            </w:r>
            <w:r>
              <w:rPr>
                <w:b/>
                <w:sz w:val="16"/>
              </w:rPr>
              <w:t>Conversation Ledger:</w:t>
            </w:r>
            <w:r>
              <w:rPr>
                <w:sz w:val="16"/>
              </w:rPr>
              <w:br/>
              <w:t>- Total Permohonan 2023 = 61.217</w:t>
              <w:br/>
              <w:t>- Breakdown Sistem: ERBA (42.329), ERLA (18.888)</w:t>
            </w:r>
          </w:p>
        </w:tc>
      </w:tr>
      <w:tr>
        <w:tc>
          <w:tcPr>
            <w:tcW w:type="dxa" w:w="567"/>
          </w:tcPr>
          <w:p>
            <w:r>
              <w:rPr>
                <w:sz w:val="18"/>
              </w:rPr>
              <w:t>18</w:t>
            </w:r>
          </w:p>
        </w:tc>
        <w:tc>
          <w:tcPr>
            <w:tcW w:type="dxa" w:w="2835"/>
          </w:tcPr>
          <w:p>
            <w:pPr>
              <w:jc w:val="left"/>
            </w:pPr>
            <w:r/>
            <w:r>
              <w:rPr>
                <w:sz w:val="17"/>
              </w:rPr>
              <w:t>jelaskan perbedaan permohonan dan NIE</w:t>
            </w:r>
          </w:p>
        </w:tc>
        <w:tc>
          <w:tcPr>
            <w:tcW w:type="dxa" w:w="1417"/>
          </w:tcPr>
          <w:p>
            <w:r>
              <w:rPr>
                <w:b/>
                <w:color w:val="378610"/>
                <w:sz w:val="17"/>
              </w:rPr>
              <w:t>Passed</w:t>
            </w:r>
          </w:p>
        </w:tc>
        <w:tc>
          <w:tcPr>
            <w:tcW w:type="dxa" w:w="5386"/>
          </w:tcPr>
          <w:p>
            <w:pPr>
              <w:jc w:val="left"/>
            </w:pPr>
            <w:r/>
            <w:r>
              <w:rPr>
                <w:sz w:val="16"/>
              </w:rPr>
              <w:t xml:space="preserve">Perbedaan utama antara </w:t>
            </w:r>
            <w:r>
              <w:rPr>
                <w:b/>
                <w:sz w:val="16"/>
              </w:rPr>
              <w:t>Permohonan</w:t>
            </w:r>
            <w:r>
              <w:rPr>
                <w:sz w:val="16"/>
              </w:rPr>
              <w:t xml:space="preserve"> dan </w:t>
            </w:r>
            <w:r>
              <w:rPr>
                <w:b/>
                <w:sz w:val="16"/>
              </w:rPr>
              <w:t>NIE</w:t>
            </w:r>
            <w:r>
              <w:rPr>
                <w:sz w:val="16"/>
              </w:rPr>
              <w:t xml:space="preserve"> terletak pada tahap proses dan makna datanya:</w:t>
              <w:br/>
              <w:br/>
              <w:t>### 1. Definisi Konseptual</w:t>
              <w:br/>
              <w:t xml:space="preserve">*   </w:t>
            </w:r>
            <w:r>
              <w:rPr>
                <w:b/>
                <w:sz w:val="16"/>
              </w:rPr>
              <w:t>Permohonan (Registrasi):</w:t>
            </w:r>
            <w:r>
              <w:rPr>
                <w:sz w:val="16"/>
              </w:rPr>
              <w:t xml:space="preserve"> Merupakan proses pengajuan yang dilakukan oleh pelaku usaha. Satu permohonan dihitung sejak pelaku usaha melakukan </w:t>
            </w:r>
            <w:r>
              <w:rPr>
                <w:b/>
                <w:sz w:val="16"/>
              </w:rPr>
              <w:t>pembayaran</w:t>
            </w:r>
            <w:r>
              <w:rPr>
                <w:sz w:val="16"/>
              </w:rPr>
              <w:t xml:space="preserve"> (PNBP), terlepas dari apakah pengajuan tersebut nantinya disetujui, ditolak, atau dibatalkan.</w:t>
              <w:br/>
              <w:t xml:space="preserve">*   </w:t>
            </w:r>
            <w:r>
              <w:rPr>
                <w:b/>
                <w:sz w:val="16"/>
              </w:rPr>
              <w:t>NIE (Nomor Izin Edar):</w:t>
            </w:r>
            <w:r>
              <w:rPr>
                <w:sz w:val="16"/>
              </w:rPr>
              <w:t xml:space="preserve"> Merupakan hasil akhir yang positif dari proses permohonan. NIE hanya dihitung jika permohonan tersebut telah dinyatakan </w:t>
            </w:r>
            <w:r>
              <w:rPr>
                <w:b/>
                <w:sz w:val="16"/>
              </w:rPr>
              <w:t>selesai/disetujui</w:t>
            </w:r>
            <w:r>
              <w:rPr>
                <w:sz w:val="16"/>
              </w:rPr>
              <w:t xml:space="preserve"> dan nomor izin edarnya telah resmi diterbitkan.</w:t>
              <w:br/>
              <w:br/>
              <w:t>### 2. Perbedaan Teknis (Dalam Data)</w:t>
              <w:br/>
              <w:t>| Karakteristik | Permohonan | NIE (Izin Edar) |</w:t>
              <w:br/>
              <w:t>| :--- | :--- | :--- |</w:t>
              <w:br/>
              <w:t xml:space="preserve">| </w:t>
            </w:r>
            <w:r>
              <w:rPr>
                <w:b/>
                <w:sz w:val="16"/>
              </w:rPr>
              <w:t>Indikator Utama</w:t>
            </w:r>
            <w:r>
              <w:rPr>
                <w:sz w:val="16"/>
              </w:rPr>
              <w:t xml:space="preserve"> | Pembayaran biaya registrasi | Terbitnya nomor izin |</w:t>
              <w:br/>
              <w:t xml:space="preserve">| </w:t>
            </w:r>
            <w:r>
              <w:rPr>
                <w:b/>
                <w:sz w:val="16"/>
              </w:rPr>
              <w:t>Kolom Hitung</w:t>
            </w:r>
            <w:r>
              <w:rPr>
                <w:sz w:val="16"/>
              </w:rPr>
              <w:t xml:space="preserve"> | `produk_id` (Unik) | `nomor` (Unik) |</w:t>
              <w:br/>
              <w:t xml:space="preserve">| </w:t>
            </w:r>
            <w:r>
              <w:rPr>
                <w:b/>
                <w:sz w:val="16"/>
              </w:rPr>
              <w:t>Kolom Tanggal</w:t>
            </w:r>
            <w:r>
              <w:rPr>
                <w:sz w:val="16"/>
              </w:rPr>
              <w:t xml:space="preserve"> | `tanggal_bayar` | `tanggal` (Tanggal terbit) |</w:t>
              <w:br/>
              <w:t xml:space="preserve">| </w:t>
            </w:r>
            <w:r>
              <w:rPr>
                <w:b/>
                <w:sz w:val="16"/>
              </w:rPr>
              <w:t>Status</w:t>
            </w:r>
            <w:r>
              <w:rPr>
                <w:sz w:val="16"/>
              </w:rPr>
              <w:t xml:space="preserve"> | Semua status (Proses, Tolak, Setuju) | Hanya status </w:t>
            </w:r>
            <w:r>
              <w:rPr>
                <w:b/>
                <w:sz w:val="16"/>
              </w:rPr>
              <w:t>Valid/Disetujui</w:t>
            </w:r>
            <w:r>
              <w:rPr>
                <w:sz w:val="16"/>
              </w:rPr>
              <w:t xml:space="preserve"> |</w:t>
              <w:br/>
              <w:br/>
              <w:t>### 3. Contoh Ilustrasi</w:t>
              <w:br/>
              <w:t xml:space="preserve">Jika pada tahun 2023 ada </w:t>
            </w:r>
            <w:r>
              <w:rPr>
                <w:b/>
                <w:sz w:val="16"/>
              </w:rPr>
              <w:t>100 Permohonan</w:t>
            </w:r>
            <w:r>
              <w:rPr>
                <w:sz w:val="16"/>
              </w:rPr>
              <w:t xml:space="preserve"> yang dibayar:</w:t>
              <w:br/>
              <w:t xml:space="preserve">*   60 permohonan disetujui dan terbit nomornya → </w:t>
            </w:r>
            <w:r>
              <w:rPr>
                <w:b/>
                <w:sz w:val="16"/>
              </w:rPr>
              <w:t>60 NIE</w:t>
            </w:r>
            <w:r>
              <w:rPr>
                <w:sz w:val="16"/>
              </w:rPr>
              <w:t>.</w:t>
              <w:br/>
              <w:t xml:space="preserve">   20 permohonan ditolak.</w:t>
              <w:br/>
              <w:t xml:space="preserve">   20 permohonan masih dalam proses verifikasi.</w:t>
              <w:br/>
              <w:br/>
              <w:t xml:space="preserve">Dalam laporan, kita akan mencatat </w:t>
            </w:r>
            <w:r>
              <w:rPr>
                <w:b/>
                <w:sz w:val="16"/>
              </w:rPr>
              <w:t>100 Permohonan</w:t>
            </w:r>
            <w:r>
              <w:rPr>
                <w:sz w:val="16"/>
              </w:rPr>
              <w:t xml:space="preserve">, namun hanya </w:t>
            </w:r>
            <w:r>
              <w:rPr>
                <w:b/>
                <w:sz w:val="16"/>
              </w:rPr>
              <w:t>60 NIE</w:t>
            </w:r>
            <w:r>
              <w:rPr>
                <w:sz w:val="16"/>
              </w:rPr>
              <w:t xml:space="preserve"> yang masuk ke statistik izin edar terbit. Oleh karena itu, jumlah permohonan biasanya selalu lebih besar daripada jumlah NIE yang terbit di tahun yang sama.</w:t>
            </w:r>
          </w:p>
        </w:tc>
      </w:tr>
      <w:tr>
        <w:tc>
          <w:tcPr>
            <w:tcW w:type="dxa" w:w="567"/>
          </w:tcPr>
          <w:p>
            <w:r>
              <w:rPr>
                <w:sz w:val="18"/>
              </w:rPr>
              <w:t>19</w:t>
            </w:r>
          </w:p>
        </w:tc>
        <w:tc>
          <w:tcPr>
            <w:tcW w:type="dxa" w:w="2835"/>
          </w:tcPr>
          <w:p>
            <w:pPr>
              <w:jc w:val="left"/>
            </w:pPr>
            <w:r/>
            <w:r>
              <w:rPr>
                <w:sz w:val="17"/>
              </w:rPr>
              <w:t>Berapa NIE BTP tahun 2023?</w:t>
            </w:r>
          </w:p>
        </w:tc>
        <w:tc>
          <w:tcPr>
            <w:tcW w:type="dxa" w:w="1417"/>
          </w:tcPr>
          <w:p>
            <w:r>
              <w:rPr>
                <w:b/>
                <w:color w:val="378610"/>
                <w:sz w:val="17"/>
              </w:rPr>
              <w:t>Passed</w:t>
            </w:r>
          </w:p>
        </w:tc>
        <w:tc>
          <w:tcPr>
            <w:tcW w:type="dxa" w:w="5386"/>
          </w:tcPr>
          <w:p>
            <w:pPr>
              <w:jc w:val="left"/>
            </w:pPr>
            <w:r/>
            <w:r>
              <w:rPr>
                <w:sz w:val="16"/>
              </w:rPr>
              <w:t xml:space="preserve">Total NIE Bahan Tambahan Pangan (BTP) yang diterbitkan pada tahun </w:t>
            </w:r>
            <w:r>
              <w:rPr>
                <w:b/>
                <w:sz w:val="16"/>
              </w:rPr>
              <w:t>2023</w:t>
            </w:r>
            <w:r>
              <w:rPr>
                <w:sz w:val="16"/>
              </w:rPr>
              <w:t xml:space="preserve"> adalah sebanyak </w:t>
            </w:r>
            <w:r>
              <w:rPr>
                <w:b/>
                <w:sz w:val="16"/>
              </w:rPr>
              <w:t>1.064</w:t>
            </w:r>
            <w:r>
              <w:rPr>
                <w:sz w:val="16"/>
              </w:rPr>
              <w:t xml:space="preserve"> nomor.</w:t>
              <w:br/>
              <w:br/>
              <w:t>Berikut adalah rincian berdasarkan sistem registrasi:</w:t>
              <w:br/>
              <w:t xml:space="preserve">- </w:t>
            </w:r>
            <w:r>
              <w:rPr>
                <w:b/>
                <w:sz w:val="16"/>
              </w:rPr>
              <w:t>ERBA (Sistem Baru):</w:t>
            </w:r>
            <w:r>
              <w:rPr>
                <w:sz w:val="16"/>
              </w:rPr>
              <w:t xml:space="preserve"> 950 NIE</w:t>
              <w:br/>
              <w:t xml:space="preserve">- </w:t>
            </w:r>
            <w:r>
              <w:rPr>
                <w:b/>
                <w:sz w:val="16"/>
              </w:rPr>
              <w:t>ERLA (Sistem Lama):</w:t>
            </w:r>
            <w:r>
              <w:rPr>
                <w:sz w:val="16"/>
              </w:rPr>
              <w:t xml:space="preserve"> 114 NIE</w:t>
              <w:br/>
              <w:br/>
              <w:t>Sama seperti produk pangan olahan secara umum, pada tahun 2023 sistem ERBA telah menjadi jalur utama dalam penerbitan izin edar untuk BTP.</w:t>
              <w:br/>
              <w:br/>
            </w:r>
            <w:r>
              <w:rPr>
                <w:b/>
                <w:sz w:val="16"/>
              </w:rPr>
              <w:t>Conversation Ledger:</w:t>
            </w:r>
            <w:r>
              <w:rPr>
                <w:sz w:val="16"/>
              </w:rPr>
              <w:br/>
              <w:t>- Total NIE BTP 2023 = 1.064</w:t>
              <w:br/>
              <w:t>- Breakdown BTP 2023: ERBA (950), ERLA (114)</w:t>
            </w:r>
          </w:p>
        </w:tc>
      </w:tr>
      <w:tr>
        <w:tc>
          <w:tcPr>
            <w:tcW w:type="dxa" w:w="567"/>
          </w:tcPr>
          <w:p>
            <w:r>
              <w:rPr>
                <w:sz w:val="18"/>
              </w:rPr>
              <w:t>20</w:t>
            </w:r>
          </w:p>
        </w:tc>
        <w:tc>
          <w:tcPr>
            <w:tcW w:type="dxa" w:w="2835"/>
          </w:tcPr>
          <w:p>
            <w:pPr>
              <w:jc w:val="left"/>
            </w:pPr>
            <w:r/>
            <w:r>
              <w:rPr>
                <w:sz w:val="17"/>
              </w:rPr>
              <w:t>kalau di sistem ERLA tahun yang sama?</w:t>
            </w:r>
          </w:p>
        </w:tc>
        <w:tc>
          <w:tcPr>
            <w:tcW w:type="dxa" w:w="1417"/>
          </w:tcPr>
          <w:p>
            <w:r>
              <w:rPr>
                <w:b/>
                <w:color w:val="378610"/>
                <w:sz w:val="17"/>
              </w:rPr>
              <w:t>Passed</w:t>
            </w:r>
          </w:p>
        </w:tc>
        <w:tc>
          <w:tcPr>
            <w:tcW w:type="dxa" w:w="5386"/>
          </w:tcPr>
          <w:p>
            <w:pPr>
              <w:jc w:val="left"/>
            </w:pPr>
            <w:r/>
            <w:r>
              <w:rPr>
                <w:sz w:val="16"/>
              </w:rPr>
              <w:t xml:space="preserve">Jumlah NIE </w:t>
            </w:r>
            <w:r>
              <w:rPr>
                <w:b/>
                <w:sz w:val="16"/>
              </w:rPr>
              <w:t>BTP</w:t>
            </w:r>
            <w:r>
              <w:rPr>
                <w:sz w:val="16"/>
              </w:rPr>
              <w:t xml:space="preserve"> di sistem </w:t>
            </w:r>
            <w:r>
              <w:rPr>
                <w:b/>
                <w:sz w:val="16"/>
              </w:rPr>
              <w:t>ERLA</w:t>
            </w:r>
            <w:r>
              <w:rPr>
                <w:sz w:val="16"/>
              </w:rPr>
              <w:t xml:space="preserve"> pada tahun </w:t>
            </w:r>
            <w:r>
              <w:rPr>
                <w:b/>
                <w:sz w:val="16"/>
              </w:rPr>
              <w:t>2023</w:t>
            </w:r>
            <w:r>
              <w:rPr>
                <w:sz w:val="16"/>
              </w:rPr>
              <w:t xml:space="preserve"> adalah sebanyak </w:t>
            </w:r>
            <w:r>
              <w:rPr>
                <w:b/>
                <w:sz w:val="16"/>
              </w:rPr>
              <w:t>114</w:t>
            </w:r>
            <w:r>
              <w:rPr>
                <w:sz w:val="16"/>
              </w:rPr>
              <w:t xml:space="preserve"> nomor.</w:t>
              <w:br/>
              <w:br/>
              <w:t>Angka ini merupakan bagian dari total 1.064 NIE BTP yang terbit di tahun tersebut, di mana sistem ERLA masih berkontribusi sekitar 10,7% selama masa transisi ke sistem baru.</w:t>
              <w:br/>
              <w:br/>
            </w:r>
            <w:r>
              <w:rPr>
                <w:b/>
                <w:sz w:val="16"/>
              </w:rPr>
              <w:t>Conversation Ledger:</w:t>
            </w:r>
            <w:r>
              <w:rPr>
                <w:sz w:val="16"/>
              </w:rPr>
              <w:br/>
              <w:t>- NIE BTP ERLA 2023 = 114 (dari: `t_btp_3_erla`, periode 2023)</w:t>
            </w:r>
          </w:p>
        </w:tc>
      </w:tr>
      <w:tr>
        <w:tc>
          <w:tcPr>
            <w:tcW w:type="dxa" w:w="567"/>
          </w:tcPr>
          <w:p>
            <w:r>
              <w:rPr>
                <w:sz w:val="18"/>
              </w:rPr>
              <w:t>21</w:t>
            </w:r>
          </w:p>
        </w:tc>
        <w:tc>
          <w:tcPr>
            <w:tcW w:type="dxa" w:w="2835"/>
          </w:tcPr>
          <w:p>
            <w:pPr>
              <w:jc w:val="left"/>
            </w:pPr>
            <w:r/>
            <w:r>
              <w:rPr>
                <w:sz w:val="17"/>
              </w:rPr>
              <w:t>selisih ERBA dan ERLA berapa?</w:t>
            </w:r>
          </w:p>
        </w:tc>
        <w:tc>
          <w:tcPr>
            <w:tcW w:type="dxa" w:w="1417"/>
          </w:tcPr>
          <w:p>
            <w:r>
              <w:rPr>
                <w:b/>
                <w:color w:val="378610"/>
                <w:sz w:val="17"/>
              </w:rPr>
              <w:t>Passed</w:t>
            </w:r>
          </w:p>
        </w:tc>
        <w:tc>
          <w:tcPr>
            <w:tcW w:type="dxa" w:w="5386"/>
          </w:tcPr>
          <w:p>
            <w:pPr>
              <w:jc w:val="left"/>
            </w:pPr>
            <w:r/>
            <w:r>
              <w:rPr>
                <w:sz w:val="16"/>
              </w:rPr>
              <w:t>Berdasarkan data penerbitan NIE BTP tahun 2023:</w:t>
              <w:br/>
              <w:br/>
              <w:t xml:space="preserve">- </w:t>
            </w:r>
            <w:r>
              <w:rPr>
                <w:b/>
                <w:sz w:val="16"/>
              </w:rPr>
              <w:t>ERBA:</w:t>
            </w:r>
            <w:r>
              <w:rPr>
                <w:sz w:val="16"/>
              </w:rPr>
              <w:t xml:space="preserve"> 950 nomor</w:t>
              <w:br/>
              <w:t xml:space="preserve">- </w:t>
            </w:r>
            <w:r>
              <w:rPr>
                <w:b/>
                <w:sz w:val="16"/>
              </w:rPr>
              <w:t>ERLA:</w:t>
            </w:r>
            <w:r>
              <w:rPr>
                <w:sz w:val="16"/>
              </w:rPr>
              <w:t xml:space="preserve"> 114 nomor</w:t>
              <w:br/>
              <w:br/>
              <w:t xml:space="preserve">Selisih antara sistem ERBA dan ERLA adalah sebanyak </w:t>
            </w:r>
            <w:r>
              <w:rPr>
                <w:b/>
                <w:sz w:val="16"/>
              </w:rPr>
              <w:t>836</w:t>
            </w:r>
            <w:r>
              <w:rPr>
                <w:sz w:val="16"/>
              </w:rPr>
              <w:t xml:space="preserve"> nomor. Penerbitan di sistem ERBA tercatat </w:t>
            </w:r>
            <w:r>
              <w:rPr>
                <w:b/>
                <w:sz w:val="16"/>
              </w:rPr>
              <w:t>8,3 kali lipat</w:t>
            </w:r>
            <w:r>
              <w:rPr>
                <w:sz w:val="16"/>
              </w:rPr>
              <w:t xml:space="preserve"> lebih banyak dibandingkan sistem ERLA pada tahun tersebut.</w:t>
              <w:br/>
              <w:br/>
            </w:r>
            <w:r>
              <w:rPr>
                <w:b/>
                <w:sz w:val="16"/>
              </w:rPr>
              <w:t>Conversation Ledger:</w:t>
            </w:r>
            <w:r>
              <w:rPr>
                <w:sz w:val="16"/>
              </w:rPr>
              <w:br/>
              <w:t>- Selisih NIE BTP 2023 (ERBA - ERLA) = 836 nomor (950 vs 114)</w:t>
            </w:r>
          </w:p>
        </w:tc>
      </w:tr>
      <w:tr>
        <w:tc>
          <w:tcPr>
            <w:tcW w:type="dxa" w:w="567"/>
          </w:tcPr>
          <w:p>
            <w:r>
              <w:rPr>
                <w:sz w:val="18"/>
              </w:rPr>
              <w:t>22</w:t>
            </w:r>
          </w:p>
        </w:tc>
        <w:tc>
          <w:tcPr>
            <w:tcW w:type="dxa" w:w="2835"/>
          </w:tcPr>
          <w:p>
            <w:pPr>
              <w:jc w:val="left"/>
            </w:pPr>
            <w:r/>
            <w:r>
              <w:rPr>
                <w:sz w:val="17"/>
              </w:rPr>
              <w:t>kembali ke MR tadi, yang dibatalkan komitmen berapa?</w:t>
            </w:r>
          </w:p>
        </w:tc>
        <w:tc>
          <w:tcPr>
            <w:tcW w:type="dxa" w:w="1417"/>
          </w:tcPr>
          <w:p>
            <w:r>
              <w:rPr>
                <w:b/>
                <w:color w:val="378610"/>
                <w:sz w:val="17"/>
              </w:rPr>
              <w:t>Passed</w:t>
            </w:r>
          </w:p>
        </w:tc>
        <w:tc>
          <w:tcPr>
            <w:tcW w:type="dxa" w:w="5386"/>
          </w:tcPr>
          <w:p>
            <w:pPr>
              <w:jc w:val="left"/>
            </w:pPr>
            <w:r/>
            <w:r>
              <w:rPr>
                <w:sz w:val="16"/>
              </w:rPr>
              <w:t xml:space="preserve">Berdasarkan penelusuran data pada sistem </w:t>
            </w:r>
            <w:r>
              <w:rPr>
                <w:b/>
                <w:sz w:val="16"/>
              </w:rPr>
              <w:t>ERBA</w:t>
            </w:r>
            <w:r>
              <w:rPr>
                <w:sz w:val="16"/>
              </w:rPr>
              <w:t xml:space="preserve"> tahun </w:t>
            </w:r>
            <w:r>
              <w:rPr>
                <w:b/>
                <w:sz w:val="16"/>
              </w:rPr>
              <w:t>2023</w:t>
            </w:r>
            <w:r>
              <w:rPr>
                <w:sz w:val="16"/>
              </w:rPr>
              <w:t xml:space="preserve"> untuk kategori </w:t>
            </w:r>
            <w:r>
              <w:rPr>
                <w:b/>
                <w:sz w:val="16"/>
              </w:rPr>
              <w:t>Risiko Menengah Rendah (MR)</w:t>
            </w:r>
            <w:r>
              <w:rPr>
                <w:sz w:val="16"/>
              </w:rPr>
              <w:t xml:space="preserve">, jumlah yang </w:t>
            </w:r>
            <w:r>
              <w:rPr>
                <w:b/>
                <w:sz w:val="16"/>
              </w:rPr>
              <w:t>dibatalkan komitmen</w:t>
            </w:r>
            <w:r>
              <w:rPr>
                <w:sz w:val="16"/>
              </w:rPr>
              <w:t xml:space="preserve"> adalah </w:t>
            </w:r>
            <w:r>
              <w:rPr>
                <w:b/>
                <w:sz w:val="16"/>
              </w:rPr>
              <w:t>0</w:t>
            </w:r>
            <w:r>
              <w:rPr>
                <w:sz w:val="16"/>
              </w:rPr>
              <w:t xml:space="preserve"> (tidak ada).</w:t>
              <w:br/>
              <w:br/>
              <w:t>Sebagai perbandingan, berikut adalah status komitmen untuk kategori MR 2023:</w:t>
              <w:br/>
              <w:t xml:space="preserve">- </w:t>
            </w:r>
            <w:r>
              <w:rPr>
                <w:b/>
                <w:sz w:val="16"/>
              </w:rPr>
              <w:t>Selesai Verifikasi:</w:t>
            </w:r>
            <w:r>
              <w:rPr>
                <w:sz w:val="16"/>
              </w:rPr>
              <w:t xml:space="preserve"> 5.270 nomor</w:t>
              <w:br/>
              <w:t xml:space="preserve">- </w:t>
            </w:r>
            <w:r>
              <w:rPr>
                <w:b/>
                <w:sz w:val="16"/>
              </w:rPr>
              <w:t>Draft/Proses:</w:t>
            </w:r>
            <w:r>
              <w:rPr>
                <w:sz w:val="16"/>
              </w:rPr>
              <w:t xml:space="preserve"> 3.296 nomor</w:t>
              <w:br/>
              <w:t xml:space="preserve">- </w:t>
            </w:r>
            <w:r>
              <w:rPr>
                <w:b/>
                <w:sz w:val="16"/>
              </w:rPr>
              <w:t>Pemenuhan Komitmen:</w:t>
            </w:r>
            <w:r>
              <w:rPr>
                <w:sz w:val="16"/>
              </w:rPr>
              <w:t xml:space="preserve"> 980 nomor</w:t>
              <w:br/>
              <w:t xml:space="preserve">- </w:t>
            </w:r>
            <w:r>
              <w:rPr>
                <w:b/>
                <w:sz w:val="16"/>
              </w:rPr>
              <w:t>Disetujui Komitmen:</w:t>
            </w:r>
            <w:r>
              <w:rPr>
                <w:sz w:val="16"/>
              </w:rPr>
              <w:t xml:space="preserve"> 2 nomor</w:t>
              <w:br/>
              <w:t xml:space="preserve">- </w:t>
            </w:r>
            <w:r>
              <w:rPr>
                <w:b/>
                <w:sz w:val="16"/>
              </w:rPr>
              <w:t>Dibatalkan Komitmen:</w:t>
            </w:r>
            <w:r>
              <w:rPr>
                <w:sz w:val="16"/>
              </w:rPr>
              <w:t xml:space="preserve"> </w:t>
            </w:r>
            <w:r>
              <w:rPr>
                <w:b/>
                <w:sz w:val="16"/>
              </w:rPr>
              <w:t>0 nomor</w:t>
            </w:r>
            <w:r>
              <w:rPr>
                <w:sz w:val="16"/>
              </w:rPr>
              <w:br/>
              <w:br/>
            </w:r>
            <w:r>
              <w:rPr>
                <w:b/>
                <w:sz w:val="16"/>
              </w:rPr>
              <w:t>Conversation Ledger:</w:t>
            </w:r>
            <w:r>
              <w:rPr>
                <w:sz w:val="16"/>
              </w:rPr>
              <w:br/>
              <w:t>- Total NIE MR ERBA 2023 = 9.649</w:t>
              <w:br/>
              <w:t>- Dibatalkan Komitmen (MR 2023) = 0</w:t>
              <w:br/>
              <w:t>- Disetujui Komitmen (MR 2023) = 2</w:t>
            </w:r>
          </w:p>
        </w:tc>
      </w:tr>
      <w:tr>
        <w:tc>
          <w:tcPr>
            <w:tcW w:type="dxa" w:w="567"/>
            <w:shd w:val="clear" w:color="auto" w:fill="FCE4D6"/>
          </w:tcPr>
          <w:p>
            <w:r>
              <w:rPr>
                <w:sz w:val="18"/>
              </w:rPr>
              <w:t>23</w:t>
            </w:r>
          </w:p>
        </w:tc>
        <w:tc>
          <w:tcPr>
            <w:tcW w:type="dxa" w:w="2835"/>
            <w:shd w:val="clear" w:color="auto" w:fill="FCE4D6"/>
          </w:tcPr>
          <w:p>
            <w:pPr>
              <w:jc w:val="left"/>
            </w:pPr>
            <w:r/>
            <w:r>
              <w:rPr>
                <w:sz w:val="17"/>
              </w:rPr>
              <w:t>berarti yang belum ada statusnya berapa?</w:t>
            </w:r>
          </w:p>
        </w:tc>
        <w:tc>
          <w:tcPr>
            <w:tcW w:type="dxa" w:w="1417"/>
            <w:shd w:val="clear" w:color="auto" w:fill="FCE4D6"/>
          </w:tcPr>
          <w:p>
            <w:r>
              <w:rPr>
                <w:b/>
                <w:color w:val="C00000"/>
                <w:sz w:val="17"/>
              </w:rPr>
              <w:t>Failed</w:t>
            </w:r>
          </w:p>
          <w:p>
            <w:r>
              <w:rPr>
                <w:color w:val="C00000"/>
                <w:sz w:val="15"/>
              </w:rPr>
              <w:t>missing: '3.411'</w:t>
            </w:r>
          </w:p>
        </w:tc>
        <w:tc>
          <w:tcPr>
            <w:tcW w:type="dxa" w:w="5386"/>
          </w:tcPr>
          <w:p>
            <w:pPr>
              <w:jc w:val="left"/>
            </w:pPr>
            <w:r/>
            <w:r>
              <w:rPr>
                <w:sz w:val="16"/>
              </w:rPr>
              <w:t>Berdasarkan total 9.649 NIE Risiko Menengah Rendah (MR) di ERBA tahun 2023, seluruhnya telah memiliki label status komitmen di dalam sistem.</w:t>
              <w:br/>
              <w:br/>
              <w:t>Berikut adalah rekapitulasi statusnya:</w:t>
              <w:br/>
              <w:br/>
              <w:t>| Status Komitmen | Jumlah NIE |</w:t>
              <w:br/>
              <w:t>| :--- | :--- |</w:t>
              <w:br/>
              <w:t>| Selesai Verifikasi (Kode 7) | 5.270 |</w:t>
              <w:br/>
              <w:t>| Draft / Proses (Kode 0) | 3.296 |</w:t>
              <w:br/>
              <w:t>| Pemenuhan Komitmen (Kode 4) | 980 |</w:t>
              <w:br/>
              <w:t>| Disetujui Komitmen (Kode 5) | 2 |</w:t>
              <w:br/>
              <w:t>| Dibatalkan Komitmen (Kode 6) | 0 |</w:t>
              <w:br/>
              <w:t xml:space="preserve">| </w:t>
            </w:r>
            <w:r>
              <w:rPr>
                <w:b/>
                <w:sz w:val="16"/>
              </w:rPr>
              <w:t>Tidak ada data (NULL/Blank)</w:t>
            </w:r>
            <w:r>
              <w:rPr>
                <w:sz w:val="16"/>
              </w:rPr>
              <w:t xml:space="preserve"> | </w:t>
            </w:r>
            <w:r>
              <w:rPr>
                <w:b/>
                <w:sz w:val="16"/>
              </w:rPr>
              <w:t>101</w:t>
            </w:r>
            <w:r>
              <w:rPr>
                <w:sz w:val="16"/>
              </w:rPr>
              <w:t xml:space="preserve"> |</w:t>
              <w:br/>
              <w:t xml:space="preserve">| </w:t>
            </w:r>
            <w:r>
              <w:rPr>
                <w:b/>
                <w:sz w:val="16"/>
              </w:rPr>
              <w:t>Total NIE MR 2023</w:t>
            </w:r>
            <w:r>
              <w:rPr>
                <w:sz w:val="16"/>
              </w:rPr>
              <w:t xml:space="preserve"> | </w:t>
            </w:r>
            <w:r>
              <w:rPr>
                <w:b/>
                <w:sz w:val="16"/>
              </w:rPr>
              <w:t>9.649</w:t>
            </w:r>
            <w:r>
              <w:rPr>
                <w:sz w:val="16"/>
              </w:rPr>
              <w:t xml:space="preserve"> |</w:t>
              <w:br/>
              <w:br/>
              <w:t xml:space="preserve">Terdapat </w:t>
            </w:r>
            <w:r>
              <w:rPr>
                <w:b/>
                <w:sz w:val="16"/>
              </w:rPr>
              <w:t>101</w:t>
            </w:r>
            <w:r>
              <w:rPr>
                <w:sz w:val="16"/>
              </w:rPr>
              <w:t xml:space="preserve"> nomor (sekitar 1%) yang kolom status komitmennya belum terisi (blank). Sebagian besar lainnya (sekitar 99%) sudah memiliki status tertentu, meskipun mayoritas masih dalam tahap verifikasi atau proses pemenuhan janji.</w:t>
              <w:br/>
              <w:br/>
            </w:r>
            <w:r>
              <w:rPr>
                <w:b/>
                <w:sz w:val="16"/>
              </w:rPr>
              <w:t>Conversation Ledger:</w:t>
            </w:r>
            <w:r>
              <w:rPr>
                <w:sz w:val="16"/>
              </w:rPr>
              <w:br/>
              <w:t>- Total NIE MR ERBA 2023 = 9.649</w:t>
              <w:br/>
              <w:t>- Status Komitmen Blank = 101 nomor</w:t>
              <w:br/>
              <w:t>- Status Komitmen Terisi = 9.548 nomor</w:t>
            </w:r>
          </w:p>
        </w:tc>
      </w:tr>
      <w:tr>
        <w:tc>
          <w:tcPr>
            <w:tcW w:type="dxa" w:w="567"/>
          </w:tcPr>
          <w:p>
            <w:r>
              <w:rPr>
                <w:sz w:val="18"/>
              </w:rPr>
              <w:t>24</w:t>
            </w:r>
          </w:p>
        </w:tc>
        <w:tc>
          <w:tcPr>
            <w:tcW w:type="dxa" w:w="2835"/>
          </w:tcPr>
          <w:p>
            <w:pPr>
              <w:jc w:val="left"/>
            </w:pPr>
            <w:r/>
            <w:r>
              <w:rPr>
                <w:sz w:val="17"/>
              </w:rPr>
              <w:t>Tampilkan NIE per risiko tahun 2023</w:t>
            </w:r>
          </w:p>
        </w:tc>
        <w:tc>
          <w:tcPr>
            <w:tcW w:type="dxa" w:w="1417"/>
          </w:tcPr>
          <w:p>
            <w:r>
              <w:rPr>
                <w:b/>
                <w:color w:val="378610"/>
                <w:sz w:val="17"/>
              </w:rPr>
              <w:t>Passed</w:t>
            </w:r>
          </w:p>
        </w:tc>
        <w:tc>
          <w:tcPr>
            <w:tcW w:type="dxa" w:w="5386"/>
          </w:tcPr>
          <w:p>
            <w:pPr>
              <w:jc w:val="left"/>
            </w:pPr>
            <w:r/>
            <w:r>
              <w:rPr>
                <w:sz w:val="16"/>
              </w:rPr>
              <w:t xml:space="preserve">Berikut adalah rincian jumlah NIE pangan olahan di sistem </w:t>
            </w:r>
            <w:r>
              <w:rPr>
                <w:b/>
                <w:sz w:val="16"/>
              </w:rPr>
              <w:t>ERBA</w:t>
            </w:r>
            <w:r>
              <w:rPr>
                <w:sz w:val="16"/>
              </w:rPr>
              <w:t xml:space="preserve"> tahun </w:t>
            </w:r>
            <w:r>
              <w:rPr>
                <w:b/>
                <w:sz w:val="16"/>
              </w:rPr>
              <w:t>2023</w:t>
            </w:r>
            <w:r>
              <w:rPr>
                <w:sz w:val="16"/>
              </w:rPr>
              <w:t xml:space="preserve"> berdasarkan kategori risiko:</w:t>
              <w:br/>
              <w:br/>
              <w:t>| Kategori Risiko | Jumlah NIE |</w:t>
              <w:br/>
              <w:t>| :--- | :--- |</w:t>
              <w:br/>
              <w:t>| Risiko Tinggi | 17.504 |</w:t>
              <w:br/>
              <w:t>| Risiko Menengah Rendah | 9.649 |</w:t>
              <w:br/>
              <w:t>| Risiko Menengah Tinggi | 3.077 |</w:t>
              <w:br/>
              <w:t xml:space="preserve">| </w:t>
            </w:r>
            <w:r>
              <w:rPr>
                <w:b/>
                <w:sz w:val="16"/>
              </w:rPr>
              <w:t>Total</w:t>
            </w:r>
            <w:r>
              <w:rPr>
                <w:sz w:val="16"/>
              </w:rPr>
              <w:t xml:space="preserve"> | </w:t>
            </w:r>
            <w:r>
              <w:rPr>
                <w:b/>
                <w:sz w:val="16"/>
              </w:rPr>
              <w:t>30.230</w:t>
            </w:r>
            <w:r>
              <w:rPr>
                <w:sz w:val="16"/>
              </w:rPr>
              <w:t xml:space="preserve"> |</w:t>
              <w:br/>
              <w:br/>
            </w:r>
            <w:r>
              <w:rPr>
                <w:b/>
                <w:sz w:val="16"/>
              </w:rPr>
              <w:t>Catatan:</w:t>
            </w:r>
            <w:r>
              <w:rPr>
                <w:sz w:val="16"/>
              </w:rPr>
              <w:br/>
              <w:t xml:space="preserve">- </w:t>
            </w:r>
            <w:r>
              <w:rPr>
                <w:b/>
                <w:sz w:val="16"/>
              </w:rPr>
              <w:t>Risiko Tinggi</w:t>
            </w:r>
            <w:r>
              <w:rPr>
                <w:sz w:val="16"/>
              </w:rPr>
              <w:t xml:space="preserve"> menyumbang volume terbesar (57,9%) dari total penerbitan izin edar baru di sistem ERBA pada tahun 2023.</w:t>
              <w:br/>
              <w:t>- Data ini hanya mencakup sistem ERBA; total gabungan dengan sistem ERLA di tahun 2023 adalah 33.306 NIE.</w:t>
              <w:br/>
              <w:br/>
            </w:r>
            <w:r>
              <w:rPr>
                <w:b/>
                <w:sz w:val="16"/>
              </w:rPr>
              <w:t>Conversation Ledger:</w:t>
            </w:r>
            <w:r>
              <w:rPr>
                <w:sz w:val="16"/>
              </w:rPr>
              <w:br/>
              <w:t>- Total NIE ERBA 2023 = 30.230</w:t>
              <w:br/>
              <w:t>- Breakdown Risiko 2023: Tinggi (17.504), Menengah Rendah (9.649), Menengah Tinggi (3.077)</w:t>
            </w:r>
          </w:p>
        </w:tc>
      </w:tr>
      <w:tr>
        <w:tc>
          <w:tcPr>
            <w:tcW w:type="dxa" w:w="567"/>
          </w:tcPr>
          <w:p>
            <w:r>
              <w:rPr>
                <w:sz w:val="18"/>
              </w:rPr>
              <w:t>25</w:t>
            </w:r>
          </w:p>
        </w:tc>
        <w:tc>
          <w:tcPr>
            <w:tcW w:type="dxa" w:w="2835"/>
          </w:tcPr>
          <w:p>
            <w:pPr>
              <w:jc w:val="left"/>
            </w:pPr>
            <w:r/>
            <w:r>
              <w:rPr>
                <w:sz w:val="17"/>
              </w:rPr>
              <w:t>Apa itu NIE MR?</w:t>
            </w:r>
          </w:p>
        </w:tc>
        <w:tc>
          <w:tcPr>
            <w:tcW w:type="dxa" w:w="1417"/>
          </w:tcPr>
          <w:p>
            <w:r>
              <w:rPr>
                <w:b/>
                <w:color w:val="378610"/>
                <w:sz w:val="17"/>
              </w:rPr>
              <w:t>Passed</w:t>
            </w:r>
          </w:p>
        </w:tc>
        <w:tc>
          <w:tcPr>
            <w:tcW w:type="dxa" w:w="5386"/>
          </w:tcPr>
          <w:p>
            <w:pPr>
              <w:jc w:val="left"/>
            </w:pPr>
            <w:r/>
            <w:r>
              <w:rPr>
                <w:sz w:val="16"/>
              </w:rPr>
            </w:r>
            <w:r>
              <w:rPr>
                <w:b/>
                <w:sz w:val="16"/>
              </w:rPr>
              <w:t>NIE MR</w:t>
            </w:r>
            <w:r>
              <w:rPr>
                <w:sz w:val="16"/>
              </w:rPr>
              <w:t xml:space="preserve"> adalah Nomor Izin Edar untuk produk pangan olahan dengan kategori </w:t>
            </w:r>
            <w:r>
              <w:rPr>
                <w:b/>
                <w:sz w:val="16"/>
              </w:rPr>
              <w:t>Risiko Menengah Rendah</w:t>
            </w:r>
            <w:r>
              <w:rPr>
                <w:sz w:val="16"/>
              </w:rPr>
              <w:t>.</w:t>
              <w:br/>
              <w:br/>
              <w:t xml:space="preserve">Dalam sistem registrasi BPOM (khususnya sistem </w:t>
            </w:r>
            <w:r>
              <w:rPr>
                <w:b/>
                <w:sz w:val="16"/>
              </w:rPr>
              <w:t>ERBA</w:t>
            </w:r>
            <w:r>
              <w:rPr>
                <w:sz w:val="16"/>
              </w:rPr>
              <w:t xml:space="preserve"> yang berbasis risiko), kategori ini memiliki karakteristik sebagai berikut:</w:t>
              <w:br/>
              <w:br/>
              <w:t xml:space="preserve">1.  </w:t>
            </w:r>
            <w:r>
              <w:rPr>
                <w:b/>
                <w:sz w:val="16"/>
              </w:rPr>
              <w:t>Berbasis Komitmen</w:t>
            </w:r>
            <w:r>
              <w:rPr>
                <w:sz w:val="16"/>
              </w:rPr>
              <w:t>: Pelaku usaha dapat memperoleh NIE terlebih dahulu dengan pernyataan komitmen untuk memenuhi persyaratan (seperti hasil uji lab atau dokumen teknis lainnya) dalam jangka waktu tertentu setelah NIE terbit.</w:t>
              <w:br/>
              <w:t xml:space="preserve">2.  </w:t>
            </w:r>
            <w:r>
              <w:rPr>
                <w:b/>
                <w:sz w:val="16"/>
              </w:rPr>
              <w:t>Pengawasan Post-Market</w:t>
            </w:r>
            <w:r>
              <w:rPr>
                <w:sz w:val="16"/>
              </w:rPr>
              <w:t>: Karena risikonya menengah rendah, validasi kepatuhan lebih dititikberatkan pada pengawasan setelah produk beredar di pasar.</w:t>
              <w:br/>
              <w:t xml:space="preserve">3.  </w:t>
            </w:r>
            <w:r>
              <w:rPr>
                <w:b/>
                <w:sz w:val="16"/>
              </w:rPr>
              <w:t>Status Komitmen</w:t>
            </w:r>
            <w:r>
              <w:rPr>
                <w:sz w:val="16"/>
              </w:rPr>
              <w:t>: Dalam data, NIE kategori ini seringkali memiliki status komitmen seperti "Pemenuhan Komitmen" atau "Selesai Verifikasi" yang menunjukkan sejauh mana pelaku usaha telah memenuhi janji yang diberikan saat pendaftaran.</w:t>
              <w:br/>
              <w:t xml:space="preserve">4.  </w:t>
            </w:r>
            <w:r>
              <w:rPr>
                <w:b/>
                <w:sz w:val="16"/>
              </w:rPr>
              <w:t>Contoh Produk</w:t>
            </w:r>
            <w:r>
              <w:rPr>
                <w:sz w:val="16"/>
              </w:rPr>
              <w:t>: Umumnya mencakup produk pangan yang proses pengolahannya telah terstandarisasi dengan baik dan memiliki potensi bahaya keamanan pangan yang tidak setinggi kategori "Risiko Tinggi".</w:t>
              <w:br/>
              <w:br/>
              <w:t xml:space="preserve">Di tahun 2023, kategori MR merupakan kategori terbesar kedua di sistem ERBA dengan total </w:t>
            </w:r>
            <w:r>
              <w:rPr>
                <w:b/>
                <w:sz w:val="16"/>
              </w:rPr>
              <w:t>9.649</w:t>
            </w:r>
            <w:r>
              <w:rPr>
                <w:sz w:val="16"/>
              </w:rPr>
              <w:t xml:space="preserve"> NIE.</w:t>
            </w:r>
          </w:p>
        </w:tc>
      </w:tr>
      <w:tr>
        <w:tc>
          <w:tcPr>
            <w:tcW w:type="dxa" w:w="567"/>
          </w:tcPr>
          <w:p>
            <w:r>
              <w:rPr>
                <w:sz w:val="18"/>
              </w:rPr>
              <w:t>26</w:t>
            </w:r>
          </w:p>
        </w:tc>
        <w:tc>
          <w:tcPr>
            <w:tcW w:type="dxa" w:w="2835"/>
          </w:tcPr>
          <w:p>
            <w:pPr>
              <w:jc w:val="left"/>
            </w:pPr>
            <w:r/>
            <w:r>
              <w:rPr>
                <w:sz w:val="17"/>
              </w:rPr>
              <w:t>berapa jumlah NIE produk BTP di ERBA tahun 2023?</w:t>
            </w:r>
          </w:p>
        </w:tc>
        <w:tc>
          <w:tcPr>
            <w:tcW w:type="dxa" w:w="1417"/>
          </w:tcPr>
          <w:p>
            <w:r>
              <w:rPr>
                <w:b/>
                <w:color w:val="378610"/>
                <w:sz w:val="17"/>
              </w:rPr>
              <w:t>Passed</w:t>
            </w:r>
          </w:p>
        </w:tc>
        <w:tc>
          <w:tcPr>
            <w:tcW w:type="dxa" w:w="5386"/>
          </w:tcPr>
          <w:p>
            <w:pPr>
              <w:jc w:val="left"/>
            </w:pPr>
            <w:r/>
            <w:r>
              <w:rPr>
                <w:sz w:val="16"/>
              </w:rPr>
              <w:t xml:space="preserve">Jumlah NIE </w:t>
            </w:r>
            <w:r>
              <w:rPr>
                <w:b/>
                <w:sz w:val="16"/>
              </w:rPr>
              <w:t>Bahan Tambahan Pangan (BTP)</w:t>
            </w:r>
            <w:r>
              <w:rPr>
                <w:sz w:val="16"/>
              </w:rPr>
              <w:t xml:space="preserve"> yang diterbitkan melalui sistem </w:t>
            </w:r>
            <w:r>
              <w:rPr>
                <w:b/>
                <w:sz w:val="16"/>
              </w:rPr>
              <w:t>ERBA</w:t>
            </w:r>
            <w:r>
              <w:rPr>
                <w:sz w:val="16"/>
              </w:rPr>
              <w:t xml:space="preserve"> pada tahun </w:t>
            </w:r>
            <w:r>
              <w:rPr>
                <w:b/>
                <w:sz w:val="16"/>
              </w:rPr>
              <w:t>2023</w:t>
            </w:r>
            <w:r>
              <w:rPr>
                <w:sz w:val="16"/>
              </w:rPr>
              <w:t xml:space="preserve"> adalah sebanyak </w:t>
            </w:r>
            <w:r>
              <w:rPr>
                <w:b/>
                <w:sz w:val="16"/>
              </w:rPr>
              <w:t>950</w:t>
            </w:r>
            <w:r>
              <w:rPr>
                <w:sz w:val="16"/>
              </w:rPr>
              <w:t xml:space="preserve"> nomor.</w:t>
              <w:br/>
              <w:br/>
              <w:t>Angka ini mencakup produk-produk seperti pemanis buatan, pengawet, pewarna, dan jenis BTP lainnya yang telah mendapatkan izin edar resmi.</w:t>
              <w:br/>
              <w:br/>
            </w:r>
            <w:r>
              <w:rPr>
                <w:b/>
                <w:sz w:val="16"/>
              </w:rPr>
              <w:t>Conversation Ledger:</w:t>
            </w:r>
            <w:r>
              <w:rPr>
                <w:sz w:val="16"/>
              </w:rPr>
              <w:br/>
              <w:t>- NIE BTP ERBA 2023 = 950 (dari: `t_btp_3_erba`, periode 2023)</w:t>
            </w:r>
          </w:p>
        </w:tc>
      </w:tr>
      <w:tr>
        <w:tc>
          <w:tcPr>
            <w:tcW w:type="dxa" w:w="567"/>
          </w:tcPr>
          <w:p>
            <w:r>
              <w:rPr>
                <w:sz w:val="18"/>
              </w:rPr>
              <w:t>27</w:t>
            </w:r>
          </w:p>
        </w:tc>
        <w:tc>
          <w:tcPr>
            <w:tcW w:type="dxa" w:w="2835"/>
          </w:tcPr>
          <w:p>
            <w:pPr>
              <w:jc w:val="left"/>
            </w:pPr>
            <w:r/>
            <w:r>
              <w:rPr>
                <w:sz w:val="17"/>
              </w:rPr>
              <w:t>kalau Garam Beryodium?</w:t>
            </w:r>
          </w:p>
        </w:tc>
        <w:tc>
          <w:tcPr>
            <w:tcW w:type="dxa" w:w="1417"/>
          </w:tcPr>
          <w:p>
            <w:r>
              <w:rPr>
                <w:b/>
                <w:color w:val="378610"/>
                <w:sz w:val="17"/>
              </w:rPr>
              <w:t>Passed</w:t>
            </w:r>
          </w:p>
        </w:tc>
        <w:tc>
          <w:tcPr>
            <w:tcW w:type="dxa" w:w="5386"/>
          </w:tcPr>
          <w:p>
            <w:pPr>
              <w:jc w:val="left"/>
            </w:pPr>
            <w:r/>
            <w:r>
              <w:rPr>
                <w:sz w:val="16"/>
              </w:rPr>
              <w:t xml:space="preserve">Jumlah NIE </w:t>
            </w:r>
            <w:r>
              <w:rPr>
                <w:b/>
                <w:sz w:val="16"/>
              </w:rPr>
              <w:t>Garam Beryodium</w:t>
            </w:r>
            <w:r>
              <w:rPr>
                <w:sz w:val="16"/>
              </w:rPr>
              <w:t xml:space="preserve"> yang diterbitkan melalui sistem </w:t>
            </w:r>
            <w:r>
              <w:rPr>
                <w:b/>
                <w:sz w:val="16"/>
              </w:rPr>
              <w:t>ERBA</w:t>
            </w:r>
            <w:r>
              <w:rPr>
                <w:sz w:val="16"/>
              </w:rPr>
              <w:t xml:space="preserve"> pada tahun </w:t>
            </w:r>
            <w:r>
              <w:rPr>
                <w:b/>
                <w:sz w:val="16"/>
              </w:rPr>
              <w:t>2023</w:t>
            </w:r>
            <w:r>
              <w:rPr>
                <w:sz w:val="16"/>
              </w:rPr>
              <w:t xml:space="preserve"> adalah sebanyak </w:t>
            </w:r>
            <w:r>
              <w:rPr>
                <w:b/>
                <w:sz w:val="16"/>
              </w:rPr>
              <w:t>189</w:t>
            </w:r>
            <w:r>
              <w:rPr>
                <w:sz w:val="16"/>
              </w:rPr>
              <w:t xml:space="preserve"> nomor.</w:t>
              <w:br/>
              <w:br/>
            </w:r>
            <w:r>
              <w:rPr>
                <w:b/>
                <w:sz w:val="16"/>
              </w:rPr>
              <w:t>Conversation Ledger:</w:t>
            </w:r>
            <w:r>
              <w:rPr>
                <w:sz w:val="16"/>
              </w:rPr>
              <w:br/>
              <w:t>- NIE Garam Beryodium ERBA 2023 = 189 (kategori_pangan: 120101000001)</w:t>
            </w:r>
          </w:p>
        </w:tc>
      </w:tr>
      <w:tr>
        <w:tc>
          <w:tcPr>
            <w:tcW w:type="dxa" w:w="567"/>
          </w:tcPr>
          <w:p>
            <w:r>
              <w:rPr>
                <w:sz w:val="18"/>
              </w:rPr>
              <w:t>28</w:t>
            </w:r>
          </w:p>
        </w:tc>
        <w:tc>
          <w:tcPr>
            <w:tcW w:type="dxa" w:w="2835"/>
          </w:tcPr>
          <w:p>
            <w:pPr>
              <w:jc w:val="left"/>
            </w:pPr>
            <w:r/>
            <w:r>
              <w:rPr>
                <w:sz w:val="17"/>
              </w:rPr>
              <w:t>kalau AMDK?</w:t>
            </w:r>
          </w:p>
        </w:tc>
        <w:tc>
          <w:tcPr>
            <w:tcW w:type="dxa" w:w="1417"/>
          </w:tcPr>
          <w:p>
            <w:r>
              <w:rPr>
                <w:b/>
                <w:color w:val="378610"/>
                <w:sz w:val="17"/>
              </w:rPr>
              <w:t>Passed</w:t>
            </w:r>
          </w:p>
        </w:tc>
        <w:tc>
          <w:tcPr>
            <w:tcW w:type="dxa" w:w="5386"/>
          </w:tcPr>
          <w:p>
            <w:pPr>
              <w:jc w:val="left"/>
            </w:pPr>
            <w:r/>
            <w:r>
              <w:rPr>
                <w:sz w:val="16"/>
              </w:rPr>
              <w:t xml:space="preserve">Jumlah NIE </w:t>
            </w:r>
            <w:r>
              <w:rPr>
                <w:b/>
                <w:sz w:val="16"/>
              </w:rPr>
              <w:t>AMDK</w:t>
            </w:r>
            <w:r>
              <w:rPr>
                <w:sz w:val="16"/>
              </w:rPr>
              <w:t xml:space="preserve"> (Air Minum Dalam Kemasan) yang diterbitkan melalui sistem </w:t>
            </w:r>
            <w:r>
              <w:rPr>
                <w:b/>
                <w:sz w:val="16"/>
              </w:rPr>
              <w:t>ERBA</w:t>
            </w:r>
            <w:r>
              <w:rPr>
                <w:sz w:val="16"/>
              </w:rPr>
              <w:t xml:space="preserve"> pada tahun </w:t>
            </w:r>
            <w:r>
              <w:rPr>
                <w:b/>
                <w:sz w:val="16"/>
              </w:rPr>
              <w:t>2023</w:t>
            </w:r>
            <w:r>
              <w:rPr>
                <w:sz w:val="16"/>
              </w:rPr>
              <w:t xml:space="preserve"> adalah sebanyak </w:t>
            </w:r>
            <w:r>
              <w:rPr>
                <w:b/>
                <w:sz w:val="16"/>
              </w:rPr>
              <w:t>1.743</w:t>
            </w:r>
            <w:r>
              <w:rPr>
                <w:sz w:val="16"/>
              </w:rPr>
              <w:t xml:space="preserve"> nomor.</w:t>
              <w:br/>
              <w:br/>
            </w:r>
            <w:r>
              <w:rPr>
                <w:b/>
                <w:sz w:val="16"/>
              </w:rPr>
              <w:t>Conversation Ledger:</w:t>
            </w:r>
            <w:r>
              <w:rPr>
                <w:sz w:val="16"/>
              </w:rPr>
              <w:br/>
              <w:t>- NIE AMDK ERBA 2023 = 1.743 (jenis_pangan: 1401)</w:t>
            </w:r>
          </w:p>
        </w:tc>
      </w:tr>
      <w:tr>
        <w:tc>
          <w:tcPr>
            <w:tcW w:type="dxa" w:w="567"/>
          </w:tcPr>
          <w:p>
            <w:r>
              <w:rPr>
                <w:sz w:val="18"/>
              </w:rPr>
              <w:t>29</w:t>
            </w:r>
          </w:p>
        </w:tc>
        <w:tc>
          <w:tcPr>
            <w:tcW w:type="dxa" w:w="2835"/>
          </w:tcPr>
          <w:p>
            <w:pPr>
              <w:jc w:val="left"/>
            </w:pPr>
            <w:r/>
            <w:r>
              <w:rPr>
                <w:sz w:val="17"/>
              </w:rPr>
              <w:t>dari tiga produk itu, mana yang paling banyak?</w:t>
            </w:r>
          </w:p>
        </w:tc>
        <w:tc>
          <w:tcPr>
            <w:tcW w:type="dxa" w:w="1417"/>
          </w:tcPr>
          <w:p>
            <w:r>
              <w:rPr>
                <w:b/>
                <w:color w:val="378610"/>
                <w:sz w:val="17"/>
              </w:rPr>
              <w:t>Passed</w:t>
            </w:r>
          </w:p>
        </w:tc>
        <w:tc>
          <w:tcPr>
            <w:tcW w:type="dxa" w:w="5386"/>
          </w:tcPr>
          <w:p>
            <w:pPr>
              <w:jc w:val="left"/>
            </w:pPr>
            <w:r/>
            <w:r>
              <w:rPr>
                <w:sz w:val="16"/>
              </w:rPr>
              <w:t xml:space="preserve">Berdasarkan data sistem </w:t>
            </w:r>
            <w:r>
              <w:rPr>
                <w:b/>
                <w:sz w:val="16"/>
              </w:rPr>
              <w:t>ERBA</w:t>
            </w:r>
            <w:r>
              <w:rPr>
                <w:sz w:val="16"/>
              </w:rPr>
              <w:t xml:space="preserve"> tahun </w:t>
            </w:r>
            <w:r>
              <w:rPr>
                <w:b/>
                <w:sz w:val="16"/>
              </w:rPr>
              <w:t>2023</w:t>
            </w:r>
            <w:r>
              <w:rPr>
                <w:sz w:val="16"/>
              </w:rPr>
              <w:t xml:space="preserve">, dari tiga jenis produk yang ditanyakan, </w:t>
            </w:r>
            <w:r>
              <w:rPr>
                <w:b/>
                <w:sz w:val="16"/>
              </w:rPr>
              <w:t>AMDK</w:t>
            </w:r>
            <w:r>
              <w:rPr>
                <w:sz w:val="16"/>
              </w:rPr>
              <w:t xml:space="preserve"> adalah yang paling banyak diterbitkan izin edarnya.</w:t>
              <w:br/>
              <w:br/>
              <w:t>Berikut adalah perbandingannya:</w:t>
              <w:br/>
              <w:br/>
              <w:t>| Jenis Produk | Jumlah NIE (ERBA 2023) |</w:t>
              <w:br/>
              <w:t>| :--- | :--- |</w:t>
              <w:br/>
              <w:t xml:space="preserve">| </w:t>
            </w:r>
            <w:r>
              <w:rPr>
                <w:b/>
                <w:sz w:val="16"/>
              </w:rPr>
              <w:t>AMDK</w:t>
            </w:r>
            <w:r>
              <w:rPr>
                <w:sz w:val="16"/>
              </w:rPr>
              <w:t xml:space="preserve"> | </w:t>
            </w:r>
            <w:r>
              <w:rPr>
                <w:b/>
                <w:sz w:val="16"/>
              </w:rPr>
              <w:t>1.743</w:t>
            </w:r>
            <w:r>
              <w:rPr>
                <w:sz w:val="16"/>
              </w:rPr>
              <w:t xml:space="preserve"> |</w:t>
              <w:br/>
              <w:t>| BTP (Bahan Tambahan Pangan) | 950 |</w:t>
              <w:br/>
              <w:t>| Garam Beryodium | 189 |</w:t>
              <w:br/>
              <w:br/>
            </w:r>
            <w:r>
              <w:rPr>
                <w:b/>
                <w:sz w:val="16"/>
              </w:rPr>
              <w:t>Kesimpulan:</w:t>
            </w:r>
            <w:r>
              <w:rPr>
                <w:sz w:val="16"/>
              </w:rPr>
              <w:br/>
              <w:t xml:space="preserve">Jumlah NIE AMDK hampir </w:t>
            </w:r>
            <w:r>
              <w:rPr>
                <w:b/>
                <w:sz w:val="16"/>
              </w:rPr>
              <w:t>2 kali lipat</w:t>
            </w:r>
            <w:r>
              <w:rPr>
                <w:sz w:val="16"/>
              </w:rPr>
              <w:t xml:space="preserve"> dari BTP dan sekitar </w:t>
            </w:r>
            <w:r>
              <w:rPr>
                <w:b/>
                <w:sz w:val="16"/>
              </w:rPr>
              <w:t>9 kali lipat</w:t>
            </w:r>
            <w:r>
              <w:rPr>
                <w:sz w:val="16"/>
              </w:rPr>
              <w:t xml:space="preserve"> dari Garam Beryodium pada periode tersebut.</w:t>
              <w:br/>
              <w:br/>
            </w:r>
            <w:r>
              <w:rPr>
                <w:b/>
                <w:sz w:val="16"/>
              </w:rPr>
              <w:t>Conversation Ledger:</w:t>
            </w:r>
            <w:r>
              <w:rPr>
                <w:sz w:val="16"/>
              </w:rPr>
              <w:br/>
              <w:t>- Perbandingan 2023: AMDK (1.743), BTP (950), Garam Beryodium (189)</w:t>
              <w:br/>
              <w:t>- Terbanyak = AMDK</w:t>
            </w:r>
          </w:p>
        </w:tc>
      </w:tr>
      <w:tr>
        <w:tc>
          <w:tcPr>
            <w:tcW w:type="dxa" w:w="567"/>
          </w:tcPr>
          <w:p>
            <w:r>
              <w:rPr>
                <w:sz w:val="18"/>
              </w:rPr>
              <w:t>30</w:t>
            </w:r>
          </w:p>
        </w:tc>
        <w:tc>
          <w:tcPr>
            <w:tcW w:type="dxa" w:w="2835"/>
          </w:tcPr>
          <w:p>
            <w:pPr>
              <w:jc w:val="left"/>
            </w:pPr>
            <w:r/>
            <w:r>
              <w:rPr>
                <w:sz w:val="17"/>
              </w:rPr>
              <w:t>Jumlah produk pangan fortifikasi (MGS, Tepung Terigu, Garam Konsumsi Beryodium)</w:t>
            </w:r>
          </w:p>
        </w:tc>
        <w:tc>
          <w:tcPr>
            <w:tcW w:type="dxa" w:w="1417"/>
          </w:tcPr>
          <w:p>
            <w:r>
              <w:rPr>
                <w:b/>
                <w:color w:val="378610"/>
                <w:sz w:val="17"/>
              </w:rPr>
              <w:t>Passed</w:t>
            </w:r>
          </w:p>
        </w:tc>
        <w:tc>
          <w:tcPr>
            <w:tcW w:type="dxa" w:w="5386"/>
          </w:tcPr>
          <w:p>
            <w:pPr>
              <w:jc w:val="left"/>
            </w:pPr>
            <w:r/>
            <w:r>
              <w:rPr>
                <w:sz w:val="16"/>
              </w:rPr>
              <w:t xml:space="preserve">Berikut adalah jumlah NIE untuk produk pangan fortifikasi (data akumulatif pada sistem </w:t>
            </w:r>
            <w:r>
              <w:rPr>
                <w:b/>
                <w:sz w:val="16"/>
              </w:rPr>
              <w:t>ERBA</w:t>
            </w:r>
            <w:r>
              <w:rPr>
                <w:sz w:val="16"/>
              </w:rPr>
              <w:t>):</w:t>
              <w:br/>
              <w:br/>
              <w:t>| Produk Pangan Fortifikasi | Jumlah NIE |</w:t>
              <w:br/>
              <w:t>| :--- | :--- |</w:t>
              <w:br/>
              <w:t>| Minyak Goreng Sawit (MGS) | 2.280 |</w:t>
              <w:br/>
              <w:t>| Garam Konsumsi Beryodium | 1.178 |</w:t>
              <w:br/>
              <w:t>| Tepung Terigu | 530 |</w:t>
              <w:br/>
              <w:t xml:space="preserve">| </w:t>
            </w:r>
            <w:r>
              <w:rPr>
                <w:b/>
                <w:sz w:val="16"/>
              </w:rPr>
              <w:t>Total</w:t>
            </w:r>
            <w:r>
              <w:rPr>
                <w:sz w:val="16"/>
              </w:rPr>
              <w:t xml:space="preserve"> | </w:t>
            </w:r>
            <w:r>
              <w:rPr>
                <w:b/>
                <w:sz w:val="16"/>
              </w:rPr>
              <w:t>3.988</w:t>
            </w:r>
            <w:r>
              <w:rPr>
                <w:sz w:val="16"/>
              </w:rPr>
              <w:t xml:space="preserve"> |</w:t>
              <w:br/>
              <w:br/>
            </w:r>
            <w:r>
              <w:rPr>
                <w:b/>
                <w:sz w:val="16"/>
              </w:rPr>
              <w:t>Catatan:</w:t>
            </w:r>
            <w:r>
              <w:rPr>
                <w:sz w:val="16"/>
              </w:rPr>
              <w:br/>
              <w:t>- Data di atas mencakup seluruh izin edar yang masih berlaku/valid di sistem ERBA.</w:t>
              <w:br/>
              <w:t>- Identifikasi dilakukan menggunakan kode kategori pangan spesifik untuk masing-masing jenis produk wajib fortifikasi tersebut.</w:t>
              <w:br/>
              <w:br/>
            </w:r>
            <w:r>
              <w:rPr>
                <w:b/>
                <w:sz w:val="16"/>
              </w:rPr>
              <w:t>Conversation Ledger:</w:t>
            </w:r>
            <w:r>
              <w:rPr>
                <w:sz w:val="16"/>
              </w:rPr>
              <w:br/>
              <w:t>- Total NIE Pangan Fortifikasi (ERBA) = 3.988</w:t>
              <w:br/>
              <w:t>- Rincian: MGS (2.280), Garam Beryodium (1.178), Tepung Terigu (530)</w:t>
            </w:r>
          </w:p>
        </w:tc>
      </w:tr>
      <w:tr>
        <w:tc>
          <w:tcPr>
            <w:tcW w:type="dxa" w:w="567"/>
          </w:tcPr>
          <w:p>
            <w:r>
              <w:rPr>
                <w:sz w:val="18"/>
              </w:rPr>
              <w:t>31</w:t>
            </w:r>
          </w:p>
        </w:tc>
        <w:tc>
          <w:tcPr>
            <w:tcW w:type="dxa" w:w="2835"/>
          </w:tcPr>
          <w:p>
            <w:pPr>
              <w:jc w:val="left"/>
            </w:pPr>
            <w:r/>
            <w:r>
              <w:rPr>
                <w:sz w:val="17"/>
              </w:rPr>
              <w:t>Tren Air Minum Dalam Kemasan</w:t>
            </w:r>
          </w:p>
        </w:tc>
        <w:tc>
          <w:tcPr>
            <w:tcW w:type="dxa" w:w="1417"/>
          </w:tcPr>
          <w:p>
            <w:r>
              <w:rPr>
                <w:b/>
                <w:color w:val="378610"/>
                <w:sz w:val="17"/>
              </w:rPr>
              <w:t>Passed</w:t>
            </w:r>
          </w:p>
        </w:tc>
        <w:tc>
          <w:tcPr>
            <w:tcW w:type="dxa" w:w="5386"/>
          </w:tcPr>
          <w:p>
            <w:pPr>
              <w:jc w:val="left"/>
            </w:pPr>
            <w:r/>
            <w:r>
              <w:rPr>
                <w:sz w:val="16"/>
              </w:rPr>
              <w:t xml:space="preserve">Berikut adalah tren jumlah izin edar (NIE) </w:t>
            </w:r>
            <w:r>
              <w:rPr>
                <w:b/>
                <w:sz w:val="16"/>
              </w:rPr>
              <w:t>Air Minum Dalam Kemasan (AMDK)</w:t>
            </w:r>
            <w:r>
              <w:rPr>
                <w:sz w:val="16"/>
              </w:rPr>
              <w:t xml:space="preserve"> yang diterbitkan per tahun (gabungan sistem ERLA dan ERBA):</w:t>
              <w:br/>
              <w:br/>
              <w:t>| Tahun | Jumlah NIE AMDK |</w:t>
              <w:br/>
              <w:t>| :--- | :--- |</w:t>
              <w:br/>
              <w:t>| 2018 | 1.043 |</w:t>
              <w:br/>
              <w:t>| 2019 | 1.414 |</w:t>
              <w:br/>
              <w:t>| 2020 | 1.636 |</w:t>
              <w:br/>
              <w:t>| 2021 | 1.422 |</w:t>
              <w:br/>
              <w:t>| 2022 | 1.347 |</w:t>
              <w:br/>
              <w:t>| 2023 | 1.843 |</w:t>
              <w:br/>
              <w:t>| 2024 | 2.217 |</w:t>
              <w:br/>
              <w:t>| 2025 | 1.954 |</w:t>
              <w:br/>
              <w:t>| 2026 | 586 |</w:t>
              <w:br/>
              <w:br/>
              <w:t>\ Data tahun 2026 merupakan data berjalan.</w:t>
              <w:br/>
              <w:br/>
            </w:r>
            <w:r>
              <w:rPr>
                <w:b/>
                <w:sz w:val="16"/>
              </w:rPr>
              <w:t>Analisis Tren:</w:t>
            </w:r>
            <w:r>
              <w:rPr>
                <w:sz w:val="16"/>
              </w:rPr>
              <w:br/>
              <w:t xml:space="preserve">- </w:t>
            </w:r>
            <w:r>
              <w:rPr>
                <w:b/>
                <w:sz w:val="16"/>
              </w:rPr>
              <w:t>Pertumbuhan Tertinggi:</w:t>
            </w:r>
            <w:r>
              <w:rPr>
                <w:sz w:val="16"/>
              </w:rPr>
              <w:t xml:space="preserve"> Terjadi pada tahun </w:t>
            </w:r>
            <w:r>
              <w:rPr>
                <w:b/>
                <w:sz w:val="16"/>
              </w:rPr>
              <w:t>2024</w:t>
            </w:r>
            <w:r>
              <w:rPr>
                <w:sz w:val="16"/>
              </w:rPr>
              <w:t xml:space="preserve"> dengan penerbitan sebanyak 2.217 NIE, yang merupakan rekor tertinggi untuk kategori AMDK.</w:t>
              <w:br/>
              <w:t xml:space="preserve">- </w:t>
            </w:r>
            <w:r>
              <w:rPr>
                <w:b/>
                <w:sz w:val="16"/>
              </w:rPr>
              <w:t>Pemulihan Pasca-Pandemi:</w:t>
            </w:r>
            <w:r>
              <w:rPr>
                <w:sz w:val="16"/>
              </w:rPr>
              <w:t xml:space="preserve"> Setelah sempat mengalami penurunan tipis di tahun 2021–2022, tren AMDK kembali melonjak signifikan mulai tahun 2023.</w:t>
              <w:br/>
              <w:t xml:space="preserve">- </w:t>
            </w:r>
            <w:r>
              <w:rPr>
                <w:b/>
                <w:sz w:val="16"/>
              </w:rPr>
              <w:t>Volume Stabil:</w:t>
            </w:r>
            <w:r>
              <w:rPr>
                <w:sz w:val="16"/>
              </w:rPr>
              <w:t xml:space="preserve"> Rata-rata penerbitan AMDK dalam 5 tahun terakhir berada di atas 1.400 nomor per tahun.</w:t>
              <w:br/>
              <w:br/>
            </w:r>
            <w:r>
              <w:rPr>
                <w:b/>
                <w:sz w:val="16"/>
              </w:rPr>
              <w:t>Conversation Ledger:</w:t>
            </w:r>
            <w:r>
              <w:rPr>
                <w:sz w:val="16"/>
              </w:rPr>
              <w:br/>
              <w:t>- Tren NIE AMDK (2018-2026): Puncak di 2024 (2.217)</w:t>
              <w:br/>
              <w:t>- Total NIE AMDK (2018-2026 berjalan) = 13.462</w:t>
            </w:r>
          </w:p>
        </w:tc>
      </w:tr>
      <w:tr>
        <w:tc>
          <w:tcPr>
            <w:tcW w:type="dxa" w:w="567"/>
          </w:tcPr>
          <w:p>
            <w:r>
              <w:rPr>
                <w:sz w:val="18"/>
              </w:rPr>
              <w:t>32</w:t>
            </w:r>
          </w:p>
        </w:tc>
        <w:tc>
          <w:tcPr>
            <w:tcW w:type="dxa" w:w="2835"/>
          </w:tcPr>
          <w:p>
            <w:pPr>
              <w:jc w:val="left"/>
            </w:pPr>
            <w:r/>
            <w:r>
              <w:rPr>
                <w:sz w:val="17"/>
              </w:rPr>
              <w:t>Tren produk Garam Beryodium pada tahun tertentu</w:t>
            </w:r>
          </w:p>
        </w:tc>
        <w:tc>
          <w:tcPr>
            <w:tcW w:type="dxa" w:w="1417"/>
          </w:tcPr>
          <w:p>
            <w:r>
              <w:rPr>
                <w:b/>
                <w:color w:val="378610"/>
                <w:sz w:val="17"/>
              </w:rPr>
              <w:t>Passed</w:t>
            </w:r>
          </w:p>
        </w:tc>
        <w:tc>
          <w:tcPr>
            <w:tcW w:type="dxa" w:w="5386"/>
          </w:tcPr>
          <w:p>
            <w:pPr>
              <w:jc w:val="left"/>
            </w:pPr>
            <w:r/>
            <w:r>
              <w:rPr>
                <w:sz w:val="16"/>
              </w:rPr>
              <w:t xml:space="preserve">Berikut adalah tren jumlah izin edar (NIE) </w:t>
            </w:r>
            <w:r>
              <w:rPr>
                <w:b/>
                <w:sz w:val="16"/>
              </w:rPr>
              <w:t>Garam Beryodium</w:t>
            </w:r>
            <w:r>
              <w:rPr>
                <w:sz w:val="16"/>
              </w:rPr>
              <w:t xml:space="preserve"> yang diterbitkan per tahun (gabungan sistem ERLA dan ERBA):</w:t>
              <w:br/>
              <w:br/>
              <w:t>| Tahun | Jumlah NIE Garam |</w:t>
              <w:br/>
              <w:t>| :--- | :--- |</w:t>
              <w:br/>
              <w:t>| 2018 | 219 |</w:t>
              <w:br/>
              <w:t>| 2019 | 330 |</w:t>
              <w:br/>
              <w:t>| 2020 | 262 |</w:t>
              <w:br/>
              <w:t>| 2021 | 260 |</w:t>
              <w:br/>
              <w:t>| 2022 | 224 |</w:t>
              <w:br/>
              <w:t>| 2023 | 198 |</w:t>
              <w:br/>
              <w:t>| 2024 | 412 |</w:t>
              <w:br/>
              <w:t>| 2025 | 436 |</w:t>
              <w:br/>
              <w:t>| 2026 | 135 |</w:t>
              <w:br/>
              <w:br/>
              <w:t>\ Data tahun 2026 merupakan data berjalan.</w:t>
              <w:br/>
              <w:br/>
            </w:r>
            <w:r>
              <w:rPr>
                <w:b/>
                <w:sz w:val="16"/>
              </w:rPr>
              <w:t>Analisis Tren:</w:t>
            </w:r>
            <w:r>
              <w:rPr>
                <w:sz w:val="16"/>
              </w:rPr>
              <w:br/>
              <w:t xml:space="preserve">- </w:t>
            </w:r>
            <w:r>
              <w:rPr>
                <w:b/>
                <w:sz w:val="16"/>
              </w:rPr>
              <w:t>Lonjakan Signifikan:</w:t>
            </w:r>
            <w:r>
              <w:rPr>
                <w:sz w:val="16"/>
              </w:rPr>
              <w:t xml:space="preserve"> Penerbitan NIE Garam Beryodium meningkat tajam mulai tahun </w:t>
            </w:r>
            <w:r>
              <w:rPr>
                <w:b/>
                <w:sz w:val="16"/>
              </w:rPr>
              <w:t>2024</w:t>
            </w:r>
            <w:r>
              <w:rPr>
                <w:sz w:val="16"/>
              </w:rPr>
              <w:t>, mencapai angka di atas 400 nomor per tahun, naik hampir dua kali lipat dibanding tahun-tahun sebelumnya.</w:t>
              <w:br/>
              <w:t xml:space="preserve">- </w:t>
            </w:r>
            <w:r>
              <w:rPr>
                <w:b/>
                <w:sz w:val="16"/>
              </w:rPr>
              <w:t>Puncak Tren:</w:t>
            </w:r>
            <w:r>
              <w:rPr>
                <w:sz w:val="16"/>
              </w:rPr>
              <w:t xml:space="preserve"> Sejauh ini tercatat pada tahun </w:t>
            </w:r>
            <w:r>
              <w:rPr>
                <w:b/>
                <w:sz w:val="16"/>
              </w:rPr>
              <w:t>2025</w:t>
            </w:r>
            <w:r>
              <w:rPr>
                <w:sz w:val="16"/>
              </w:rPr>
              <w:t xml:space="preserve"> dengan 436 nomor yang diterbitkan.</w:t>
              <w:br/>
              <w:t xml:space="preserve">- </w:t>
            </w:r>
            <w:r>
              <w:rPr>
                <w:b/>
                <w:sz w:val="16"/>
              </w:rPr>
              <w:t>Titik Terendah:</w:t>
            </w:r>
            <w:r>
              <w:rPr>
                <w:sz w:val="16"/>
              </w:rPr>
              <w:t xml:space="preserve"> Terjadi pada tahun 2023 (198 nomor) selama masa transisi penuh ke sistem ERBA, sebelum akhirnya melonjak kembali di tahun berikutnya.</w:t>
              <w:br/>
              <w:br/>
            </w:r>
            <w:r>
              <w:rPr>
                <w:b/>
                <w:sz w:val="16"/>
              </w:rPr>
              <w:t>Conversation Ledger:</w:t>
            </w:r>
            <w:r>
              <w:rPr>
                <w:sz w:val="16"/>
              </w:rPr>
              <w:br/>
              <w:t>- Tren NIE Garam Beryodium (2018-2026): Puncak di 2025 (436)</w:t>
              <w:br/>
              <w:t>- Total NIE Garam (2018-2026 berjalan) = 2.476</w:t>
            </w:r>
          </w:p>
        </w:tc>
      </w:tr>
      <w:tr>
        <w:tc>
          <w:tcPr>
            <w:tcW w:type="dxa" w:w="567"/>
          </w:tcPr>
          <w:p>
            <w:r>
              <w:rPr>
                <w:sz w:val="18"/>
              </w:rPr>
              <w:t>33</w:t>
            </w:r>
          </w:p>
        </w:tc>
        <w:tc>
          <w:tcPr>
            <w:tcW w:type="dxa" w:w="2835"/>
          </w:tcPr>
          <w:p>
            <w:pPr>
              <w:jc w:val="left"/>
            </w:pPr>
            <w:r/>
            <w:r>
              <w:rPr>
                <w:sz w:val="17"/>
              </w:rPr>
              <w:t>Tren registrasi pangan olahan berdasarkan lokasi pabrik tahun 2025</w:t>
            </w:r>
          </w:p>
        </w:tc>
        <w:tc>
          <w:tcPr>
            <w:tcW w:type="dxa" w:w="1417"/>
          </w:tcPr>
          <w:p>
            <w:r>
              <w:rPr>
                <w:b/>
                <w:color w:val="378610"/>
                <w:sz w:val="17"/>
              </w:rPr>
              <w:t>Passed</w:t>
            </w:r>
          </w:p>
        </w:tc>
        <w:tc>
          <w:tcPr>
            <w:tcW w:type="dxa" w:w="5386"/>
          </w:tcPr>
          <w:p>
            <w:pPr>
              <w:jc w:val="left"/>
            </w:pPr>
            <w:r/>
            <w:r>
              <w:rPr>
                <w:sz w:val="16"/>
              </w:rPr>
              <w:t xml:space="preserve">Berdasarkan data permohonan (registrasi) pangan olahan pada sistem </w:t>
            </w:r>
            <w:r>
              <w:rPr>
                <w:b/>
                <w:sz w:val="16"/>
              </w:rPr>
              <w:t>ERBA</w:t>
            </w:r>
            <w:r>
              <w:rPr>
                <w:sz w:val="16"/>
              </w:rPr>
              <w:t xml:space="preserve"> untuk tahun </w:t>
            </w:r>
            <w:r>
              <w:rPr>
                <w:b/>
                <w:sz w:val="16"/>
              </w:rPr>
              <w:t>2025</w:t>
            </w:r>
            <w:r>
              <w:rPr>
                <w:sz w:val="16"/>
              </w:rPr>
              <w:t>, tren lokasi pabrik menunjukkan konsentrasi yang besar di wilayah industri pulau Jawa (domestik) serta beberapa negara eksportir utama (impor).</w:t>
              <w:br/>
              <w:br/>
              <w:t>Berikut adalah rinciannya:</w:t>
              <w:br/>
              <w:br/>
              <w:t>### 1. Top 10 Lokasi Pabrik Dalam Negeri (Domestik)</w:t>
              <w:br/>
              <w:t>Untuk produk dalam negeri, pendaftaran didominasi oleh wilayah di Jawa Barat, Banten, dan Jawa Timur:</w:t>
              <w:br/>
              <w:br/>
              <w:t>| Peringkat | Lokasi Pabrik (Kabupaten/Kota) | Jumlah Permohonan |</w:t>
              <w:br/>
              <w:t>| :--- | :--- | :--- |</w:t>
              <w:br/>
              <w:t>| 1 | Kabupaten Bogor | 3.816 |</w:t>
              <w:br/>
              <w:t>| 2 | Kabupaten Tangerang | 3.528 |</w:t>
              <w:br/>
              <w:t>| 3 | Kabupaten Bekasi | 3.150 |</w:t>
              <w:br/>
              <w:t>| 4 | Kabupaten Sidoarjo | 2.387 |</w:t>
              <w:br/>
              <w:t>| 5 | Kota Tangerang | 2.234 |</w:t>
              <w:br/>
              <w:t>| 6 | Kabupaten Bandung | 1.572 |</w:t>
              <w:br/>
              <w:t>| 7 | Kabupaten Pasuruan | 1.347 |</w:t>
              <w:br/>
              <w:t>| 8 | Kabupaten Karawang | 1.155 |</w:t>
              <w:br/>
              <w:t>| 9 | Jakarta Utara | 1.149 |</w:t>
              <w:br/>
              <w:t>| 10 | Kota Surabaya | 1.148 |</w:t>
              <w:br/>
              <w:br/>
              <w:t>### 2. Top 5 Negara Asal Pabrik (Impor)</w:t>
              <w:br/>
              <w:t>Untuk produk impor, mayoritas permohonan berasal dari negara-negara berikut:</w:t>
              <w:br/>
              <w:br/>
              <w:t>| Peringkat | Negara | Jumlah Permohonan |</w:t>
              <w:br/>
              <w:t>| :--- | :--- | :--- |</w:t>
              <w:br/>
              <w:t>| 1 | China (Tiongkok) | 6.455 |</w:t>
              <w:br/>
              <w:t>| 2 | Malaysia | 2.381 |</w:t>
              <w:br/>
              <w:t>| 3 | Korea Selatan | 1.416 |</w:t>
              <w:br/>
              <w:t>| 4 | Thailand | 1.258 |</w:t>
              <w:br/>
              <w:t>| 5 | Jepang | 1.189 |</w:t>
              <w:br/>
              <w:br/>
            </w:r>
            <w:r>
              <w:rPr>
                <w:b/>
                <w:sz w:val="16"/>
              </w:rPr>
              <w:t>Analisis Singkat:</w:t>
            </w:r>
            <w:r>
              <w:rPr>
                <w:sz w:val="16"/>
              </w:rPr>
              <w:br/>
              <w:t xml:space="preserve">- </w:t>
            </w:r>
            <w:r>
              <w:rPr>
                <w:b/>
                <w:sz w:val="16"/>
              </w:rPr>
              <w:t>Sentra Industri:</w:t>
            </w:r>
            <w:r>
              <w:rPr>
                <w:sz w:val="16"/>
              </w:rPr>
              <w:t xml:space="preserve"> Wilayah Bogor, Tangerang, dan Bekasi (Jabodetabek) tetap menjadi pusat produksi pangan olahan terbesar yang didaftarkan pada tahun 2025.</w:t>
              <w:br/>
              <w:t xml:space="preserve">- </w:t>
            </w:r>
            <w:r>
              <w:rPr>
                <w:b/>
                <w:sz w:val="16"/>
              </w:rPr>
              <w:t>Produk Impor:</w:t>
            </w:r>
            <w:r>
              <w:rPr>
                <w:sz w:val="16"/>
              </w:rPr>
              <w:t xml:space="preserve"> China menjadi negara asal produk impor dengan volume permohonan tertinggi, jauh melampaui negara tetangga seperti Malaysia dan Thailand.</w:t>
              <w:br/>
              <w:t xml:space="preserve">- </w:t>
            </w:r>
            <w:r>
              <w:rPr>
                <w:b/>
                <w:sz w:val="16"/>
              </w:rPr>
              <w:t>Total Permohonan:</w:t>
            </w:r>
            <w:r>
              <w:rPr>
                <w:sz w:val="16"/>
              </w:rPr>
              <w:t xml:space="preserve"> Secara keseluruhan, terdapat lebih dari 40.000 permohonan yang diproses di sistem ERBA selama tahun 2025 (data per 12 Juni 2026).</w:t>
              <w:br/>
              <w:br/>
            </w:r>
            <w:r>
              <w:rPr>
                <w:b/>
                <w:sz w:val="16"/>
              </w:rPr>
              <w:t>Conversation Ledger:</w:t>
            </w:r>
            <w:r>
              <w:rPr>
                <w:sz w:val="16"/>
              </w:rPr>
              <w:br/>
              <w:t>- Tren Registrasi Lokasi 2025: Domestik didominasi Kab. Bogor (3.816), Impor didominasi China (6.455).</w:t>
            </w:r>
          </w:p>
        </w:tc>
      </w:tr>
      <w:tr>
        <w:tc>
          <w:tcPr>
            <w:tcW w:type="dxa" w:w="567"/>
          </w:tcPr>
          <w:p>
            <w:r>
              <w:rPr>
                <w:sz w:val="18"/>
              </w:rPr>
              <w:t>34</w:t>
            </w:r>
          </w:p>
        </w:tc>
        <w:tc>
          <w:tcPr>
            <w:tcW w:type="dxa" w:w="2835"/>
          </w:tcPr>
          <w:p>
            <w:pPr>
              <w:jc w:val="left"/>
            </w:pPr>
            <w:r/>
            <w:r>
              <w:rPr>
                <w:sz w:val="17"/>
              </w:rPr>
              <w:t>Berapa NIE ERBA tahun 2022?</w:t>
            </w:r>
          </w:p>
        </w:tc>
        <w:tc>
          <w:tcPr>
            <w:tcW w:type="dxa" w:w="1417"/>
          </w:tcPr>
          <w:p>
            <w:r>
              <w:rPr>
                <w:b/>
                <w:color w:val="378610"/>
                <w:sz w:val="17"/>
              </w:rPr>
              <w:t>Passed</w:t>
            </w:r>
          </w:p>
        </w:tc>
        <w:tc>
          <w:tcPr>
            <w:tcW w:type="dxa" w:w="5386"/>
          </w:tcPr>
          <w:p>
            <w:pPr>
              <w:jc w:val="left"/>
            </w:pPr>
            <w:r/>
            <w:r>
              <w:rPr>
                <w:sz w:val="16"/>
              </w:rPr>
              <w:t xml:space="preserve">Jumlah NIE (Nomor Izin Edar) di sistem </w:t>
            </w:r>
            <w:r>
              <w:rPr>
                <w:b/>
                <w:sz w:val="16"/>
              </w:rPr>
              <w:t>ERBA</w:t>
            </w:r>
            <w:r>
              <w:rPr>
                <w:sz w:val="16"/>
              </w:rPr>
              <w:t xml:space="preserve"> pada tahun </w:t>
            </w:r>
            <w:r>
              <w:rPr>
                <w:b/>
                <w:sz w:val="16"/>
              </w:rPr>
              <w:t>2022</w:t>
            </w:r>
            <w:r>
              <w:rPr>
                <w:sz w:val="16"/>
              </w:rPr>
              <w:t xml:space="preserve"> adalah sebanyak </w:t>
            </w:r>
            <w:r>
              <w:rPr>
                <w:b/>
                <w:sz w:val="16"/>
              </w:rPr>
              <w:t>1.414</w:t>
            </w:r>
            <w:r>
              <w:rPr>
                <w:sz w:val="16"/>
              </w:rPr>
              <w:t xml:space="preserve"> nomor.</w:t>
              <w:br/>
              <w:br/>
              <w:t>Angka ini mencerminkan volume pada tahun dimulainya migrasi sistem, di mana sebagian besar izin edar tahun 2022 masih diterbitkan melalui sistem lama (ERLA).</w:t>
              <w:br/>
              <w:br/>
            </w:r>
            <w:r>
              <w:rPr>
                <w:b/>
                <w:sz w:val="16"/>
              </w:rPr>
              <w:t>Conversation Ledger:</w:t>
            </w:r>
            <w:r>
              <w:rPr>
                <w:sz w:val="16"/>
              </w:rPr>
              <w:br/>
              <w:t>- NIE ERBA 2022 = 1.414 (Sistem baru pada masa transisi)</w:t>
            </w:r>
          </w:p>
        </w:tc>
      </w:tr>
      <w:tr>
        <w:tc>
          <w:tcPr>
            <w:tcW w:type="dxa" w:w="567"/>
          </w:tcPr>
          <w:p>
            <w:r>
              <w:rPr>
                <w:sz w:val="18"/>
              </w:rPr>
              <w:t>35</w:t>
            </w:r>
          </w:p>
        </w:tc>
        <w:tc>
          <w:tcPr>
            <w:tcW w:type="dxa" w:w="2835"/>
          </w:tcPr>
          <w:p>
            <w:pPr>
              <w:jc w:val="left"/>
            </w:pPr>
            <w:r/>
            <w:r>
              <w:rPr>
                <w:sz w:val="17"/>
              </w:rPr>
              <w:t>Tampilkan gabungan NIE tahun 2023</w:t>
            </w:r>
          </w:p>
        </w:tc>
        <w:tc>
          <w:tcPr>
            <w:tcW w:type="dxa" w:w="1417"/>
          </w:tcPr>
          <w:p>
            <w:r>
              <w:rPr>
                <w:b/>
                <w:color w:val="378610"/>
                <w:sz w:val="17"/>
              </w:rPr>
              <w:t>Passed</w:t>
            </w:r>
          </w:p>
        </w:tc>
        <w:tc>
          <w:tcPr>
            <w:tcW w:type="dxa" w:w="5386"/>
          </w:tcPr>
          <w:p>
            <w:pPr>
              <w:jc w:val="left"/>
            </w:pPr>
            <w:r/>
            <w:r>
              <w:rPr>
                <w:sz w:val="16"/>
              </w:rPr>
              <w:t xml:space="preserve">Total NIE pangan olahan yang diterbitkan pada tahun </w:t>
            </w:r>
            <w:r>
              <w:rPr>
                <w:b/>
                <w:sz w:val="16"/>
              </w:rPr>
              <w:t>2023</w:t>
            </w:r>
            <w:r>
              <w:rPr>
                <w:sz w:val="16"/>
              </w:rPr>
              <w:t xml:space="preserve"> dari seluruh sistem adalah sebanyak </w:t>
            </w:r>
            <w:r>
              <w:rPr>
                <w:b/>
                <w:sz w:val="16"/>
              </w:rPr>
              <w:t>33.306</w:t>
            </w:r>
            <w:r>
              <w:rPr>
                <w:sz w:val="16"/>
              </w:rPr>
              <w:t xml:space="preserve"> nomor.</w:t>
              <w:br/>
              <w:br/>
              <w:t>Berikut adalah rincian kontribusi per sistem:</w:t>
              <w:br/>
              <w:br/>
              <w:t>| Sistem | Jumlah NIE | Persentase |</w:t>
              <w:br/>
              <w:t>| :--- | :--- | :--- |</w:t>
              <w:br/>
              <w:t xml:space="preserve">| </w:t>
            </w:r>
            <w:r>
              <w:rPr>
                <w:b/>
                <w:sz w:val="16"/>
              </w:rPr>
              <w:t>ERBA</w:t>
            </w:r>
            <w:r>
              <w:rPr>
                <w:sz w:val="16"/>
              </w:rPr>
              <w:t xml:space="preserve"> (Sistem Baru) | 30.230 | 90,8% |</w:t>
              <w:br/>
              <w:t xml:space="preserve">| </w:t>
            </w:r>
            <w:r>
              <w:rPr>
                <w:b/>
                <w:sz w:val="16"/>
              </w:rPr>
              <w:t>ERLA</w:t>
            </w:r>
            <w:r>
              <w:rPr>
                <w:sz w:val="16"/>
              </w:rPr>
              <w:t xml:space="preserve"> (Sistem Lama) | 3.076 | 9,2% |</w:t>
              <w:br/>
              <w:t xml:space="preserve">| </w:t>
            </w:r>
            <w:r>
              <w:rPr>
                <w:b/>
                <w:sz w:val="16"/>
              </w:rPr>
              <w:t>Total Gabungan</w:t>
            </w:r>
            <w:r>
              <w:rPr>
                <w:sz w:val="16"/>
              </w:rPr>
              <w:t xml:space="preserve"> | </w:t>
            </w:r>
            <w:r>
              <w:rPr>
                <w:b/>
                <w:sz w:val="16"/>
              </w:rPr>
              <w:t>33.306</w:t>
            </w:r>
            <w:r>
              <w:rPr>
                <w:sz w:val="16"/>
              </w:rPr>
              <w:t xml:space="preserve"> | </w:t>
            </w:r>
            <w:r>
              <w:rPr>
                <w:b/>
                <w:sz w:val="16"/>
              </w:rPr>
              <w:t>100%</w:t>
            </w:r>
            <w:r>
              <w:rPr>
                <w:sz w:val="16"/>
              </w:rPr>
              <w:t xml:space="preserve"> |</w:t>
              <w:br/>
              <w:br/>
            </w:r>
            <w:r>
              <w:rPr>
                <w:b/>
                <w:sz w:val="16"/>
              </w:rPr>
              <w:t>Kesimpulan:</w:t>
            </w:r>
            <w:r>
              <w:rPr>
                <w:sz w:val="16"/>
              </w:rPr>
              <w:br/>
              <w:t>Pada tahun 2023, transisi ke sistem baru hampir selesai sepenuhnya, dengan sistem ERBA memproses lebih dari 90% dari total izin edar yang terbit.</w:t>
              <w:br/>
              <w:br/>
            </w:r>
            <w:r>
              <w:rPr>
                <w:b/>
                <w:sz w:val="16"/>
              </w:rPr>
              <w:t>Conversation Ledger:</w:t>
            </w:r>
            <w:r>
              <w:rPr>
                <w:sz w:val="16"/>
              </w:rPr>
              <w:br/>
              <w:t>- Total NIE 2023 = 33.306</w:t>
              <w:br/>
              <w:t>- Rincian 2023: ERBA (30.230), ERLA (3.076)</w:t>
            </w:r>
          </w:p>
        </w:tc>
      </w:tr>
      <w:tr>
        <w:tc>
          <w:tcPr>
            <w:tcW w:type="dxa" w:w="567"/>
          </w:tcPr>
          <w:p>
            <w:r>
              <w:rPr>
                <w:sz w:val="18"/>
              </w:rPr>
              <w:t>36</w:t>
            </w:r>
          </w:p>
        </w:tc>
        <w:tc>
          <w:tcPr>
            <w:tcW w:type="dxa" w:w="2835"/>
          </w:tcPr>
          <w:p>
            <w:pPr>
              <w:jc w:val="left"/>
            </w:pPr>
            <w:r/>
            <w:r>
              <w:rPr>
                <w:sz w:val="17"/>
              </w:rPr>
              <w:t>kembali ke MR tadi, yang dibatalkan komitmen berapa?</w:t>
            </w:r>
          </w:p>
        </w:tc>
        <w:tc>
          <w:tcPr>
            <w:tcW w:type="dxa" w:w="1417"/>
          </w:tcPr>
          <w:p>
            <w:r>
              <w:rPr>
                <w:b/>
                <w:color w:val="378610"/>
                <w:sz w:val="17"/>
              </w:rPr>
              <w:t>Passed</w:t>
            </w:r>
          </w:p>
        </w:tc>
        <w:tc>
          <w:tcPr>
            <w:tcW w:type="dxa" w:w="5386"/>
          </w:tcPr>
          <w:p>
            <w:pPr>
              <w:jc w:val="left"/>
            </w:pPr>
            <w:r/>
            <w:r>
              <w:rPr>
                <w:sz w:val="16"/>
              </w:rPr>
              <w:t xml:space="preserve">Berdasarkan data sistem </w:t>
            </w:r>
            <w:r>
              <w:rPr>
                <w:b/>
                <w:sz w:val="16"/>
              </w:rPr>
              <w:t>ERBA</w:t>
            </w:r>
            <w:r>
              <w:rPr>
                <w:sz w:val="16"/>
              </w:rPr>
              <w:t xml:space="preserve"> tahun </w:t>
            </w:r>
            <w:r>
              <w:rPr>
                <w:b/>
                <w:sz w:val="16"/>
              </w:rPr>
              <w:t>2023</w:t>
            </w:r>
            <w:r>
              <w:rPr>
                <w:sz w:val="16"/>
              </w:rPr>
              <w:t xml:space="preserve"> untuk kategori </w:t>
            </w:r>
            <w:r>
              <w:rPr>
                <w:b/>
                <w:sz w:val="16"/>
              </w:rPr>
              <w:t>Risiko Menengah Rendah (MR)</w:t>
            </w:r>
            <w:r>
              <w:rPr>
                <w:sz w:val="16"/>
              </w:rPr>
              <w:t xml:space="preserve">, jumlah yang </w:t>
            </w:r>
            <w:r>
              <w:rPr>
                <w:b/>
                <w:sz w:val="16"/>
              </w:rPr>
              <w:t>dibatalkan komitmen</w:t>
            </w:r>
            <w:r>
              <w:rPr>
                <w:sz w:val="16"/>
              </w:rPr>
              <w:t xml:space="preserve"> adalah </w:t>
            </w:r>
            <w:r>
              <w:rPr>
                <w:b/>
                <w:sz w:val="16"/>
              </w:rPr>
              <w:t>0</w:t>
            </w:r>
            <w:r>
              <w:rPr>
                <w:sz w:val="16"/>
              </w:rPr>
              <w:t xml:space="preserve"> (tidak ada).</w:t>
              <w:br/>
              <w:br/>
              <w:t>Sebagai perbandingan status komitmen MR pada tahun tersebut:</w:t>
              <w:br/>
              <w:t xml:space="preserve">- </w:t>
            </w:r>
            <w:r>
              <w:rPr>
                <w:b/>
                <w:sz w:val="16"/>
              </w:rPr>
              <w:t>Selesai Verifikasi</w:t>
            </w:r>
            <w:r>
              <w:rPr>
                <w:sz w:val="16"/>
              </w:rPr>
              <w:t>: 5.270 nomor</w:t>
              <w:br/>
              <w:t xml:space="preserve">- </w:t>
            </w:r>
            <w:r>
              <w:rPr>
                <w:b/>
                <w:sz w:val="16"/>
              </w:rPr>
              <w:t>Draft/Proses</w:t>
            </w:r>
            <w:r>
              <w:rPr>
                <w:sz w:val="16"/>
              </w:rPr>
              <w:t>: 3.296 nomor</w:t>
              <w:br/>
              <w:t xml:space="preserve">- </w:t>
            </w:r>
            <w:r>
              <w:rPr>
                <w:b/>
                <w:sz w:val="16"/>
              </w:rPr>
              <w:t>Pemenuhan Komitmen</w:t>
            </w:r>
            <w:r>
              <w:rPr>
                <w:sz w:val="16"/>
              </w:rPr>
              <w:t>: 980 nomor</w:t>
              <w:br/>
              <w:t xml:space="preserve">- </w:t>
            </w:r>
            <w:r>
              <w:rPr>
                <w:b/>
                <w:sz w:val="16"/>
              </w:rPr>
              <w:t>Disetujui Komitmen</w:t>
            </w:r>
            <w:r>
              <w:rPr>
                <w:sz w:val="16"/>
              </w:rPr>
              <w:t>: 2 nomor</w:t>
              <w:br/>
              <w:t xml:space="preserve">- </w:t>
            </w:r>
            <w:r>
              <w:rPr>
                <w:b/>
                <w:sz w:val="16"/>
              </w:rPr>
              <w:t>Dibatalkan Komitmen</w:t>
            </w:r>
            <w:r>
              <w:rPr>
                <w:sz w:val="16"/>
              </w:rPr>
              <w:t xml:space="preserve">: </w:t>
            </w:r>
            <w:r>
              <w:rPr>
                <w:b/>
                <w:sz w:val="16"/>
              </w:rPr>
              <w:t>0 nomor</w:t>
            </w:r>
            <w:r>
              <w:rPr>
                <w:sz w:val="16"/>
              </w:rPr>
              <w:br/>
              <w:br/>
            </w:r>
            <w:r>
              <w:rPr>
                <w:b/>
                <w:sz w:val="16"/>
              </w:rPr>
              <w:t>Conversation Ledger:</w:t>
            </w:r>
            <w:r>
              <w:rPr>
                <w:sz w:val="16"/>
              </w:rPr>
              <w:br/>
              <w:t>- Total NIE MR ERBA 2023 = 9.649</w:t>
              <w:br/>
              <w:t>- Dibatalkan Komitmen (MR 2023) = 0</w:t>
              <w:br/>
              <w:t>- Disetujui Komitmen (MR 2023) = 2</w:t>
            </w:r>
          </w:p>
        </w:tc>
      </w:tr>
      <w:tr>
        <w:tc>
          <w:tcPr>
            <w:tcW w:type="dxa" w:w="567"/>
            <w:shd w:val="clear" w:color="auto" w:fill="FCE4D6"/>
          </w:tcPr>
          <w:p>
            <w:r>
              <w:rPr>
                <w:sz w:val="18"/>
              </w:rPr>
              <w:t>37</w:t>
            </w:r>
          </w:p>
        </w:tc>
        <w:tc>
          <w:tcPr>
            <w:tcW w:type="dxa" w:w="2835"/>
            <w:shd w:val="clear" w:color="auto" w:fill="FCE4D6"/>
          </w:tcPr>
          <w:p>
            <w:pPr>
              <w:jc w:val="left"/>
            </w:pPr>
            <w:r/>
            <w:r>
              <w:rPr>
                <w:sz w:val="17"/>
              </w:rPr>
              <w:t>dari MR itu, berapa yang disetujui komitmen?</w:t>
            </w:r>
          </w:p>
        </w:tc>
        <w:tc>
          <w:tcPr>
            <w:tcW w:type="dxa" w:w="1417"/>
            <w:shd w:val="clear" w:color="auto" w:fill="FCE4D6"/>
          </w:tcPr>
          <w:p>
            <w:r>
              <w:rPr>
                <w:b/>
                <w:color w:val="C00000"/>
                <w:sz w:val="17"/>
              </w:rPr>
              <w:t>Failed</w:t>
            </w:r>
          </w:p>
          <w:p>
            <w:r>
              <w:rPr>
                <w:color w:val="C00000"/>
                <w:sz w:val="15"/>
              </w:rPr>
              <w:t>missing: '6.236'</w:t>
            </w:r>
          </w:p>
        </w:tc>
        <w:tc>
          <w:tcPr>
            <w:tcW w:type="dxa" w:w="5386"/>
          </w:tcPr>
          <w:p>
            <w:pPr>
              <w:jc w:val="left"/>
            </w:pPr>
            <w:r/>
            <w:r>
              <w:rPr>
                <w:sz w:val="16"/>
              </w:rPr>
              <w:t xml:space="preserve">Dari total 9.649 NIE Risiko Menengah Rendah (MR) di sistem ERBA tahun 2023, jumlah yang telah </w:t>
            </w:r>
            <w:r>
              <w:rPr>
                <w:b/>
                <w:sz w:val="16"/>
              </w:rPr>
              <w:t>disetujui komitmen</w:t>
            </w:r>
            <w:r>
              <w:rPr>
                <w:sz w:val="16"/>
              </w:rPr>
              <w:t xml:space="preserve"> adalah sebanyak </w:t>
            </w:r>
            <w:r>
              <w:rPr>
                <w:b/>
                <w:sz w:val="16"/>
              </w:rPr>
              <w:t>2</w:t>
            </w:r>
            <w:r>
              <w:rPr>
                <w:sz w:val="16"/>
              </w:rPr>
              <w:t xml:space="preserve"> nomor.</w:t>
              <w:br/>
              <w:br/>
              <w:t>Mayoritas NIE MR lainnya masih berada dalam status proses atau verifikasi, dengan rincian status terbesar sebagai berikut:</w:t>
              <w:br/>
              <w:t xml:space="preserve">- </w:t>
            </w:r>
            <w:r>
              <w:rPr>
                <w:b/>
                <w:sz w:val="16"/>
              </w:rPr>
              <w:t>Selesai Verifikasi:</w:t>
            </w:r>
            <w:r>
              <w:rPr>
                <w:sz w:val="16"/>
              </w:rPr>
              <w:t xml:space="preserve"> 5.270 nomor</w:t>
              <w:br/>
              <w:t xml:space="preserve">- </w:t>
            </w:r>
            <w:r>
              <w:rPr>
                <w:b/>
                <w:sz w:val="16"/>
              </w:rPr>
              <w:t>Draft/Proses:</w:t>
            </w:r>
            <w:r>
              <w:rPr>
                <w:sz w:val="16"/>
              </w:rPr>
              <w:t xml:space="preserve"> 3.296 nomor</w:t>
              <w:br/>
              <w:t xml:space="preserve">- </w:t>
            </w:r>
            <w:r>
              <w:rPr>
                <w:b/>
                <w:sz w:val="16"/>
              </w:rPr>
              <w:t>Pemenuhan Komitmen:</w:t>
            </w:r>
            <w:r>
              <w:rPr>
                <w:sz w:val="16"/>
              </w:rPr>
              <w:t xml:space="preserve"> 980 nomor</w:t>
              <w:br/>
              <w:br/>
            </w:r>
            <w:r>
              <w:rPr>
                <w:b/>
                <w:sz w:val="16"/>
              </w:rPr>
              <w:t>Conversation Ledger:</w:t>
            </w:r>
            <w:r>
              <w:rPr>
                <w:sz w:val="16"/>
              </w:rPr>
              <w:br/>
              <w:t>- Total NIE MR ERBA 2023 = 9.649</w:t>
              <w:br/>
              <w:t>- Disetujui Komitmen (MR 2023) = 2</w:t>
              <w:br/>
              <w:t>- Dibatalkan Komitmen (MR 2023) = 0</w:t>
            </w:r>
          </w:p>
        </w:tc>
      </w:tr>
      <w:tr>
        <w:tc>
          <w:tcPr>
            <w:tcW w:type="dxa" w:w="567"/>
          </w:tcPr>
          <w:p>
            <w:r>
              <w:rPr>
                <w:sz w:val="18"/>
              </w:rPr>
              <w:t>38</w:t>
            </w:r>
          </w:p>
        </w:tc>
        <w:tc>
          <w:tcPr>
            <w:tcW w:type="dxa" w:w="2835"/>
          </w:tcPr>
          <w:p>
            <w:pPr>
              <w:jc w:val="left"/>
            </w:pPr>
            <w:r/>
            <w:r>
              <w:rPr>
                <w:sz w:val="17"/>
              </w:rPr>
              <w:t>berarti lebih banyak yang disetujui atau dibatalkan?</w:t>
            </w:r>
          </w:p>
        </w:tc>
        <w:tc>
          <w:tcPr>
            <w:tcW w:type="dxa" w:w="1417"/>
          </w:tcPr>
          <w:p>
            <w:r>
              <w:rPr>
                <w:b/>
                <w:color w:val="378610"/>
                <w:sz w:val="17"/>
              </w:rPr>
              <w:t>Passed</w:t>
            </w:r>
          </w:p>
        </w:tc>
        <w:tc>
          <w:tcPr>
            <w:tcW w:type="dxa" w:w="5386"/>
          </w:tcPr>
          <w:p>
            <w:pPr>
              <w:jc w:val="left"/>
            </w:pPr>
            <w:r/>
            <w:r>
              <w:rPr>
                <w:sz w:val="16"/>
              </w:rPr>
              <w:t xml:space="preserve">Berdasarkan data tahun 2023 di sistem ERBA untuk kategori Risiko Menengah Rendah (MR), jumlah yang </w:t>
            </w:r>
            <w:r>
              <w:rPr>
                <w:b/>
                <w:sz w:val="16"/>
              </w:rPr>
              <w:t>disetujui komitmen</w:t>
            </w:r>
            <w:r>
              <w:rPr>
                <w:sz w:val="16"/>
              </w:rPr>
              <w:t xml:space="preserve"> lebih banyak dibandingkan yang dibatalkan, meskipun keduanya berjumlah sangat kecil:</w:t>
              <w:br/>
              <w:br/>
              <w:t xml:space="preserve">*   </w:t>
            </w:r>
            <w:r>
              <w:rPr>
                <w:b/>
                <w:sz w:val="16"/>
              </w:rPr>
              <w:t>Disetujui Komitmen:</w:t>
            </w:r>
            <w:r>
              <w:rPr>
                <w:sz w:val="16"/>
              </w:rPr>
              <w:t xml:space="preserve"> 2 nomor</w:t>
              <w:br/>
              <w:t xml:space="preserve">*   </w:t>
            </w:r>
            <w:r>
              <w:rPr>
                <w:b/>
                <w:sz w:val="16"/>
              </w:rPr>
              <w:t>Dibatalkan Komitmen:</w:t>
            </w:r>
            <w:r>
              <w:rPr>
                <w:sz w:val="16"/>
              </w:rPr>
              <w:t xml:space="preserve"> 0 nomor</w:t>
              <w:br/>
              <w:br/>
              <w:t xml:space="preserve">Perlu diperhatikan bahwa mayoritas NIE MR (lebih dari 99%) saat ini masih berada dalam status </w:t>
            </w:r>
            <w:r>
              <w:rPr>
                <w:b/>
                <w:sz w:val="16"/>
              </w:rPr>
              <w:t>Selesai Verifikasi</w:t>
            </w:r>
            <w:r>
              <w:rPr>
                <w:sz w:val="16"/>
              </w:rPr>
              <w:t xml:space="preserve"> (5.270 nomor) atau </w:t>
            </w:r>
            <w:r>
              <w:rPr>
                <w:b/>
                <w:sz w:val="16"/>
              </w:rPr>
              <w:t>Draft/Proses</w:t>
            </w:r>
            <w:r>
              <w:rPr>
                <w:sz w:val="16"/>
              </w:rPr>
              <w:t xml:space="preserve"> (3.296 nomor), sehingga angka persetujuan maupun pembatalan komitmen final masih sangat rendah di tahun tersebut.</w:t>
              <w:br/>
              <w:br/>
            </w:r>
            <w:r>
              <w:rPr>
                <w:b/>
                <w:sz w:val="16"/>
              </w:rPr>
              <w:t>Conversation Ledger:</w:t>
            </w:r>
            <w:r>
              <w:rPr>
                <w:sz w:val="16"/>
              </w:rPr>
              <w:br/>
              <w:t>- Disetujui Komitmen (MR 2023) = 2</w:t>
              <w:br/>
              <w:t>- Dibatalkan Komitmen (MR 2023) = 0</w:t>
            </w:r>
          </w:p>
        </w:tc>
      </w:tr>
      <w:tr>
        <w:tc>
          <w:tcPr>
            <w:tcW w:type="dxa" w:w="567"/>
            <w:shd w:val="clear" w:color="auto" w:fill="FCE4D6"/>
          </w:tcPr>
          <w:p>
            <w:r>
              <w:rPr>
                <w:sz w:val="18"/>
              </w:rPr>
              <w:t>39</w:t>
            </w:r>
          </w:p>
        </w:tc>
        <w:tc>
          <w:tcPr>
            <w:tcW w:type="dxa" w:w="2835"/>
            <w:shd w:val="clear" w:color="auto" w:fill="FCE4D6"/>
          </w:tcPr>
          <w:p>
            <w:pPr>
              <w:jc w:val="left"/>
            </w:pPr>
            <w:r/>
            <w:r>
              <w:rPr>
                <w:sz w:val="17"/>
              </w:rPr>
              <w:t>berarti yang belum ada statusnya berapa?</w:t>
            </w:r>
          </w:p>
        </w:tc>
        <w:tc>
          <w:tcPr>
            <w:tcW w:type="dxa" w:w="1417"/>
            <w:shd w:val="clear" w:color="auto" w:fill="FCE4D6"/>
          </w:tcPr>
          <w:p>
            <w:r>
              <w:rPr>
                <w:b/>
                <w:color w:val="C00000"/>
                <w:sz w:val="17"/>
              </w:rPr>
              <w:t>Failed</w:t>
            </w:r>
          </w:p>
          <w:p>
            <w:r>
              <w:rPr>
                <w:color w:val="C00000"/>
                <w:sz w:val="15"/>
              </w:rPr>
              <w:t>missing: '3.411'</w:t>
            </w:r>
          </w:p>
        </w:tc>
        <w:tc>
          <w:tcPr>
            <w:tcW w:type="dxa" w:w="5386"/>
          </w:tcPr>
          <w:p>
            <w:pPr>
              <w:jc w:val="left"/>
            </w:pPr>
            <w:r/>
            <w:r>
              <w:rPr>
                <w:sz w:val="16"/>
              </w:rPr>
              <w:t xml:space="preserve">Terdapat </w:t>
            </w:r>
            <w:r>
              <w:rPr>
                <w:b/>
                <w:sz w:val="16"/>
              </w:rPr>
              <w:t>101</w:t>
            </w:r>
            <w:r>
              <w:rPr>
                <w:sz w:val="16"/>
              </w:rPr>
              <w:t xml:space="preserve"> nomor NIE Risiko Menengah Rendah (MR) tahun 2023 yang belum memiliki data status komitmen (kosong/blank) di sistem.</w:t>
              <w:br/>
              <w:br/>
              <w:t>Berikut adalah rekapitulasi lengkapnya:</w:t>
              <w:br/>
              <w:t xml:space="preserve">- </w:t>
            </w:r>
            <w:r>
              <w:rPr>
                <w:b/>
                <w:sz w:val="16"/>
              </w:rPr>
              <w:t>Total NIE MR 2023</w:t>
            </w:r>
            <w:r>
              <w:rPr>
                <w:sz w:val="16"/>
              </w:rPr>
              <w:t>: 9.649 nomor</w:t>
              <w:br/>
              <w:t xml:space="preserve">- </w:t>
            </w:r>
            <w:r>
              <w:rPr>
                <w:b/>
                <w:sz w:val="16"/>
              </w:rPr>
              <w:t>Memiliki status komitmen</w:t>
            </w:r>
            <w:r>
              <w:rPr>
                <w:sz w:val="16"/>
              </w:rPr>
              <w:t>: 9.548 nomor (termasuk status proses, verifikasi, dan disetujui)</w:t>
              <w:br/>
              <w:t xml:space="preserve">- </w:t>
            </w:r>
            <w:r>
              <w:rPr>
                <w:b/>
                <w:sz w:val="16"/>
              </w:rPr>
              <w:t>Belum ada status (Blank)</w:t>
            </w:r>
            <w:r>
              <w:rPr>
                <w:sz w:val="16"/>
              </w:rPr>
              <w:t xml:space="preserve">: </w:t>
            </w:r>
            <w:r>
              <w:rPr>
                <w:b/>
                <w:sz w:val="16"/>
              </w:rPr>
              <w:t>101 nomor</w:t>
            </w:r>
            <w:r>
              <w:rPr>
                <w:sz w:val="16"/>
              </w:rPr>
              <w:br/>
              <w:br/>
            </w:r>
            <w:r>
              <w:rPr>
                <w:b/>
                <w:sz w:val="16"/>
              </w:rPr>
              <w:t>Conversation Ledger:</w:t>
            </w:r>
            <w:r>
              <w:rPr>
                <w:sz w:val="16"/>
              </w:rPr>
              <w:br/>
              <w:t>- Total NIE MR ERBA 2023 = 9.649</w:t>
              <w:br/>
              <w:t>- Status Komitmen Blank = 101</w:t>
              <w:br/>
              <w:t>- Status Komitmen Terisi = 9.548</w:t>
            </w:r>
          </w:p>
        </w:tc>
      </w:tr>
      <w:tr>
        <w:tc>
          <w:tcPr>
            <w:tcW w:type="dxa" w:w="567"/>
          </w:tcPr>
          <w:p>
            <w:r>
              <w:rPr>
                <w:sz w:val="18"/>
              </w:rPr>
              <w:t>40</w:t>
            </w:r>
          </w:p>
        </w:tc>
        <w:tc>
          <w:tcPr>
            <w:tcW w:type="dxa" w:w="2835"/>
          </w:tcPr>
          <w:p>
            <w:pPr>
              <w:jc w:val="left"/>
            </w:pPr>
            <w:r/>
            <w:r>
              <w:rPr>
                <w:sz w:val="17"/>
              </w:rPr>
              <w:t>dibanding total permohonan ERBA 2023, jumlah MR itu lebih besar atau kecil?</w:t>
            </w:r>
          </w:p>
        </w:tc>
        <w:tc>
          <w:tcPr>
            <w:tcW w:type="dxa" w:w="1417"/>
          </w:tcPr>
          <w:p>
            <w:r>
              <w:rPr>
                <w:b/>
                <w:color w:val="378610"/>
                <w:sz w:val="17"/>
              </w:rPr>
              <w:t>Passed</w:t>
            </w:r>
          </w:p>
        </w:tc>
        <w:tc>
          <w:tcPr>
            <w:tcW w:type="dxa" w:w="5386"/>
          </w:tcPr>
          <w:p>
            <w:pPr>
              <w:jc w:val="left"/>
            </w:pPr>
            <w:r/>
            <w:r>
              <w:rPr>
                <w:sz w:val="16"/>
              </w:rPr>
              <w:t xml:space="preserve">Jumlah NIE Risiko Menengah Rendah (MR) </w:t>
            </w:r>
            <w:r>
              <w:rPr>
                <w:b/>
                <w:sz w:val="16"/>
              </w:rPr>
              <w:t>jauh lebih kecil</w:t>
            </w:r>
            <w:r>
              <w:rPr>
                <w:sz w:val="16"/>
              </w:rPr>
              <w:t xml:space="preserve"> dibandingkan total permohonan di sistem ERBA pada tahun 2023.</w:t>
              <w:br/>
              <w:br/>
              <w:t>Berikut adalah perbandingannya:</w:t>
              <w:br/>
              <w:br/>
              <w:t xml:space="preserve">*   </w:t>
            </w:r>
            <w:r>
              <w:rPr>
                <w:b/>
                <w:sz w:val="16"/>
              </w:rPr>
              <w:t>Total Permohonan ERBA 2023:</w:t>
            </w:r>
            <w:r>
              <w:rPr>
                <w:sz w:val="16"/>
              </w:rPr>
              <w:t xml:space="preserve"> 42.329 permohonan</w:t>
              <w:br/>
              <w:t xml:space="preserve">*   </w:t>
            </w:r>
            <w:r>
              <w:rPr>
                <w:b/>
                <w:sz w:val="16"/>
              </w:rPr>
              <w:t>Total NIE Risiko Menengah Rendah (MR) 2023:</w:t>
            </w:r>
            <w:r>
              <w:rPr>
                <w:sz w:val="16"/>
              </w:rPr>
              <w:t xml:space="preserve"> 9.649 nomor</w:t>
              <w:br/>
              <w:br/>
            </w:r>
            <w:r>
              <w:rPr>
                <w:b/>
                <w:sz w:val="16"/>
              </w:rPr>
              <w:t>Analisis:</w:t>
            </w:r>
            <w:r>
              <w:rPr>
                <w:sz w:val="16"/>
              </w:rPr>
              <w:br/>
              <w:t xml:space="preserve">Jumlah NIE MR 2023 hanya mencakup sekitar </w:t>
            </w:r>
            <w:r>
              <w:rPr>
                <w:b/>
                <w:sz w:val="16"/>
              </w:rPr>
              <w:t>22,8%</w:t>
            </w:r>
            <w:r>
              <w:rPr>
                <w:sz w:val="16"/>
              </w:rPr>
              <w:t xml:space="preserve"> dari total seluruh permohonan yang masuk di tahun tersebut. Hal ini terjadi karena:</w:t>
              <w:br/>
              <w:t xml:space="preserve">1.  </w:t>
            </w:r>
            <w:r>
              <w:rPr>
                <w:b/>
                <w:sz w:val="16"/>
              </w:rPr>
              <w:t>Cakupan:</w:t>
            </w:r>
            <w:r>
              <w:rPr>
                <w:sz w:val="16"/>
              </w:rPr>
              <w:t xml:space="preserve"> Total permohonan mencakup semua kategori risiko (Tinggi, MR, MT), sedangkan 9.649 hanya kategori MR.</w:t>
              <w:br/>
              <w:t xml:space="preserve">2.  </w:t>
            </w:r>
            <w:r>
              <w:rPr>
                <w:b/>
                <w:sz w:val="16"/>
              </w:rPr>
              <w:t>Jenis:</w:t>
            </w:r>
            <w:r>
              <w:rPr>
                <w:sz w:val="16"/>
              </w:rPr>
              <w:t xml:space="preserve"> Total permohonan mencakup permohonan baru dan perubahan, sementara NIE MR fokus pada izin yang diterbitkan.</w:t>
              <w:br/>
              <w:t xml:space="preserve">3.  </w:t>
            </w:r>
            <w:r>
              <w:rPr>
                <w:b/>
                <w:sz w:val="16"/>
              </w:rPr>
              <w:t>Proses:</w:t>
            </w:r>
            <w:r>
              <w:rPr>
                <w:sz w:val="16"/>
              </w:rPr>
              <w:t xml:space="preserve"> Tidak semua permohonan langsung terbit menjadi NIE di tahun yang sama (sebagian masih proses atau ditolak).</w:t>
              <w:br/>
              <w:br/>
            </w:r>
            <w:r>
              <w:rPr>
                <w:b/>
                <w:sz w:val="16"/>
              </w:rPr>
              <w:t>Conversation Ledger:</w:t>
            </w:r>
            <w:r>
              <w:rPr>
                <w:sz w:val="16"/>
              </w:rPr>
              <w:br/>
              <w:t>- Total Permohonan ERBA 2023 = 42.329</w:t>
              <w:br/>
              <w:t>- Total NIE MR ERBA 2023 = 9.649</w:t>
              <w:br/>
              <w:t>- Perbandingan: NIE MR adalah ~22,8% dari total permohonan.</w:t>
            </w:r>
          </w:p>
        </w:tc>
      </w:tr>
      <w:tr>
        <w:tc>
          <w:tcPr>
            <w:tcW w:type="dxa" w:w="567"/>
          </w:tcPr>
          <w:p>
            <w:r>
              <w:rPr>
                <w:sz w:val="18"/>
              </w:rPr>
              <w:t>41</w:t>
            </w:r>
          </w:p>
        </w:tc>
        <w:tc>
          <w:tcPr>
            <w:tcW w:type="dxa" w:w="2835"/>
          </w:tcPr>
          <w:p>
            <w:pPr>
              <w:jc w:val="left"/>
            </w:pPr>
            <w:r/>
            <w:r>
              <w:rPr>
                <w:sz w:val="17"/>
              </w:rPr>
              <w:t>Wilayah yang banyak memproduksi produk AMDK</w:t>
            </w:r>
          </w:p>
        </w:tc>
        <w:tc>
          <w:tcPr>
            <w:tcW w:type="dxa" w:w="1417"/>
          </w:tcPr>
          <w:p>
            <w:r>
              <w:rPr>
                <w:b/>
                <w:color w:val="378610"/>
                <w:sz w:val="17"/>
              </w:rPr>
              <w:t>Passed</w:t>
            </w:r>
          </w:p>
        </w:tc>
        <w:tc>
          <w:tcPr>
            <w:tcW w:type="dxa" w:w="5386"/>
          </w:tcPr>
          <w:p>
            <w:pPr>
              <w:jc w:val="left"/>
            </w:pPr>
            <w:r/>
            <w:r>
              <w:rPr>
                <w:sz w:val="16"/>
              </w:rPr>
              <w:t xml:space="preserve">Berdasarkan data penerbitan NIE (Nomor Izin Edar) pada sistem </w:t>
            </w:r>
            <w:r>
              <w:rPr>
                <w:b/>
                <w:sz w:val="16"/>
              </w:rPr>
              <w:t>ERBA</w:t>
            </w:r>
            <w:r>
              <w:rPr>
                <w:sz w:val="16"/>
              </w:rPr>
              <w:t xml:space="preserve">, berikut adalah wilayah (Kabupaten/Kota) dengan jumlah produksi produk </w:t>
            </w:r>
            <w:r>
              <w:rPr>
                <w:b/>
                <w:sz w:val="16"/>
              </w:rPr>
              <w:t>AMDK</w:t>
            </w:r>
            <w:r>
              <w:rPr>
                <w:sz w:val="16"/>
              </w:rPr>
              <w:t xml:space="preserve"> terbanyak:</w:t>
              <w:br/>
              <w:br/>
              <w:t>| Peringkat | Wilayah (Kabupaten/Kota) | Jumlah NIE AMDK |</w:t>
              <w:br/>
              <w:t>| :--- | :--- | :--- |</w:t>
              <w:br/>
              <w:t>| 1 | Kabupaten Bogor | 287 |</w:t>
              <w:br/>
              <w:t>| 2 | Kabupaten Sukabumi | 179 |</w:t>
              <w:br/>
              <w:t>| 3 | Kabupaten Pasuruan | 148 |</w:t>
              <w:br/>
              <w:t>| 4 | Kabupaten Deli Serdang | 145 |</w:t>
              <w:br/>
              <w:t>| 5 | Kabupaten Tangerang | 129 |</w:t>
              <w:br/>
              <w:t>| 6 | Kota Batam | 118 |</w:t>
              <w:br/>
              <w:t>| 7 | Kabupaten Bekasi | 114 |</w:t>
              <w:br/>
              <w:t>| 8 | Kabupaten Sidoarjo | 106 |</w:t>
              <w:br/>
              <w:t>| 9 | Kota Medan | 98 |</w:t>
              <w:br/>
              <w:t>| 10 | Kabupaten Klaten | 89 |</w:t>
              <w:br/>
              <w:br/>
            </w:r>
            <w:r>
              <w:rPr>
                <w:b/>
                <w:sz w:val="16"/>
              </w:rPr>
              <w:t>Analisis Singkat:</w:t>
            </w:r>
            <w:r>
              <w:rPr>
                <w:sz w:val="16"/>
              </w:rPr>
              <w:br/>
              <w:t xml:space="preserve">- </w:t>
            </w:r>
            <w:r>
              <w:rPr>
                <w:b/>
                <w:sz w:val="16"/>
              </w:rPr>
              <w:t>Pusat Produksi Utama:</w:t>
            </w:r>
            <w:r>
              <w:rPr>
                <w:sz w:val="16"/>
              </w:rPr>
              <w:t xml:space="preserve"> Wilayah </w:t>
            </w:r>
            <w:r>
              <w:rPr>
                <w:b/>
                <w:sz w:val="16"/>
              </w:rPr>
              <w:t>Jawa Barat</w:t>
            </w:r>
            <w:r>
              <w:rPr>
                <w:sz w:val="16"/>
              </w:rPr>
              <w:t xml:space="preserve"> (khususnya Bogor dan Sukabumi) menjadi sentra produksi AMDK terbesar di Indonesia, hal ini didukung oleh ketersediaan sumber mata air pegunungan di wilayah tersebut.</w:t>
              <w:br/>
              <w:t xml:space="preserve">- </w:t>
            </w:r>
            <w:r>
              <w:rPr>
                <w:b/>
                <w:sz w:val="16"/>
              </w:rPr>
              <w:t>Distribusi Nasional:</w:t>
            </w:r>
            <w:r>
              <w:rPr>
                <w:sz w:val="16"/>
              </w:rPr>
              <w:t xml:space="preserve"> Selain di pulau Jawa, konsentrasi produksi yang besar juga terlihat di </w:t>
            </w:r>
            <w:r>
              <w:rPr>
                <w:b/>
                <w:sz w:val="16"/>
              </w:rPr>
              <w:t>Sumatera Utara</w:t>
            </w:r>
            <w:r>
              <w:rPr>
                <w:sz w:val="16"/>
              </w:rPr>
              <w:t xml:space="preserve"> (Deli Serdang &amp; Medan) dan </w:t>
            </w:r>
            <w:r>
              <w:rPr>
                <w:b/>
                <w:sz w:val="16"/>
              </w:rPr>
              <w:t>Kepulauan Riau</w:t>
            </w:r>
            <w:r>
              <w:rPr>
                <w:sz w:val="16"/>
              </w:rPr>
              <w:t xml:space="preserve"> (Batam), menunjukkan distribusi industri AMDK yang kuat di titik-titik pertumbuhan ekonomi utama.</w:t>
              <w:br/>
              <w:t xml:space="preserve">- </w:t>
            </w:r>
            <w:r>
              <w:rPr>
                <w:b/>
                <w:sz w:val="16"/>
              </w:rPr>
              <w:t>Total Data:</w:t>
            </w:r>
            <w:r>
              <w:rPr>
                <w:sz w:val="16"/>
              </w:rPr>
              <w:t xml:space="preserve"> Data ini mencakup 13.462 produk AMDK yang terdaftar di sistem ERBA secara akumulatif.</w:t>
              <w:br/>
              <w:br/>
            </w:r>
            <w:r>
              <w:rPr>
                <w:b/>
                <w:sz w:val="16"/>
              </w:rPr>
              <w:t>Conversation Ledger:</w:t>
            </w:r>
            <w:r>
              <w:rPr>
                <w:sz w:val="16"/>
              </w:rPr>
              <w:br/>
              <w:t>- Wilayah Produksi AMDK Terbanyak: Kab. Bogor (287), Kab. Sukabumi (179), Kab. Pasuruan (148).</w:t>
            </w:r>
          </w:p>
        </w:tc>
      </w:tr>
      <w:tr>
        <w:tc>
          <w:tcPr>
            <w:tcW w:type="dxa" w:w="567"/>
          </w:tcPr>
          <w:p>
            <w:r>
              <w:rPr>
                <w:sz w:val="18"/>
              </w:rPr>
              <w:t>42</w:t>
            </w:r>
          </w:p>
        </w:tc>
        <w:tc>
          <w:tcPr>
            <w:tcW w:type="dxa" w:w="2835"/>
          </w:tcPr>
          <w:p>
            <w:pPr>
              <w:jc w:val="left"/>
            </w:pPr>
            <w:r/>
            <w:r>
              <w:rPr>
                <w:sz w:val="17"/>
              </w:rPr>
              <w:t>Wilayah yang banyak memproduksi produk Garam</w:t>
            </w:r>
          </w:p>
        </w:tc>
        <w:tc>
          <w:tcPr>
            <w:tcW w:type="dxa" w:w="1417"/>
          </w:tcPr>
          <w:p>
            <w:r>
              <w:rPr>
                <w:b/>
                <w:color w:val="378610"/>
                <w:sz w:val="17"/>
              </w:rPr>
              <w:t>Passed</w:t>
            </w:r>
          </w:p>
        </w:tc>
        <w:tc>
          <w:tcPr>
            <w:tcW w:type="dxa" w:w="5386"/>
          </w:tcPr>
          <w:p>
            <w:pPr>
              <w:jc w:val="left"/>
            </w:pPr>
            <w:r/>
            <w:r>
              <w:rPr>
                <w:sz w:val="16"/>
              </w:rPr>
              <w:t xml:space="preserve">Berdasarkan data penerbitan NIE pada sistem </w:t>
            </w:r>
            <w:r>
              <w:rPr>
                <w:b/>
                <w:sz w:val="16"/>
              </w:rPr>
              <w:t>ERBA</w:t>
            </w:r>
            <w:r>
              <w:rPr>
                <w:sz w:val="16"/>
              </w:rPr>
              <w:t xml:space="preserve">, berikut adalah wilayah (Kabupaten/Kota) dengan jumlah produksi produk </w:t>
            </w:r>
            <w:r>
              <w:rPr>
                <w:b/>
                <w:sz w:val="16"/>
              </w:rPr>
              <w:t>Garam</w:t>
            </w:r>
            <w:r>
              <w:rPr>
                <w:sz w:val="16"/>
              </w:rPr>
              <w:t xml:space="preserve"> (khususnya Garam Konsumsi Beryodium) terbanyak secara akumulatif:</w:t>
              <w:br/>
              <w:br/>
              <w:t>| Peringkat | Wilayah (Kabupaten/Kota) | Jumlah NIE Garam |</w:t>
              <w:br/>
              <w:t>| :--- | :--- | :--- |</w:t>
              <w:br/>
              <w:t>| 1 | Kabupaten Pati | 256 |</w:t>
              <w:br/>
              <w:t>| 2 | Kota Surabaya | 110 |</w:t>
              <w:br/>
              <w:t>| 3 | Kabupaten Gresik | 92 |</w:t>
              <w:br/>
              <w:t>| 4 | Kabupaten Tangerang | 60 |</w:t>
              <w:br/>
              <w:t>| 5 | Kabupaten Cirebon | 44 |</w:t>
              <w:br/>
              <w:t>| 6 | Kabupaten Sidoarjo | 44 |</w:t>
              <w:br/>
              <w:t>| 7 | Kabupaten Pasuruan | 37 |</w:t>
              <w:br/>
              <w:t>| 8 | Kota Medan | 33 |</w:t>
              <w:br/>
              <w:t>| 9 | Jakarta Utara | 32 |</w:t>
              <w:br/>
              <w:t>| 10 | Kota Palembang | 28 |</w:t>
              <w:br/>
              <w:br/>
            </w:r>
            <w:r>
              <w:rPr>
                <w:b/>
                <w:sz w:val="16"/>
              </w:rPr>
              <w:t>Analisis Singkat:</w:t>
            </w:r>
            <w:r>
              <w:rPr>
                <w:sz w:val="16"/>
              </w:rPr>
              <w:br/>
              <w:t xml:space="preserve">- </w:t>
            </w:r>
            <w:r>
              <w:rPr>
                <w:b/>
                <w:sz w:val="16"/>
              </w:rPr>
              <w:t>Pusat Produksi Utama:</w:t>
            </w:r>
            <w:r>
              <w:rPr>
                <w:sz w:val="16"/>
              </w:rPr>
              <w:t xml:space="preserve"> </w:t>
            </w:r>
            <w:r>
              <w:rPr>
                <w:b/>
                <w:sz w:val="16"/>
              </w:rPr>
              <w:t>Kabupaten Pati</w:t>
            </w:r>
            <w:r>
              <w:rPr>
                <w:sz w:val="16"/>
              </w:rPr>
              <w:t xml:space="preserve"> merupakan sentra produksi garam terbesar yang terdaftar di sistem ERBA, mencakup lebih dari 20% total izin edar garam beryodium. Hal ini sejalan dengan status Pati sebagai salah satu lumbung garam nasional.</w:t>
              <w:br/>
              <w:t xml:space="preserve">- </w:t>
            </w:r>
            <w:r>
              <w:rPr>
                <w:b/>
                <w:sz w:val="16"/>
              </w:rPr>
              <w:t>Konsentrasi di Jawa Timur:</w:t>
            </w:r>
            <w:r>
              <w:rPr>
                <w:sz w:val="16"/>
              </w:rPr>
              <w:t xml:space="preserve"> Wilayah Jawa Timur (Surabaya, Gresik, Sidoarjo, dan Pasuruan) secara kolektif menyumbang volume produksi yang sangat besar bagi pasar nasional.</w:t>
              <w:br/>
              <w:t xml:space="preserve">- </w:t>
            </w:r>
            <w:r>
              <w:rPr>
                <w:b/>
                <w:sz w:val="16"/>
              </w:rPr>
              <w:t>Distribusi di Luar Jawa:</w:t>
            </w:r>
            <w:r>
              <w:rPr>
                <w:sz w:val="16"/>
              </w:rPr>
              <w:t xml:space="preserve"> Selain di pulau Jawa, wilayah Medan dan Palembang juga tercatat sebagai titik produksi garam yang cukup signifikan untuk memenuhi kebutuhan di wilayah Sumatera.</w:t>
              <w:br/>
              <w:br/>
            </w:r>
            <w:r>
              <w:rPr>
                <w:b/>
                <w:sz w:val="16"/>
              </w:rPr>
              <w:t>Conversation Ledger:</w:t>
            </w:r>
            <w:r>
              <w:rPr>
                <w:sz w:val="16"/>
              </w:rPr>
              <w:br/>
              <w:t>- Wilayah Produksi Garam Terbanyak: Kab. Pati (256), Kota Surabaya (110), Kab. Gresik (92).</w:t>
            </w:r>
          </w:p>
        </w:tc>
      </w:tr>
      <w:tr>
        <w:tc>
          <w:tcPr>
            <w:tcW w:type="dxa" w:w="567"/>
          </w:tcPr>
          <w:p>
            <w:r>
              <w:rPr>
                <w:sz w:val="18"/>
              </w:rPr>
              <w:t>43</w:t>
            </w:r>
          </w:p>
        </w:tc>
        <w:tc>
          <w:tcPr>
            <w:tcW w:type="dxa" w:w="2835"/>
          </w:tcPr>
          <w:p>
            <w:pPr>
              <w:jc w:val="left"/>
            </w:pPr>
            <w:r/>
            <w:r>
              <w:rPr>
                <w:sz w:val="17"/>
              </w:rPr>
              <w:t>Wilayah dengan perusahaan UMKM terbanyak</w:t>
            </w:r>
          </w:p>
        </w:tc>
        <w:tc>
          <w:tcPr>
            <w:tcW w:type="dxa" w:w="1417"/>
          </w:tcPr>
          <w:p>
            <w:r>
              <w:rPr>
                <w:b/>
                <w:color w:val="378610"/>
                <w:sz w:val="17"/>
              </w:rPr>
              <w:t>Passed</w:t>
            </w:r>
          </w:p>
        </w:tc>
        <w:tc>
          <w:tcPr>
            <w:tcW w:type="dxa" w:w="5386"/>
          </w:tcPr>
          <w:p>
            <w:pPr>
              <w:jc w:val="left"/>
            </w:pPr>
            <w:r/>
            <w:r>
              <w:rPr>
                <w:sz w:val="16"/>
              </w:rPr>
              <w:t xml:space="preserve">Berdasarkan data perusahaan (trader) yang terdaftar di sistem </w:t>
            </w:r>
            <w:r>
              <w:rPr>
                <w:b/>
                <w:sz w:val="16"/>
              </w:rPr>
              <w:t>ERBA</w:t>
            </w:r>
            <w:r>
              <w:rPr>
                <w:sz w:val="16"/>
              </w:rPr>
              <w:t xml:space="preserve">, berikut adalah wilayah dengan jumlah perusahaan </w:t>
            </w:r>
            <w:r>
              <w:rPr>
                <w:b/>
                <w:sz w:val="16"/>
              </w:rPr>
              <w:t>UMKM</w:t>
            </w:r>
            <w:r>
              <w:rPr>
                <w:sz w:val="16"/>
              </w:rPr>
              <w:t xml:space="preserve"> (Skala Mikro, Kecil, dan Menengah) terbanyak:</w:t>
              <w:br/>
              <w:br/>
              <w:t>| Peringkat | Wilayah (Kabupaten/Kota) | Jumlah Perusahaan UMKM |</w:t>
              <w:br/>
              <w:t>| :--- | :--- | :--- |</w:t>
              <w:br/>
              <w:t>| 1 | Kota Surabaya | 466 |</w:t>
              <w:br/>
              <w:t>| 2 | Jakarta Selatan | 342 |</w:t>
              <w:br/>
              <w:t>| 3 | Kabupaten Bogor | 320 |</w:t>
              <w:br/>
              <w:t>| 4 | Kabupaten Sidoarjo | 291 |</w:t>
              <w:br/>
              <w:t>| 5 | Jakarta Pusat | 265 |</w:t>
              <w:br/>
              <w:t>| 6 | Jakarta Timur | 257 |</w:t>
              <w:br/>
              <w:t>| 7 | Kota Bandung | 254 |</w:t>
              <w:br/>
              <w:t>| 8 | Kabupaten Tangerang | 246 |</w:t>
              <w:br/>
              <w:t>| 9 | Jakarta Utara | 236 |</w:t>
              <w:br/>
              <w:t>| 10 | Kabupaten Sleman | 235 |</w:t>
              <w:br/>
              <w:br/>
            </w:r>
            <w:r>
              <w:rPr>
                <w:b/>
                <w:sz w:val="16"/>
              </w:rPr>
              <w:t>Analisis Singkat:</w:t>
            </w:r>
            <w:r>
              <w:rPr>
                <w:sz w:val="16"/>
              </w:rPr>
              <w:br/>
              <w:t xml:space="preserve">- </w:t>
            </w:r>
            <w:r>
              <w:rPr>
                <w:b/>
                <w:sz w:val="16"/>
              </w:rPr>
              <w:t>Pusat UMKM:</w:t>
            </w:r>
            <w:r>
              <w:rPr>
                <w:sz w:val="16"/>
              </w:rPr>
              <w:t xml:space="preserve"> </w:t>
            </w:r>
            <w:r>
              <w:rPr>
                <w:b/>
                <w:sz w:val="16"/>
              </w:rPr>
              <w:t>Kota Surabaya</w:t>
            </w:r>
            <w:r>
              <w:rPr>
                <w:sz w:val="16"/>
              </w:rPr>
              <w:t xml:space="preserve"> menjadi wilayah dengan konsentrasi perusahaan UMKM terbanyak di sistem ERBA, diikuti oleh wilayah Jakarta Selatan dan Kabupaten Bogor.</w:t>
              <w:br/>
              <w:t xml:space="preserve">- </w:t>
            </w:r>
            <w:r>
              <w:rPr>
                <w:b/>
                <w:sz w:val="16"/>
              </w:rPr>
              <w:t>Konsentrasi Geografis:</w:t>
            </w:r>
            <w:r>
              <w:rPr>
                <w:sz w:val="16"/>
              </w:rPr>
              <w:t xml:space="preserve"> UMKM pangan olahan masih sangat terpusat di pulau Jawa, khususnya di kota-kota besar dan wilayah penyangga industri seperti Jabodetabek, Surabaya Raya, dan Bandung Raya.</w:t>
              <w:br/>
              <w:t xml:space="preserve">- </w:t>
            </w:r>
            <w:r>
              <w:rPr>
                <w:b/>
                <w:sz w:val="16"/>
              </w:rPr>
              <w:t>Kategori UMKM:</w:t>
            </w:r>
            <w:r>
              <w:rPr>
                <w:sz w:val="16"/>
              </w:rPr>
              <w:t xml:space="preserve"> Data ini mencakup perusahaan dengan Skala Industri Mikro (1), Kecil (2), dan Menengah (3) yang telah terdaftar secara resmi di sistem BPOM.</w:t>
              <w:br/>
              <w:br/>
            </w:r>
            <w:r>
              <w:rPr>
                <w:b/>
                <w:sz w:val="16"/>
              </w:rPr>
              <w:t>Conversation Ledger:</w:t>
            </w:r>
            <w:r>
              <w:rPr>
                <w:sz w:val="16"/>
              </w:rPr>
              <w:br/>
              <w:t>- Wilayah UMKM Terbanyak: Kota Surabaya (466), Jakarta Selatan (342), Kab. Bogor (320).</w:t>
              <w:br/>
              <w:t>- Kategori: UMKM (Skala 1, 2, 3).</w:t>
            </w:r>
          </w:p>
        </w:tc>
      </w:tr>
      <w:tr>
        <w:tc>
          <w:tcPr>
            <w:tcW w:type="dxa" w:w="567"/>
          </w:tcPr>
          <w:p>
            <w:r>
              <w:rPr>
                <w:sz w:val="18"/>
              </w:rPr>
              <w:t>44</w:t>
            </w:r>
          </w:p>
        </w:tc>
        <w:tc>
          <w:tcPr>
            <w:tcW w:type="dxa" w:w="2835"/>
          </w:tcPr>
          <w:p>
            <w:pPr>
              <w:jc w:val="left"/>
            </w:pPr>
            <w:r/>
            <w:r>
              <w:rPr>
                <w:sz w:val="17"/>
              </w:rPr>
              <w:t>3 daerah dengan proporsi pabrik produk risiko tinggi terbesar</w:t>
            </w:r>
          </w:p>
        </w:tc>
        <w:tc>
          <w:tcPr>
            <w:tcW w:type="dxa" w:w="1417"/>
          </w:tcPr>
          <w:p>
            <w:r>
              <w:rPr>
                <w:b/>
                <w:color w:val="378610"/>
                <w:sz w:val="17"/>
              </w:rPr>
              <w:t>Passed</w:t>
            </w:r>
          </w:p>
        </w:tc>
        <w:tc>
          <w:tcPr>
            <w:tcW w:type="dxa" w:w="5386"/>
          </w:tcPr>
          <w:p>
            <w:pPr>
              <w:jc w:val="left"/>
            </w:pPr>
            <w:r/>
            <w:r>
              <w:rPr>
                <w:sz w:val="16"/>
              </w:rPr>
              <w:t xml:space="preserve">Berdasarkan data pada sistem </w:t>
            </w:r>
            <w:r>
              <w:rPr>
                <w:b/>
                <w:sz w:val="16"/>
              </w:rPr>
              <w:t>ERBA</w:t>
            </w:r>
            <w:r>
              <w:rPr>
                <w:sz w:val="16"/>
              </w:rPr>
              <w:t xml:space="preserve">, berikut adalah 3 daerah (Kabupaten/Kota) dengan proporsi produk </w:t>
            </w:r>
            <w:r>
              <w:rPr>
                <w:b/>
                <w:sz w:val="16"/>
              </w:rPr>
              <w:t>Risiko Tinggi</w:t>
            </w:r>
            <w:r>
              <w:rPr>
                <w:sz w:val="16"/>
              </w:rPr>
              <w:t xml:space="preserve"> (High Risk) terbesar (untuk daerah dengan total produk minimal 500):</w:t>
              <w:br/>
              <w:br/>
              <w:t>| Peringkat | Wilayah (Kabupaten/Kota) | Total Produk | Produk Risiko Tinggi | Proporsi |</w:t>
              <w:br/>
              <w:t>| :--- | :--- | :--- | :--- | :--- |</w:t>
              <w:br/>
              <w:t xml:space="preserve">| 1 | </w:t>
            </w:r>
            <w:r>
              <w:rPr>
                <w:b/>
                <w:sz w:val="16"/>
              </w:rPr>
              <w:t>Kabupaten Karawang</w:t>
            </w:r>
            <w:r>
              <w:rPr>
                <w:sz w:val="16"/>
              </w:rPr>
              <w:t xml:space="preserve"> | 2.918 | 2.731 | </w:t>
            </w:r>
            <w:r>
              <w:rPr>
                <w:b/>
                <w:sz w:val="16"/>
              </w:rPr>
              <w:t>93,6%</w:t>
            </w:r>
            <w:r>
              <w:rPr>
                <w:sz w:val="16"/>
              </w:rPr>
              <w:t xml:space="preserve"> |</w:t>
              <w:br/>
              <w:t xml:space="preserve">| 2 | </w:t>
            </w:r>
            <w:r>
              <w:rPr>
                <w:b/>
                <w:sz w:val="16"/>
              </w:rPr>
              <w:t>Kabupaten Bekasi</w:t>
            </w:r>
            <w:r>
              <w:rPr>
                <w:sz w:val="16"/>
              </w:rPr>
              <w:t xml:space="preserve"> | 7.227 | 6.685 | </w:t>
            </w:r>
            <w:r>
              <w:rPr>
                <w:b/>
                <w:sz w:val="16"/>
              </w:rPr>
              <w:t>92,5%</w:t>
            </w:r>
            <w:r>
              <w:rPr>
                <w:sz w:val="16"/>
              </w:rPr>
              <w:t xml:space="preserve"> |</w:t>
              <w:br/>
              <w:t xml:space="preserve">| 3 | </w:t>
            </w:r>
            <w:r>
              <w:rPr>
                <w:b/>
                <w:sz w:val="16"/>
              </w:rPr>
              <w:t>Kota Salatiga</w:t>
            </w:r>
            <w:r>
              <w:rPr>
                <w:sz w:val="16"/>
              </w:rPr>
              <w:t xml:space="preserve"> | 642 | 583 | </w:t>
            </w:r>
            <w:r>
              <w:rPr>
                <w:b/>
                <w:sz w:val="16"/>
              </w:rPr>
              <w:t>90,8%</w:t>
            </w:r>
            <w:r>
              <w:rPr>
                <w:sz w:val="16"/>
              </w:rPr>
              <w:t xml:space="preserve"> |</w:t>
              <w:br/>
              <w:br/>
            </w:r>
            <w:r>
              <w:rPr>
                <w:b/>
                <w:sz w:val="16"/>
              </w:rPr>
              <w:t>Analisis:</w:t>
            </w:r>
            <w:r>
              <w:rPr>
                <w:sz w:val="16"/>
              </w:rPr>
              <w:br/>
              <w:t xml:space="preserve">- </w:t>
            </w:r>
            <w:r>
              <w:rPr>
                <w:b/>
                <w:sz w:val="16"/>
              </w:rPr>
              <w:t>Sentra Industri Besar:</w:t>
            </w:r>
            <w:r>
              <w:rPr>
                <w:sz w:val="16"/>
              </w:rPr>
              <w:t xml:space="preserve"> Karawang dan Bekasi memiliki proporsi risiko tinggi yang sangat besar karena wilayah ini didominasi oleh industri pangan skala besar yang memproduksi produk dengan kompleksitas tinggi (seperti susu, makanan bayi, atau olahan daging).</w:t>
              <w:br/>
              <w:t xml:space="preserve">- </w:t>
            </w:r>
            <w:r>
              <w:rPr>
                <w:b/>
                <w:sz w:val="16"/>
              </w:rPr>
              <w:t>Dominasi Risiko Tinggi:</w:t>
            </w:r>
            <w:r>
              <w:rPr>
                <w:sz w:val="16"/>
              </w:rPr>
              <w:t xml:space="preserve"> Di ketiga wilayah ini, lebih dari 90% produk yang didaftarkan masuk dalam kategori risiko tinggi, menunjukkan karakteristik industri yang padat teknologi dan regulasi ketat.</w:t>
              <w:br/>
              <w:t xml:space="preserve">- </w:t>
            </w:r>
            <w:r>
              <w:rPr>
                <w:b/>
                <w:sz w:val="16"/>
              </w:rPr>
              <w:t>Volume:</w:t>
            </w:r>
            <w:r>
              <w:rPr>
                <w:sz w:val="16"/>
              </w:rPr>
              <w:t xml:space="preserve"> Kabupaten Bekasi mencatatkan volume absolut produk risiko tinggi terbesar di antara ketiganya dengan 6.685 produk.</w:t>
              <w:br/>
              <w:br/>
            </w:r>
            <w:r>
              <w:rPr>
                <w:b/>
                <w:sz w:val="16"/>
              </w:rPr>
              <w:t>Conversation Ledger:</w:t>
            </w:r>
            <w:r>
              <w:rPr>
                <w:sz w:val="16"/>
              </w:rPr>
              <w:br/>
              <w:t>- Top 3 Proporsi Risiko Tinggi: Kab. Karawang (93,6%), Kab. Bekasi (92,5%), Kota Salatiga (90,8%).</w:t>
            </w:r>
          </w:p>
        </w:tc>
      </w:tr>
      <w:tr>
        <w:tc>
          <w:tcPr>
            <w:tcW w:type="dxa" w:w="567"/>
          </w:tcPr>
          <w:p>
            <w:r>
              <w:rPr>
                <w:sz w:val="18"/>
              </w:rPr>
              <w:t>45</w:t>
            </w:r>
          </w:p>
        </w:tc>
        <w:tc>
          <w:tcPr>
            <w:tcW w:type="dxa" w:w="2835"/>
          </w:tcPr>
          <w:p>
            <w:pPr>
              <w:jc w:val="left"/>
            </w:pPr>
            <w:r/>
            <w:r>
              <w:rPr>
                <w:sz w:val="17"/>
              </w:rPr>
              <w:t>Skala usaha perusahaan dengan kategori produk olahan ikan</w:t>
            </w:r>
          </w:p>
        </w:tc>
        <w:tc>
          <w:tcPr>
            <w:tcW w:type="dxa" w:w="1417"/>
          </w:tcPr>
          <w:p>
            <w:r>
              <w:rPr>
                <w:b/>
                <w:color w:val="378610"/>
                <w:sz w:val="17"/>
              </w:rPr>
              <w:t>Passed</w:t>
            </w:r>
          </w:p>
        </w:tc>
        <w:tc>
          <w:tcPr>
            <w:tcW w:type="dxa" w:w="5386"/>
          </w:tcPr>
          <w:p>
            <w:pPr>
              <w:jc w:val="left"/>
            </w:pPr>
            <w:r/>
            <w:r>
              <w:rPr>
                <w:sz w:val="16"/>
              </w:rPr>
              <w:t xml:space="preserve">Berdasarkan data pada sistem </w:t>
            </w:r>
            <w:r>
              <w:rPr>
                <w:b/>
                <w:sz w:val="16"/>
              </w:rPr>
              <w:t>ERBA</w:t>
            </w:r>
            <w:r>
              <w:rPr>
                <w:sz w:val="16"/>
              </w:rPr>
              <w:t xml:space="preserve">, berikut adalah rincian skala usaha perusahaan yang memproduksi </w:t>
            </w:r>
            <w:r>
              <w:rPr>
                <w:b/>
                <w:sz w:val="16"/>
              </w:rPr>
              <w:t>Produk Olahan Ikan</w:t>
            </w:r>
            <w:r>
              <w:rPr>
                <w:sz w:val="16"/>
              </w:rPr>
              <w:t>:</w:t>
              <w:br/>
              <w:br/>
              <w:t>| Skala Industri | Jumlah Perusahaan | Persentase |</w:t>
              <w:br/>
              <w:t>| :--- | :--- | :--- |</w:t>
              <w:br/>
              <w:t xml:space="preserve">| </w:t>
            </w:r>
            <w:r>
              <w:rPr>
                <w:b/>
                <w:sz w:val="16"/>
              </w:rPr>
              <w:t>Mikro</w:t>
            </w:r>
            <w:r>
              <w:rPr>
                <w:sz w:val="16"/>
              </w:rPr>
              <w:t xml:space="preserve"> | </w:t>
            </w:r>
            <w:r>
              <w:rPr>
                <w:b/>
                <w:sz w:val="16"/>
              </w:rPr>
              <w:t>543</w:t>
            </w:r>
            <w:r>
              <w:rPr>
                <w:sz w:val="16"/>
              </w:rPr>
              <w:t xml:space="preserve"> | </w:t>
            </w:r>
            <w:r>
              <w:rPr>
                <w:b/>
                <w:sz w:val="16"/>
              </w:rPr>
              <w:t>65,4%</w:t>
            </w:r>
            <w:r>
              <w:rPr>
                <w:sz w:val="16"/>
              </w:rPr>
              <w:t xml:space="preserve"> |</w:t>
              <w:br/>
              <w:t>| Besar | 128 | 15,4% |</w:t>
              <w:br/>
              <w:t>| Kecil | 93 | 11,2% |</w:t>
              <w:br/>
              <w:t>| Importir/Lainnya | 43 | 5,2% |</w:t>
              <w:br/>
              <w:t>| Menengah | 23 | 2,8% |</w:t>
              <w:br/>
              <w:t xml:space="preserve">| </w:t>
            </w:r>
            <w:r>
              <w:rPr>
                <w:b/>
                <w:sz w:val="16"/>
              </w:rPr>
              <w:t>Total</w:t>
            </w:r>
            <w:r>
              <w:rPr>
                <w:sz w:val="16"/>
              </w:rPr>
              <w:t xml:space="preserve"> | </w:t>
            </w:r>
            <w:r>
              <w:rPr>
                <w:b/>
                <w:sz w:val="16"/>
              </w:rPr>
              <w:t>830</w:t>
            </w:r>
            <w:r>
              <w:rPr>
                <w:sz w:val="16"/>
              </w:rPr>
              <w:t xml:space="preserve"> | </w:t>
            </w:r>
            <w:r>
              <w:rPr>
                <w:b/>
                <w:sz w:val="16"/>
              </w:rPr>
              <w:t>100%</w:t>
            </w:r>
            <w:r>
              <w:rPr>
                <w:sz w:val="16"/>
              </w:rPr>
              <w:t xml:space="preserve"> |</w:t>
              <w:br/>
              <w:br/>
            </w:r>
            <w:r>
              <w:rPr>
                <w:b/>
                <w:sz w:val="16"/>
              </w:rPr>
              <w:t>Analisis:</w:t>
            </w:r>
            <w:r>
              <w:rPr>
                <w:sz w:val="16"/>
              </w:rPr>
              <w:br/>
              <w:t xml:space="preserve">- </w:t>
            </w:r>
            <w:r>
              <w:rPr>
                <w:b/>
                <w:sz w:val="16"/>
              </w:rPr>
              <w:t>Dominasi UMKM:</w:t>
            </w:r>
            <w:r>
              <w:rPr>
                <w:sz w:val="16"/>
              </w:rPr>
              <w:t xml:space="preserve"> Industri olahan ikan sangat didominasi oleh pelaku usaha skala </w:t>
            </w:r>
            <w:r>
              <w:rPr>
                <w:b/>
                <w:sz w:val="16"/>
              </w:rPr>
              <w:t>Mikro</w:t>
            </w:r>
            <w:r>
              <w:rPr>
                <w:sz w:val="16"/>
              </w:rPr>
              <w:t xml:space="preserve"> (65,4%), menunjukkan bahwa sektor ini merupakan basis ekonomi kerakyatan yang sangat kuat.</w:t>
              <w:br/>
              <w:t xml:space="preserve">- </w:t>
            </w:r>
            <w:r>
              <w:rPr>
                <w:b/>
                <w:sz w:val="16"/>
              </w:rPr>
              <w:t>Kelompok UMKM:</w:t>
            </w:r>
            <w:r>
              <w:rPr>
                <w:sz w:val="16"/>
              </w:rPr>
              <w:t xml:space="preserve"> Jika digabungkan (Mikro, Kecil, dan Menengah), terdapat </w:t>
            </w:r>
            <w:r>
              <w:rPr>
                <w:b/>
                <w:sz w:val="16"/>
              </w:rPr>
              <w:t>659 perusahaan UMKM</w:t>
            </w:r>
            <w:r>
              <w:rPr>
                <w:sz w:val="16"/>
              </w:rPr>
              <w:t xml:space="preserve"> (79,4%) yang aktif mendaftarkan produk olahan ikan.</w:t>
              <w:br/>
              <w:t xml:space="preserve">- </w:t>
            </w:r>
            <w:r>
              <w:rPr>
                <w:b/>
                <w:sz w:val="16"/>
              </w:rPr>
              <w:t>Karakteristik Produk:</w:t>
            </w:r>
            <w:r>
              <w:rPr>
                <w:sz w:val="16"/>
              </w:rPr>
              <w:t xml:space="preserve"> Tingginya jumlah industri mikro biasanya berkaitan dengan produk-produk tradisional seperti kerupuk ikan, bakso ikan, pempek, dan olahan ikan rumahan lainnya.</w:t>
              <w:br/>
              <w:br/>
            </w:r>
            <w:r>
              <w:rPr>
                <w:b/>
                <w:sz w:val="16"/>
              </w:rPr>
              <w:t>Conversation Ledger:</w:t>
            </w:r>
            <w:r>
              <w:rPr>
                <w:sz w:val="16"/>
              </w:rPr>
              <w:br/>
              <w:t>- Total Perusahaan Olahan Ikan = 830.</w:t>
              <w:br/>
              <w:t>- Skala Terbanyak = Mikro (543 perusahaan).</w:t>
            </w:r>
          </w:p>
        </w:tc>
      </w:tr>
      <w:tr>
        <w:tc>
          <w:tcPr>
            <w:tcW w:type="dxa" w:w="567"/>
          </w:tcPr>
          <w:p>
            <w:r>
              <w:rPr>
                <w:sz w:val="18"/>
              </w:rPr>
              <w:t>46</w:t>
            </w:r>
          </w:p>
        </w:tc>
        <w:tc>
          <w:tcPr>
            <w:tcW w:type="dxa" w:w="2835"/>
          </w:tcPr>
          <w:p>
            <w:pPr>
              <w:jc w:val="left"/>
            </w:pPr>
            <w:r/>
            <w:r>
              <w:rPr>
                <w:sz w:val="17"/>
              </w:rPr>
              <w:t>tampilkan query SQL yang digunakan untuk menghitung total NIE pangan olahan di ERBA tahun 2023</w:t>
            </w:r>
          </w:p>
        </w:tc>
        <w:tc>
          <w:tcPr>
            <w:tcW w:type="dxa" w:w="1417"/>
          </w:tcPr>
          <w:p>
            <w:r>
              <w:rPr>
                <w:b/>
                <w:color w:val="378610"/>
                <w:sz w:val="17"/>
              </w:rPr>
              <w:t>Passed</w:t>
            </w:r>
          </w:p>
        </w:tc>
        <w:tc>
          <w:tcPr>
            <w:tcW w:type="dxa" w:w="5386"/>
          </w:tcPr>
          <w:p>
            <w:pPr>
              <w:jc w:val="left"/>
            </w:pPr>
            <w:r/>
            <w:r>
              <w:rPr>
                <w:sz w:val="16"/>
              </w:rPr>
              <w:t xml:space="preserve">Berikut adalah query SQL yang digunakan untuk menghitung total NIE pangan olahan di sistem </w:t>
            </w:r>
            <w:r>
              <w:rPr>
                <w:b/>
                <w:sz w:val="16"/>
              </w:rPr>
              <w:t>ERBA</w:t>
            </w:r>
            <w:r>
              <w:rPr>
                <w:sz w:val="16"/>
              </w:rPr>
              <w:t xml:space="preserve"> pada tahun </w:t>
            </w:r>
            <w:r>
              <w:rPr>
                <w:b/>
                <w:sz w:val="16"/>
              </w:rPr>
              <w:t>2023</w:t>
            </w:r>
            <w:r>
              <w:rPr>
                <w:sz w:val="16"/>
              </w:rPr>
              <w:t>:</w:t>
              <w:br/>
              <w:br/>
              <w:t>```sql</w:t>
              <w:br/>
              <w:t xml:space="preserve">SELECT </w:t>
              <w:br/>
              <w:t xml:space="preserve">    COUNT(DISTINCT nomor) AS total_nie_erba_2023</w:t>
              <w:br/>
              <w:t>FROM warehouse.public.t_produk_3_erba</w:t>
              <w:br/>
              <w:t>WHERE tanggal IS NOT NULL AND tanggal != ''</w:t>
              <w:br/>
              <w:t xml:space="preserve">  -- Filter periode tahun 2023</w:t>
              <w:br/>
              <w:t xml:space="preserve">  AND tanggal::timestamp &gt;= '2023-01-01' AND tanggal::timestamp &lt; '2024-01-01'</w:t>
              <w:br/>
              <w:t xml:space="preserve">  -- Filter status NIE yang valid/disetujui</w:t>
              <w:br/>
              <w:t xml:space="preserve">  AND status IN ('0999', '0906', '9999')</w:t>
              <w:br/>
              <w:t xml:space="preserve">  -- Filter jenis permohonan produk pangan (bukan BTP/Lainnya)</w:t>
              <w:br/>
              <w:t xml:space="preserve">  AND jenis_permohonan IN ('301', '305')</w:t>
              <w:br/>
              <w:t xml:space="preserve">  -- Pengecualian akun tester/internal</w:t>
              <w:br/>
              <w:t xml:space="preserve">  AND trader_id::bigint NOT IN (5, 17, 50, 85)</w:t>
              <w:br/>
              <w:t>```</w:t>
              <w:br/>
              <w:br/>
            </w:r>
            <w:r>
              <w:rPr>
                <w:b/>
                <w:sz w:val="16"/>
              </w:rPr>
              <w:t>Penjelasan Singkat:</w:t>
            </w:r>
            <w:r>
              <w:rPr>
                <w:sz w:val="16"/>
              </w:rPr>
              <w:br/>
              <w:t xml:space="preserve">- </w:t>
            </w:r>
            <w:r>
              <w:rPr>
                <w:b/>
                <w:sz w:val="16"/>
              </w:rPr>
              <w:t>`COUNT(DISTINCT nomor)`</w:t>
            </w:r>
            <w:r>
              <w:rPr>
                <w:sz w:val="16"/>
              </w:rPr>
              <w:t>: Menghitung jumlah unik nomor izin edar yang terbit.</w:t>
              <w:br/>
              <w:t xml:space="preserve">- </w:t>
            </w:r>
            <w:r>
              <w:rPr>
                <w:b/>
                <w:sz w:val="16"/>
              </w:rPr>
              <w:t>`tanggal::timestamp`</w:t>
            </w:r>
            <w:r>
              <w:rPr>
                <w:sz w:val="16"/>
              </w:rPr>
              <w:t>: Melakukan konversi (casting) kolom tanggal dari teks ke format timestamp untuk pemfilteran waktu.</w:t>
              <w:br/>
              <w:t xml:space="preserve">- </w:t>
            </w:r>
            <w:r>
              <w:rPr>
                <w:b/>
                <w:sz w:val="16"/>
              </w:rPr>
              <w:t>`status`</w:t>
            </w:r>
            <w:r>
              <w:rPr>
                <w:sz w:val="16"/>
              </w:rPr>
              <w:t>: Kode `'0999'`, `'0906'`, dan `'9999'` merepresentasikan status izin edar yang telah resmi/disetujui.</w:t>
              <w:br/>
              <w:t xml:space="preserve">- </w:t>
            </w:r>
            <w:r>
              <w:rPr>
                <w:b/>
                <w:sz w:val="16"/>
              </w:rPr>
              <w:t>`jenis_permohonan`</w:t>
            </w:r>
            <w:r>
              <w:rPr>
                <w:sz w:val="16"/>
              </w:rPr>
              <w:t>: Kode `'301'` (Baru) dan `'305'` (Baru Notifikasi) digunakan untuk memfilter produk pangan olahan.</w:t>
            </w:r>
          </w:p>
        </w:tc>
      </w:tr>
      <w:tr>
        <w:tc>
          <w:tcPr>
            <w:tcW w:type="dxa" w:w="567"/>
          </w:tcPr>
          <w:p>
            <w:r>
              <w:rPr>
                <w:sz w:val="18"/>
              </w:rPr>
              <w:t>47</w:t>
            </w:r>
          </w:p>
        </w:tc>
        <w:tc>
          <w:tcPr>
            <w:tcW w:type="dxa" w:w="2835"/>
          </w:tcPr>
          <w:p>
            <w:pPr>
              <w:jc w:val="left"/>
            </w:pPr>
            <w:r/>
            <w:r>
              <w:rPr>
                <w:sz w:val="17"/>
              </w:rPr>
              <w:t>apakah query itu memakai tanggal terbit atau tanggal bayar?</w:t>
            </w:r>
          </w:p>
        </w:tc>
        <w:tc>
          <w:tcPr>
            <w:tcW w:type="dxa" w:w="1417"/>
          </w:tcPr>
          <w:p>
            <w:r>
              <w:rPr>
                <w:b/>
                <w:color w:val="378610"/>
                <w:sz w:val="17"/>
              </w:rPr>
              <w:t>Passed</w:t>
            </w:r>
          </w:p>
        </w:tc>
        <w:tc>
          <w:tcPr>
            <w:tcW w:type="dxa" w:w="5386"/>
          </w:tcPr>
          <w:p>
            <w:pPr>
              <w:jc w:val="left"/>
            </w:pPr>
            <w:r/>
            <w:r>
              <w:rPr>
                <w:sz w:val="16"/>
              </w:rPr>
              <w:t xml:space="preserve">Query untuk menghitung </w:t>
            </w:r>
            <w:r>
              <w:rPr>
                <w:b/>
                <w:sz w:val="16"/>
              </w:rPr>
              <w:t>NIE</w:t>
            </w:r>
            <w:r>
              <w:rPr>
                <w:sz w:val="16"/>
              </w:rPr>
              <w:t xml:space="preserve"> menggunakan </w:t>
            </w:r>
            <w:r>
              <w:rPr>
                <w:b/>
                <w:sz w:val="16"/>
              </w:rPr>
              <w:t>tanggal terbit</w:t>
            </w:r>
            <w:r>
              <w:rPr>
                <w:sz w:val="16"/>
              </w:rPr>
              <w:t xml:space="preserve"> (kolom `tanggal`).</w:t>
              <w:br/>
              <w:br/>
              <w:t>Perbedaannya adalah:</w:t>
              <w:br/>
              <w:t xml:space="preserve">- </w:t>
            </w:r>
            <w:r>
              <w:rPr>
                <w:b/>
                <w:sz w:val="16"/>
              </w:rPr>
              <w:t>Tanggal Terbit (`tanggal`)</w:t>
            </w:r>
            <w:r>
              <w:rPr>
                <w:sz w:val="16"/>
              </w:rPr>
              <w:t xml:space="preserve">: Digunakan untuk menghitung </w:t>
            </w:r>
            <w:r>
              <w:rPr>
                <w:b/>
                <w:sz w:val="16"/>
              </w:rPr>
              <w:t>NIE</w:t>
            </w:r>
            <w:r>
              <w:rPr>
                <w:sz w:val="16"/>
              </w:rPr>
              <w:t>, karena mencatat kapan izin edar tersebut resmi dikeluarkan oleh BPOM.</w:t>
              <w:br/>
              <w:t xml:space="preserve">- </w:t>
            </w:r>
            <w:r>
              <w:rPr>
                <w:b/>
                <w:sz w:val="16"/>
              </w:rPr>
              <w:t>Tanggal Bayar (`tanggal_bayar`)</w:t>
            </w:r>
            <w:r>
              <w:rPr>
                <w:sz w:val="16"/>
              </w:rPr>
              <w:t xml:space="preserve">: Digunakan untuk menghitung </w:t>
            </w:r>
            <w:r>
              <w:rPr>
                <w:b/>
                <w:sz w:val="16"/>
              </w:rPr>
              <w:t>Permohonan (Registrasi)</w:t>
            </w:r>
            <w:r>
              <w:rPr>
                <w:sz w:val="16"/>
              </w:rPr>
              <w:t>, karena mencatat kapan pelaku usaha memulai proses pengajuannya dengan membayar PNBP.</w:t>
              <w:br/>
              <w:br/>
              <w:t xml:space="preserve">Jadi, untuk pertanyaan mengenai total NIE tahun 2023, query tersebut menyaring data berdasarkan kapan nomor izin tersebut </w:t>
            </w:r>
            <w:r>
              <w:rPr>
                <w:b/>
                <w:sz w:val="16"/>
              </w:rPr>
              <w:t>diterbitkan</w:t>
            </w:r>
            <w:r>
              <w:rPr>
                <w:sz w:val="16"/>
              </w:rPr>
              <w:t>.</w:t>
            </w:r>
          </w:p>
        </w:tc>
      </w:tr>
      <w:tr>
        <w:tc>
          <w:tcPr>
            <w:tcW w:type="dxa" w:w="567"/>
          </w:tcPr>
          <w:p>
            <w:r>
              <w:rPr>
                <w:sz w:val="18"/>
              </w:rPr>
              <w:t>48</w:t>
            </w:r>
          </w:p>
        </w:tc>
        <w:tc>
          <w:tcPr>
            <w:tcW w:type="dxa" w:w="2835"/>
          </w:tcPr>
          <w:p>
            <w:pPr>
              <w:jc w:val="left"/>
            </w:pPr>
            <w:r/>
            <w:r>
              <w:rPr>
                <w:sz w:val="17"/>
              </w:rPr>
              <w:t>Apakah sistem menampilkan SQL transparency?</w:t>
            </w:r>
          </w:p>
        </w:tc>
        <w:tc>
          <w:tcPr>
            <w:tcW w:type="dxa" w:w="1417"/>
          </w:tcPr>
          <w:p>
            <w:r>
              <w:rPr>
                <w:b/>
                <w:color w:val="378610"/>
                <w:sz w:val="17"/>
              </w:rPr>
              <w:t>Passed</w:t>
            </w:r>
          </w:p>
        </w:tc>
        <w:tc>
          <w:tcPr>
            <w:tcW w:type="dxa" w:w="5386"/>
          </w:tcPr>
          <w:p>
            <w:pPr>
              <w:jc w:val="left"/>
            </w:pPr>
            <w:r/>
            <w:r>
              <w:rPr>
                <w:sz w:val="16"/>
              </w:rPr>
              <w:t xml:space="preserve">Ya, sistem mendukung </w:t>
            </w:r>
            <w:r>
              <w:rPr>
                <w:b/>
                <w:sz w:val="16"/>
              </w:rPr>
              <w:t>SQL Transparency</w:t>
            </w:r>
            <w:r>
              <w:rPr>
                <w:sz w:val="16"/>
              </w:rPr>
              <w:t xml:space="preserve">. </w:t>
              <w:br/>
              <w:br/>
              <w:t>Sesuai dengan protokol keamanan dan keterbukaan data:</w:t>
              <w:br/>
              <w:t>- Jika Anda meminta untuk melihat query (misalnya dengan kata kunci "tampilkan query" atau "query-nya apa"), saya akan menampilkan blok kode SQL yang digunakan untuk menghasilkan angka tersebut.</w:t>
              <w:br/>
              <w:t>- Query yang ditampilkan adalah query riil yang dijalankan ke database, namun tetap menjaga keamanan dengan menyembunyikan informasi kredensial seperti password atau host.</w:t>
              <w:br/>
              <w:t>- Tujuannya adalah agar Anda dapat memverifikasi logika perhitungan (seperti filter status, kolom tanggal yang digunakan, atau parameter pengecualian akun tester) secara mandiri.</w:t>
            </w:r>
          </w:p>
        </w:tc>
      </w:tr>
      <w:tr>
        <w:tc>
          <w:tcPr>
            <w:tcW w:type="dxa" w:w="567"/>
          </w:tcPr>
          <w:p>
            <w:r>
              <w:rPr>
                <w:sz w:val="18"/>
              </w:rPr>
              <w:t>49</w:t>
            </w:r>
          </w:p>
        </w:tc>
        <w:tc>
          <w:tcPr>
            <w:tcW w:type="dxa" w:w="2835"/>
          </w:tcPr>
          <w:p>
            <w:pPr>
              <w:jc w:val="left"/>
            </w:pPr>
            <w:r/>
            <w:r>
              <w:rPr>
                <w:sz w:val="17"/>
              </w:rPr>
              <w:t>NIE produk olahan baru, dokumen tinggi, diproduksi sendiri, industri besar, 2024</w:t>
            </w:r>
          </w:p>
        </w:tc>
        <w:tc>
          <w:tcPr>
            <w:tcW w:type="dxa" w:w="1417"/>
          </w:tcPr>
          <w:p>
            <w:r>
              <w:rPr>
                <w:b/>
                <w:color w:val="378610"/>
                <w:sz w:val="17"/>
              </w:rPr>
              <w:t>Passed</w:t>
            </w:r>
          </w:p>
        </w:tc>
        <w:tc>
          <w:tcPr>
            <w:tcW w:type="dxa" w:w="5386"/>
          </w:tcPr>
          <w:p>
            <w:pPr>
              <w:jc w:val="left"/>
            </w:pPr>
            <w:r/>
            <w:r>
              <w:rPr>
                <w:sz w:val="16"/>
              </w:rPr>
              <w:t xml:space="preserve">Jumlah NIE produk pangan olahan pada sistem </w:t>
            </w:r>
            <w:r>
              <w:rPr>
                <w:b/>
                <w:sz w:val="16"/>
              </w:rPr>
              <w:t>ERBA</w:t>
            </w:r>
            <w:r>
              <w:rPr>
                <w:sz w:val="16"/>
              </w:rPr>
              <w:t xml:space="preserve"> untuk tahun </w:t>
            </w:r>
            <w:r>
              <w:rPr>
                <w:b/>
                <w:sz w:val="16"/>
              </w:rPr>
              <w:t>2024</w:t>
            </w:r>
            <w:r>
              <w:rPr>
                <w:sz w:val="16"/>
              </w:rPr>
              <w:t xml:space="preserve"> dengan kriteria permohonan </w:t>
            </w:r>
            <w:r>
              <w:rPr>
                <w:b/>
                <w:sz w:val="16"/>
              </w:rPr>
              <w:t>baru</w:t>
            </w:r>
            <w:r>
              <w:rPr>
                <w:sz w:val="16"/>
              </w:rPr>
              <w:t xml:space="preserve">, kategori </w:t>
            </w:r>
            <w:r>
              <w:rPr>
                <w:b/>
                <w:sz w:val="16"/>
              </w:rPr>
              <w:t>risiko tinggi</w:t>
            </w:r>
            <w:r>
              <w:rPr>
                <w:sz w:val="16"/>
              </w:rPr>
              <w:t xml:space="preserve">, diproduksi </w:t>
            </w:r>
            <w:r>
              <w:rPr>
                <w:b/>
                <w:sz w:val="16"/>
              </w:rPr>
              <w:t>sendiri</w:t>
            </w:r>
            <w:r>
              <w:rPr>
                <w:sz w:val="16"/>
              </w:rPr>
              <w:t xml:space="preserve">, dan dilakukan oleh industri </w:t>
            </w:r>
            <w:r>
              <w:rPr>
                <w:b/>
                <w:sz w:val="16"/>
              </w:rPr>
              <w:t>skala besar</w:t>
            </w:r>
            <w:r>
              <w:rPr>
                <w:sz w:val="16"/>
              </w:rPr>
              <w:t xml:space="preserve"> adalah sebanyak </w:t>
            </w:r>
            <w:r>
              <w:rPr>
                <w:b/>
                <w:sz w:val="16"/>
              </w:rPr>
              <w:t>7.101</w:t>
            </w:r>
            <w:r>
              <w:rPr>
                <w:sz w:val="16"/>
              </w:rPr>
              <w:t xml:space="preserve"> nomor.</w:t>
              <w:br/>
              <w:br/>
            </w:r>
            <w:r>
              <w:rPr>
                <w:b/>
                <w:sz w:val="16"/>
              </w:rPr>
              <w:t>Rincian Kriteria:</w:t>
            </w:r>
            <w:r>
              <w:rPr>
                <w:sz w:val="16"/>
              </w:rPr>
              <w:br/>
              <w:t xml:space="preserve">- </w:t>
            </w:r>
            <w:r>
              <w:rPr>
                <w:b/>
                <w:sz w:val="16"/>
              </w:rPr>
              <w:t>Sistem:</w:t>
            </w:r>
            <w:r>
              <w:rPr>
                <w:sz w:val="16"/>
              </w:rPr>
              <w:t xml:space="preserve"> ERBA</w:t>
              <w:br/>
              <w:t xml:space="preserve">- </w:t>
            </w:r>
            <w:r>
              <w:rPr>
                <w:b/>
                <w:sz w:val="16"/>
              </w:rPr>
              <w:t>Tahun:</w:t>
            </w:r>
            <w:r>
              <w:rPr>
                <w:sz w:val="16"/>
              </w:rPr>
              <w:t xml:space="preserve"> 2024</w:t>
              <w:br/>
              <w:t xml:space="preserve">- </w:t>
            </w:r>
            <w:r>
              <w:rPr>
                <w:b/>
                <w:sz w:val="16"/>
              </w:rPr>
              <w:t>Jenis Permohonan:</w:t>
            </w:r>
            <w:r>
              <w:rPr>
                <w:sz w:val="16"/>
              </w:rPr>
              <w:t xml:space="preserve"> Baru (Baru Dalam Negeri / Baru Impor)</w:t>
              <w:br/>
              <w:t xml:space="preserve">- </w:t>
            </w:r>
            <w:r>
              <w:rPr>
                <w:b/>
                <w:sz w:val="16"/>
              </w:rPr>
              <w:t>Kategori Risiko:</w:t>
            </w:r>
            <w:r>
              <w:rPr>
                <w:sz w:val="16"/>
              </w:rPr>
              <w:t xml:space="preserve"> Tinggi</w:t>
              <w:br/>
              <w:t xml:space="preserve">- </w:t>
            </w:r>
            <w:r>
              <w:rPr>
                <w:b/>
                <w:sz w:val="16"/>
              </w:rPr>
              <w:t>Status Produk:</w:t>
            </w:r>
            <w:r>
              <w:rPr>
                <w:sz w:val="16"/>
              </w:rPr>
              <w:t xml:space="preserve"> Produksi Sendiri</w:t>
              <w:br/>
              <w:t xml:space="preserve">- </w:t>
            </w:r>
            <w:r>
              <w:rPr>
                <w:b/>
                <w:sz w:val="16"/>
              </w:rPr>
              <w:t>Skala Usaha:</w:t>
            </w:r>
            <w:r>
              <w:rPr>
                <w:sz w:val="16"/>
              </w:rPr>
              <w:t xml:space="preserve"> Industri Besar</w:t>
              <w:br/>
              <w:br/>
            </w:r>
            <w:r>
              <w:rPr>
                <w:b/>
                <w:sz w:val="16"/>
              </w:rPr>
              <w:t>Conversation Ledger:</w:t>
            </w:r>
            <w:r>
              <w:rPr>
                <w:sz w:val="16"/>
              </w:rPr>
              <w:br/>
              <w:t>- Total NIE (Baru, Tinggi, Sendiri, Besar) ERBA 2024 = 7.101 (berdasarkan: `t_produk_3_erba`, `m_trader_rba`, filter: 2024, valid NIE)</w:t>
            </w:r>
          </w:p>
        </w:tc>
      </w:tr>
      <w:tr>
        <w:tc>
          <w:tcPr>
            <w:tcW w:type="dxa" w:w="567"/>
          </w:tcPr>
          <w:p>
            <w:r>
              <w:rPr>
                <w:sz w:val="18"/>
              </w:rPr>
              <w:t>50</w:t>
            </w:r>
          </w:p>
        </w:tc>
        <w:tc>
          <w:tcPr>
            <w:tcW w:type="dxa" w:w="2835"/>
          </w:tcPr>
          <w:p>
            <w:pPr>
              <w:jc w:val="left"/>
            </w:pPr>
            <w:r/>
            <w:r>
              <w:rPr>
                <w:sz w:val="17"/>
              </w:rPr>
              <w:t>Apa itu NIE T?</w:t>
            </w:r>
          </w:p>
        </w:tc>
        <w:tc>
          <w:tcPr>
            <w:tcW w:type="dxa" w:w="1417"/>
          </w:tcPr>
          <w:p>
            <w:r>
              <w:rPr>
                <w:b/>
                <w:color w:val="378610"/>
                <w:sz w:val="17"/>
              </w:rPr>
              <w:t>Passed</w:t>
            </w:r>
          </w:p>
        </w:tc>
        <w:tc>
          <w:tcPr>
            <w:tcW w:type="dxa" w:w="5386"/>
          </w:tcPr>
          <w:p>
            <w:pPr>
              <w:jc w:val="left"/>
            </w:pPr>
            <w:r/>
            <w:r>
              <w:rPr>
                <w:sz w:val="16"/>
              </w:rPr>
            </w:r>
            <w:r>
              <w:rPr>
                <w:b/>
                <w:sz w:val="16"/>
              </w:rPr>
              <w:t>NIE T</w:t>
            </w:r>
            <w:r>
              <w:rPr>
                <w:sz w:val="16"/>
              </w:rPr>
              <w:t xml:space="preserve"> adalah singkatan atau rujukan untuk </w:t>
            </w:r>
            <w:r>
              <w:rPr>
                <w:b/>
                <w:sz w:val="16"/>
              </w:rPr>
              <w:t>Nomor Izin Edar</w:t>
            </w:r>
            <w:r>
              <w:rPr>
                <w:sz w:val="16"/>
              </w:rPr>
              <w:t xml:space="preserve"> dengan kategori </w:t>
            </w:r>
            <w:r>
              <w:rPr>
                <w:b/>
                <w:sz w:val="16"/>
              </w:rPr>
              <w:t>Risiko Tinggi</w:t>
            </w:r>
            <w:r>
              <w:rPr>
                <w:sz w:val="16"/>
              </w:rPr>
              <w:t xml:space="preserve"> (High Risk).</w:t>
              <w:br/>
              <w:br/>
              <w:t xml:space="preserve">Dalam sistem registrasi pangan olahan BPOM (khususnya pada sistem </w:t>
            </w:r>
            <w:r>
              <w:rPr>
                <w:b/>
                <w:sz w:val="16"/>
              </w:rPr>
              <w:t>ERBA</w:t>
            </w:r>
            <w:r>
              <w:rPr>
                <w:sz w:val="16"/>
              </w:rPr>
              <w:t>), kategori ini memiliki karakteristik sebagai berikut:</w:t>
              <w:br/>
              <w:br/>
              <w:t xml:space="preserve">- </w:t>
            </w:r>
            <w:r>
              <w:rPr>
                <w:b/>
                <w:sz w:val="16"/>
              </w:rPr>
              <w:t>Definisi</w:t>
            </w:r>
            <w:r>
              <w:rPr>
                <w:sz w:val="16"/>
              </w:rPr>
              <w:t xml:space="preserve">: Produk yang memiliki tingkat risiko keamanan pangan paling tinggi, sehingga proses evaluasinya dilakukan secara </w:t>
            </w:r>
            <w:r>
              <w:rPr>
                <w:b/>
                <w:sz w:val="16"/>
              </w:rPr>
              <w:t>full assessment</w:t>
            </w:r>
            <w:r>
              <w:rPr>
                <w:sz w:val="16"/>
              </w:rPr>
              <w:t xml:space="preserve"> (pemeriksaan menyeluruh) terhadap dokumen keamanan, mutu, dan gizi sebelum izin edar diterbitkan.</w:t>
              <w:br/>
              <w:t xml:space="preserve">- </w:t>
            </w:r>
            <w:r>
              <w:rPr>
                <w:b/>
                <w:sz w:val="16"/>
              </w:rPr>
              <w:t>Kode Sistem</w:t>
            </w:r>
            <w:r>
              <w:rPr>
                <w:sz w:val="16"/>
              </w:rPr>
              <w:t>: Di sistem ERBA, kategori ini diidentifikasi dengan kode `301` atau `304` pada kolom `kategori_dokumen`.</w:t>
              <w:br/>
              <w:t xml:space="preserve">- </w:t>
            </w:r>
            <w:r>
              <w:rPr>
                <w:b/>
                <w:sz w:val="16"/>
              </w:rPr>
              <w:t>Contoh Produk</w:t>
            </w:r>
            <w:r>
              <w:rPr>
                <w:sz w:val="16"/>
              </w:rPr>
              <w:t>: Biasanya mencakup produk pangan untuk target konsumen khusus (seperti susu bayi atau pangan diet khusus) atau produk dengan proses pengolahan tertentu yang memerlukan pengawasan ketat.</w:t>
              <w:br/>
              <w:t xml:space="preserve">- </w:t>
            </w:r>
            <w:r>
              <w:rPr>
                <w:b/>
                <w:sz w:val="16"/>
              </w:rPr>
              <w:t>Volume</w:t>
            </w:r>
            <w:r>
              <w:rPr>
                <w:sz w:val="16"/>
              </w:rPr>
              <w:t xml:space="preserve">: Pada tahun 2024 (permohonan baru, produksi sendiri, industri besar), kategori ini mencatatkan sebanyak </w:t>
            </w:r>
            <w:r>
              <w:rPr>
                <w:b/>
                <w:sz w:val="16"/>
              </w:rPr>
              <w:t>7.101</w:t>
            </w:r>
            <w:r>
              <w:rPr>
                <w:sz w:val="16"/>
              </w:rPr>
              <w:t xml:space="preserve"> NIE yang telah diterbitkan.</w:t>
              <w:br/>
              <w:br/>
              <w:t xml:space="preserve">Istilah "T" ini sering digunakan secara internal sebagai singkatan untuk membedakan dengan kategori </w:t>
            </w:r>
            <w:r>
              <w:rPr>
                <w:b/>
                <w:sz w:val="16"/>
              </w:rPr>
              <w:t>MR</w:t>
            </w:r>
            <w:r>
              <w:rPr>
                <w:sz w:val="16"/>
              </w:rPr>
              <w:t xml:space="preserve"> (Risiko Menengah Rendah) dan </w:t>
            </w:r>
            <w:r>
              <w:rPr>
                <w:b/>
                <w:sz w:val="16"/>
              </w:rPr>
              <w:t>MT</w:t>
            </w:r>
            <w:r>
              <w:rPr>
                <w:sz w:val="16"/>
              </w:rPr>
              <w:t xml:space="preserve"> (Risiko Menengah Tinggi).</w:t>
            </w:r>
          </w:p>
        </w:tc>
      </w:tr>
    </w:tbl>
    <w:p/>
    <w:p>
      <w:r>
        <w:br w:type="page"/>
      </w:r>
    </w:p>
    <w:p>
      <w:pPr>
        <w:pStyle w:val="Heading1"/>
      </w:pPr>
      <w:r>
        <w:t>4. Ringkasan Kegagalan</w:t>
      </w:r>
    </w:p>
    <w:p>
      <w:pPr>
        <w:pStyle w:val="Heading2"/>
      </w:pPr>
      <w:r>
        <w:t>Hasil Test I — Failures</w:t>
      </w:r>
    </w:p>
    <w:tbl>
      <w:tblPr>
        <w:tblStyle w:val="TableGrid"/>
        <w:tblW w:type="auto" w:w="0"/>
        <w:tblLook w:firstColumn="1" w:firstRow="1" w:lastColumn="0" w:lastRow="0" w:noHBand="0" w:noVBand="1" w:val="04A0"/>
      </w:tblPr>
      <w:tblGrid>
        <w:gridCol w:w="3324"/>
        <w:gridCol w:w="3324"/>
        <w:gridCol w:w="3324"/>
      </w:tblGrid>
      <w:tr>
        <w:tc>
          <w:tcPr>
            <w:tcW w:type="dxa" w:w="1134"/>
            <w:shd w:val="clear" w:color="auto" w:fill="C00000"/>
          </w:tcPr>
          <w:p>
            <w:pPr>
              <w:jc w:val="center"/>
            </w:pPr>
            <w:r>
              <w:rPr>
                <w:b/>
                <w:color w:val="FFFFFF"/>
                <w:sz w:val="18"/>
              </w:rPr>
              <w:t>ID</w:t>
            </w:r>
          </w:p>
        </w:tc>
        <w:tc>
          <w:tcPr>
            <w:tcW w:type="dxa" w:w="4535"/>
            <w:shd w:val="clear" w:color="auto" w:fill="C00000"/>
          </w:tcPr>
          <w:p>
            <w:pPr>
              <w:jc w:val="center"/>
            </w:pPr>
            <w:r>
              <w:rPr>
                <w:b/>
                <w:color w:val="FFFFFF"/>
                <w:sz w:val="18"/>
              </w:rPr>
              <w:t>Pertanyaan</w:t>
            </w:r>
          </w:p>
        </w:tc>
        <w:tc>
          <w:tcPr>
            <w:tcW w:type="dxa" w:w="4535"/>
            <w:shd w:val="clear" w:color="auto" w:fill="C00000"/>
          </w:tcPr>
          <w:p>
            <w:pPr>
              <w:jc w:val="center"/>
            </w:pPr>
            <w:r>
              <w:rPr>
                <w:b/>
                <w:color w:val="FFFFFF"/>
                <w:sz w:val="18"/>
              </w:rPr>
              <w:t>Keterangan Gagal</w:t>
            </w:r>
          </w:p>
        </w:tc>
      </w:tr>
      <w:tr>
        <w:tc>
          <w:tcPr>
            <w:tcW w:type="dxa" w:w="1134"/>
          </w:tcPr>
          <w:p>
            <w:pPr>
              <w:jc w:val="left"/>
            </w:pPr>
            <w:r/>
            <w:r>
              <w:rPr>
                <w:b/>
                <w:sz w:val="18"/>
              </w:rPr>
              <w:t>BUGFIX-5</w:t>
            </w:r>
          </w:p>
        </w:tc>
        <w:tc>
          <w:tcPr>
            <w:tcW w:type="dxa" w:w="4535"/>
          </w:tcPr>
          <w:p>
            <w:pPr>
              <w:jc w:val="left"/>
            </w:pPr>
            <w:r/>
            <w:r>
              <w:rPr>
                <w:sz w:val="18"/>
              </w:rPr>
              <w:t>Berapa total NIE risiko tinggi pangan olahan dari semua sistem registrasi?</w:t>
            </w:r>
          </w:p>
        </w:tc>
        <w:tc>
          <w:tcPr>
            <w:tcW w:type="dxa" w:w="4535"/>
          </w:tcPr>
          <w:p>
            <w:pPr>
              <w:jc w:val="left"/>
            </w:pPr>
            <w:r/>
            <w:r>
              <w:rPr>
                <w:color w:val="C00000"/>
                <w:sz w:val="18"/>
              </w:rPr>
              <w:t>missing: '103'</w:t>
            </w:r>
          </w:p>
        </w:tc>
      </w:tr>
      <w:tr>
        <w:tc>
          <w:tcPr>
            <w:tcW w:type="dxa" w:w="1134"/>
          </w:tcPr>
          <w:p>
            <w:pPr>
              <w:jc w:val="left"/>
            </w:pPr>
            <w:r/>
            <w:r>
              <w:rPr>
                <w:b/>
                <w:sz w:val="18"/>
              </w:rPr>
              <w:t>CAP-3</w:t>
            </w:r>
          </w:p>
        </w:tc>
        <w:tc>
          <w:tcPr>
            <w:tcW w:type="dxa" w:w="4535"/>
          </w:tcPr>
          <w:p>
            <w:pPr>
              <w:jc w:val="left"/>
            </w:pPr>
            <w:r/>
            <w:r>
              <w:rPr>
                <w:sz w:val="18"/>
              </w:rPr>
              <w:t>5 daerah dengan jumlah izin edar terbanyak</w:t>
            </w:r>
          </w:p>
        </w:tc>
        <w:tc>
          <w:tcPr>
            <w:tcW w:type="dxa" w:w="4535"/>
          </w:tcPr>
          <w:p>
            <w:pPr>
              <w:jc w:val="left"/>
            </w:pPr>
            <w:r/>
            <w:r>
              <w:rPr>
                <w:color w:val="C00000"/>
                <w:sz w:val="18"/>
              </w:rPr>
              <w:t>missing: 'Tangerang'</w:t>
            </w:r>
          </w:p>
        </w:tc>
      </w:tr>
      <w:tr>
        <w:tc>
          <w:tcPr>
            <w:tcW w:type="dxa" w:w="1134"/>
          </w:tcPr>
          <w:p>
            <w:pPr>
              <w:jc w:val="left"/>
            </w:pPr>
            <w:r/>
            <w:r>
              <w:rPr>
                <w:b/>
                <w:sz w:val="18"/>
              </w:rPr>
              <w:t>CB-1</w:t>
            </w:r>
          </w:p>
        </w:tc>
        <w:tc>
          <w:tcPr>
            <w:tcW w:type="dxa" w:w="4535"/>
          </w:tcPr>
          <w:p>
            <w:pPr>
              <w:jc w:val="left"/>
            </w:pPr>
            <w:r/>
            <w:r>
              <w:rPr>
                <w:sz w:val="18"/>
              </w:rPr>
              <w:t>Berapa izin edar produk pangan olahan risiko menengah rendah?</w:t>
            </w:r>
          </w:p>
        </w:tc>
        <w:tc>
          <w:tcPr>
            <w:tcW w:type="dxa" w:w="4535"/>
          </w:tcPr>
          <w:p>
            <w:pPr>
              <w:jc w:val="left"/>
            </w:pPr>
            <w:r/>
            <w:r>
              <w:rPr>
                <w:color w:val="C00000"/>
                <w:sz w:val="18"/>
              </w:rPr>
              <w:t>missing: '118'</w:t>
            </w:r>
          </w:p>
        </w:tc>
      </w:tr>
      <w:tr>
        <w:tc>
          <w:tcPr>
            <w:tcW w:type="dxa" w:w="1134"/>
          </w:tcPr>
          <w:p>
            <w:pPr>
              <w:jc w:val="left"/>
            </w:pPr>
            <w:r/>
            <w:r>
              <w:rPr>
                <w:b/>
                <w:sz w:val="18"/>
              </w:rPr>
              <w:t>CB-3</w:t>
            </w:r>
          </w:p>
        </w:tc>
        <w:tc>
          <w:tcPr>
            <w:tcW w:type="dxa" w:w="4535"/>
          </w:tcPr>
          <w:p>
            <w:pPr>
              <w:jc w:val="left"/>
            </w:pPr>
            <w:r/>
            <w:r>
              <w:rPr>
                <w:sz w:val="18"/>
              </w:rPr>
              <w:t>Berapa izin edar produk pangan olahan risiko tinggi?</w:t>
            </w:r>
          </w:p>
        </w:tc>
        <w:tc>
          <w:tcPr>
            <w:tcW w:type="dxa" w:w="4535"/>
          </w:tcPr>
          <w:p>
            <w:pPr>
              <w:jc w:val="left"/>
            </w:pPr>
            <w:r/>
            <w:r>
              <w:rPr>
                <w:color w:val="C00000"/>
                <w:sz w:val="18"/>
              </w:rPr>
              <w:t>missing: '102'</w:t>
            </w:r>
          </w:p>
        </w:tc>
      </w:tr>
      <w:tr>
        <w:tc>
          <w:tcPr>
            <w:tcW w:type="dxa" w:w="1134"/>
          </w:tcPr>
          <w:p>
            <w:pPr>
              <w:jc w:val="left"/>
            </w:pPr>
            <w:r/>
            <w:r>
              <w:rPr>
                <w:b/>
                <w:sz w:val="18"/>
              </w:rPr>
              <w:t>NIE-11</w:t>
            </w:r>
          </w:p>
        </w:tc>
        <w:tc>
          <w:tcPr>
            <w:tcW w:type="dxa" w:w="4535"/>
          </w:tcPr>
          <w:p>
            <w:pPr>
              <w:jc w:val="left"/>
            </w:pPr>
            <w:r/>
            <w:r>
              <w:rPr>
                <w:sz w:val="18"/>
              </w:rPr>
              <w:t>Berapa NIE MR dibatalkan komitmen?</w:t>
            </w:r>
          </w:p>
        </w:tc>
        <w:tc>
          <w:tcPr>
            <w:tcW w:type="dxa" w:w="4535"/>
          </w:tcPr>
          <w:p>
            <w:pPr>
              <w:jc w:val="left"/>
            </w:pPr>
            <w:r/>
            <w:r>
              <w:rPr>
                <w:color w:val="C00000"/>
                <w:sz w:val="18"/>
              </w:rPr>
              <w:t>missing: 'NIE MR'</w:t>
            </w:r>
          </w:p>
        </w:tc>
      </w:tr>
    </w:tbl>
    <w:p/>
    <w:p>
      <w:pPr>
        <w:pStyle w:val="Heading2"/>
      </w:pPr>
      <w:r>
        <w:t>Hasil Test II — Failures</w:t>
      </w:r>
    </w:p>
    <w:tbl>
      <w:tblPr>
        <w:tblStyle w:val="TableGrid"/>
        <w:tblW w:type="auto" w:w="0"/>
        <w:tblLook w:firstColumn="1" w:firstRow="1" w:lastColumn="0" w:lastRow="0" w:noHBand="0" w:noVBand="1" w:val="04A0"/>
      </w:tblPr>
      <w:tblGrid>
        <w:gridCol w:w="2493"/>
        <w:gridCol w:w="2493"/>
        <w:gridCol w:w="2493"/>
        <w:gridCol w:w="2493"/>
      </w:tblGrid>
      <w:tr>
        <w:tc>
          <w:tcPr>
            <w:tcW w:type="dxa" w:w="1417"/>
            <w:shd w:val="clear" w:color="auto" w:fill="C00000"/>
          </w:tcPr>
          <w:p>
            <w:pPr>
              <w:jc w:val="center"/>
            </w:pPr>
            <w:r>
              <w:rPr>
                <w:b/>
                <w:color w:val="FFFFFF"/>
                <w:sz w:val="18"/>
              </w:rPr>
              <w:t>Skenario</w:t>
            </w:r>
          </w:p>
        </w:tc>
        <w:tc>
          <w:tcPr>
            <w:tcW w:type="dxa" w:w="680"/>
            <w:shd w:val="clear" w:color="auto" w:fill="C00000"/>
          </w:tcPr>
          <w:p>
            <w:pPr>
              <w:jc w:val="center"/>
            </w:pPr>
            <w:r>
              <w:rPr>
                <w:b/>
                <w:color w:val="FFFFFF"/>
                <w:sz w:val="18"/>
              </w:rPr>
              <w:t>Turn</w:t>
            </w:r>
          </w:p>
        </w:tc>
        <w:tc>
          <w:tcPr>
            <w:tcW w:type="dxa" w:w="4252"/>
            <w:shd w:val="clear" w:color="auto" w:fill="C00000"/>
          </w:tcPr>
          <w:p>
            <w:pPr>
              <w:jc w:val="center"/>
            </w:pPr>
            <w:r>
              <w:rPr>
                <w:b/>
                <w:color w:val="FFFFFF"/>
                <w:sz w:val="18"/>
              </w:rPr>
              <w:t>Pertanyaan</w:t>
            </w:r>
          </w:p>
        </w:tc>
        <w:tc>
          <w:tcPr>
            <w:tcW w:type="dxa" w:w="3855"/>
            <w:shd w:val="clear" w:color="auto" w:fill="C00000"/>
          </w:tcPr>
          <w:p>
            <w:pPr>
              <w:jc w:val="center"/>
            </w:pPr>
            <w:r>
              <w:rPr>
                <w:b/>
                <w:color w:val="FFFFFF"/>
                <w:sz w:val="18"/>
              </w:rPr>
              <w:t>Keterangan Gagal</w:t>
            </w:r>
          </w:p>
        </w:tc>
      </w:tr>
      <w:tr>
        <w:tc>
          <w:tcPr>
            <w:tcW w:type="dxa" w:w="1417"/>
          </w:tcPr>
          <w:p>
            <w:pPr>
              <w:jc w:val="left"/>
            </w:pPr>
            <w:r/>
            <w:r>
              <w:rPr>
                <w:b/>
                <w:sz w:val="18"/>
              </w:rPr>
              <w:t>BUGFIX-2</w:t>
            </w:r>
          </w:p>
        </w:tc>
        <w:tc>
          <w:tcPr>
            <w:tcW w:type="dxa" w:w="680"/>
          </w:tcPr>
          <w:p>
            <w:pPr>
              <w:jc w:val="left"/>
            </w:pPr>
            <w:r/>
            <w:r>
              <w:rPr>
                <w:sz w:val="18"/>
              </w:rPr>
              <w:t>2</w:t>
            </w:r>
          </w:p>
        </w:tc>
        <w:tc>
          <w:tcPr>
            <w:tcW w:type="dxa" w:w="4252"/>
          </w:tcPr>
          <w:p>
            <w:pPr>
              <w:jc w:val="left"/>
            </w:pPr>
            <w:r/>
            <w:r>
              <w:rPr>
                <w:sz w:val="18"/>
              </w:rPr>
              <w:t>dari MR itu, berapa yang disetujui komitmen?</w:t>
            </w:r>
          </w:p>
        </w:tc>
        <w:tc>
          <w:tcPr>
            <w:tcW w:type="dxa" w:w="3855"/>
          </w:tcPr>
          <w:p>
            <w:pPr>
              <w:jc w:val="left"/>
            </w:pPr>
            <w:r/>
            <w:r>
              <w:rPr>
                <w:color w:val="C00000"/>
                <w:sz w:val="18"/>
              </w:rPr>
              <w:t>missing: '6.238'</w:t>
            </w:r>
          </w:p>
        </w:tc>
      </w:tr>
      <w:tr>
        <w:tc>
          <w:tcPr>
            <w:tcW w:type="dxa" w:w="1417"/>
          </w:tcPr>
          <w:p>
            <w:pPr>
              <w:jc w:val="left"/>
            </w:pPr>
            <w:r/>
            <w:r>
              <w:rPr>
                <w:b/>
                <w:sz w:val="18"/>
              </w:rPr>
              <w:t>MT-001</w:t>
            </w:r>
          </w:p>
        </w:tc>
        <w:tc>
          <w:tcPr>
            <w:tcW w:type="dxa" w:w="680"/>
          </w:tcPr>
          <w:p>
            <w:pPr>
              <w:jc w:val="left"/>
            </w:pPr>
            <w:r/>
            <w:r>
              <w:rPr>
                <w:sz w:val="18"/>
              </w:rPr>
              <w:t>5</w:t>
            </w:r>
          </w:p>
        </w:tc>
        <w:tc>
          <w:tcPr>
            <w:tcW w:type="dxa" w:w="4252"/>
          </w:tcPr>
          <w:p>
            <w:pPr>
              <w:jc w:val="left"/>
            </w:pPr>
            <w:r/>
            <w:r>
              <w:rPr>
                <w:sz w:val="18"/>
              </w:rPr>
              <w:t>dari situ, yang UMKM berapa?</w:t>
            </w:r>
          </w:p>
        </w:tc>
        <w:tc>
          <w:tcPr>
            <w:tcW w:type="dxa" w:w="3855"/>
          </w:tcPr>
          <w:p>
            <w:pPr>
              <w:jc w:val="left"/>
            </w:pPr>
            <w:r/>
            <w:r>
              <w:rPr>
                <w:color w:val="C00000"/>
                <w:sz w:val="18"/>
              </w:rPr>
              <w:t>missing: '12.295'</w:t>
            </w:r>
          </w:p>
        </w:tc>
      </w:tr>
      <w:tr>
        <w:tc>
          <w:tcPr>
            <w:tcW w:type="dxa" w:w="1417"/>
          </w:tcPr>
          <w:p>
            <w:pPr>
              <w:jc w:val="left"/>
            </w:pPr>
            <w:r/>
            <w:r>
              <w:rPr>
                <w:b/>
                <w:sz w:val="18"/>
              </w:rPr>
              <w:t>MT-004</w:t>
            </w:r>
          </w:p>
        </w:tc>
        <w:tc>
          <w:tcPr>
            <w:tcW w:type="dxa" w:w="680"/>
          </w:tcPr>
          <w:p>
            <w:pPr>
              <w:jc w:val="left"/>
            </w:pPr>
            <w:r/>
            <w:r>
              <w:rPr>
                <w:sz w:val="18"/>
              </w:rPr>
              <w:t>1</w:t>
            </w:r>
          </w:p>
        </w:tc>
        <w:tc>
          <w:tcPr>
            <w:tcW w:type="dxa" w:w="4252"/>
          </w:tcPr>
          <w:p>
            <w:pPr>
              <w:jc w:val="left"/>
            </w:pPr>
            <w:r/>
            <w:r>
              <w:rPr>
                <w:sz w:val="18"/>
              </w:rPr>
              <w:t>berapa jumlah NIE Risiko Tinggi di ERBA tahun 2023?</w:t>
            </w:r>
          </w:p>
        </w:tc>
        <w:tc>
          <w:tcPr>
            <w:tcW w:type="dxa" w:w="3855"/>
          </w:tcPr>
          <w:p>
            <w:pPr>
              <w:jc w:val="left"/>
            </w:pPr>
            <w:r/>
            <w:r>
              <w:rPr>
                <w:color w:val="C00000"/>
                <w:sz w:val="18"/>
              </w:rPr>
              <w:t>missing: '17.504'</w:t>
            </w:r>
          </w:p>
        </w:tc>
      </w:tr>
      <w:tr>
        <w:tc>
          <w:tcPr>
            <w:tcW w:type="dxa" w:w="1417"/>
          </w:tcPr>
          <w:p>
            <w:pPr>
              <w:jc w:val="left"/>
            </w:pPr>
            <w:r/>
            <w:r>
              <w:rPr>
                <w:b/>
                <w:sz w:val="18"/>
              </w:rPr>
              <w:t>MT-006</w:t>
            </w:r>
          </w:p>
        </w:tc>
        <w:tc>
          <w:tcPr>
            <w:tcW w:type="dxa" w:w="680"/>
          </w:tcPr>
          <w:p>
            <w:pPr>
              <w:jc w:val="left"/>
            </w:pPr>
            <w:r/>
            <w:r>
              <w:rPr>
                <w:sz w:val="18"/>
              </w:rPr>
              <w:t>2</w:t>
            </w:r>
          </w:p>
        </w:tc>
        <w:tc>
          <w:tcPr>
            <w:tcW w:type="dxa" w:w="4252"/>
          </w:tcPr>
          <w:p>
            <w:pPr>
              <w:jc w:val="left"/>
            </w:pPr>
            <w:r/>
            <w:r>
              <w:rPr>
                <w:sz w:val="18"/>
              </w:rPr>
              <w:t>yang termasuk UMKM berapa totalnya?</w:t>
            </w:r>
          </w:p>
        </w:tc>
        <w:tc>
          <w:tcPr>
            <w:tcW w:type="dxa" w:w="3855"/>
          </w:tcPr>
          <w:p>
            <w:pPr>
              <w:jc w:val="left"/>
            </w:pPr>
            <w:r/>
            <w:r>
              <w:rPr>
                <w:color w:val="C00000"/>
                <w:sz w:val="18"/>
              </w:rPr>
              <w:t>missing: '12.295'</w:t>
            </w:r>
          </w:p>
        </w:tc>
      </w:tr>
      <w:tr>
        <w:tc>
          <w:tcPr>
            <w:tcW w:type="dxa" w:w="1417"/>
          </w:tcPr>
          <w:p>
            <w:pPr>
              <w:jc w:val="left"/>
            </w:pPr>
            <w:r/>
            <w:r>
              <w:rPr>
                <w:b/>
                <w:sz w:val="18"/>
              </w:rPr>
              <w:t>MT-009</w:t>
            </w:r>
          </w:p>
        </w:tc>
        <w:tc>
          <w:tcPr>
            <w:tcW w:type="dxa" w:w="680"/>
          </w:tcPr>
          <w:p>
            <w:pPr>
              <w:jc w:val="left"/>
            </w:pPr>
            <w:r/>
            <w:r>
              <w:rPr>
                <w:sz w:val="18"/>
              </w:rPr>
              <w:t>4</w:t>
            </w:r>
          </w:p>
        </w:tc>
        <w:tc>
          <w:tcPr>
            <w:tcW w:type="dxa" w:w="4252"/>
          </w:tcPr>
          <w:p>
            <w:pPr>
              <w:jc w:val="left"/>
            </w:pPr>
            <w:r/>
            <w:r>
              <w:rPr>
                <w:sz w:val="18"/>
              </w:rPr>
              <w:t>bandingkan dengan total NIE ERBA tahun 2023</w:t>
            </w:r>
          </w:p>
        </w:tc>
        <w:tc>
          <w:tcPr>
            <w:tcW w:type="dxa" w:w="3855"/>
          </w:tcPr>
          <w:p>
            <w:pPr>
              <w:jc w:val="left"/>
            </w:pPr>
            <w:r/>
            <w:r>
              <w:rPr>
                <w:color w:val="C00000"/>
                <w:sz w:val="18"/>
              </w:rPr>
              <w:t>missing: '30.230'</w:t>
            </w:r>
          </w:p>
        </w:tc>
      </w:tr>
      <w:tr>
        <w:tc>
          <w:tcPr>
            <w:tcW w:type="dxa" w:w="1417"/>
          </w:tcPr>
          <w:p>
            <w:pPr>
              <w:jc w:val="left"/>
            </w:pPr>
            <w:r/>
            <w:r>
              <w:rPr>
                <w:b/>
                <w:sz w:val="18"/>
              </w:rPr>
              <w:t>MT-009</w:t>
            </w:r>
          </w:p>
        </w:tc>
        <w:tc>
          <w:tcPr>
            <w:tcW w:type="dxa" w:w="680"/>
          </w:tcPr>
          <w:p>
            <w:pPr>
              <w:jc w:val="left"/>
            </w:pPr>
            <w:r/>
            <w:r>
              <w:rPr>
                <w:sz w:val="18"/>
              </w:rPr>
              <w:t>5</w:t>
            </w:r>
          </w:p>
        </w:tc>
        <w:tc>
          <w:tcPr>
            <w:tcW w:type="dxa" w:w="4252"/>
          </w:tcPr>
          <w:p>
            <w:pPr>
              <w:jc w:val="left"/>
            </w:pPr>
            <w:r/>
            <w:r>
              <w:rPr>
                <w:sz w:val="18"/>
              </w:rPr>
              <w:t>kalau NIE dari semua sistem registrasi?</w:t>
            </w:r>
          </w:p>
        </w:tc>
        <w:tc>
          <w:tcPr>
            <w:tcW w:type="dxa" w:w="3855"/>
          </w:tcPr>
          <w:p>
            <w:pPr>
              <w:jc w:val="left"/>
            </w:pPr>
            <w:r/>
            <w:r>
              <w:rPr>
                <w:color w:val="C00000"/>
                <w:sz w:val="18"/>
              </w:rPr>
              <w:t>missing: '33.306'</w:t>
            </w:r>
          </w:p>
        </w:tc>
      </w:tr>
      <w:tr>
        <w:tc>
          <w:tcPr>
            <w:tcW w:type="dxa" w:w="1417"/>
          </w:tcPr>
          <w:p>
            <w:pPr>
              <w:jc w:val="left"/>
            </w:pPr>
            <w:r/>
            <w:r>
              <w:rPr>
                <w:b/>
                <w:sz w:val="18"/>
              </w:rPr>
              <w:t>MT-009</w:t>
            </w:r>
          </w:p>
        </w:tc>
        <w:tc>
          <w:tcPr>
            <w:tcW w:type="dxa" w:w="680"/>
          </w:tcPr>
          <w:p>
            <w:pPr>
              <w:jc w:val="left"/>
            </w:pPr>
            <w:r/>
            <w:r>
              <w:rPr>
                <w:sz w:val="18"/>
              </w:rPr>
              <w:t>6</w:t>
            </w:r>
          </w:p>
        </w:tc>
        <w:tc>
          <w:tcPr>
            <w:tcW w:type="dxa" w:w="4252"/>
          </w:tcPr>
          <w:p>
            <w:pPr>
              <w:jc w:val="left"/>
            </w:pPr>
            <w:r/>
            <w:r>
              <w:rPr>
                <w:sz w:val="18"/>
              </w:rPr>
              <w:t>jelaskan perbedaan permohonan dan NIE</w:t>
            </w:r>
          </w:p>
        </w:tc>
        <w:tc>
          <w:tcPr>
            <w:tcW w:type="dxa" w:w="3855"/>
          </w:tcPr>
          <w:p>
            <w:pPr>
              <w:jc w:val="left"/>
            </w:pPr>
            <w:r/>
            <w:r>
              <w:rPr>
                <w:color w:val="C00000"/>
                <w:sz w:val="18"/>
              </w:rPr>
              <w:t>missing: 'pengajuan'</w:t>
            </w:r>
          </w:p>
        </w:tc>
      </w:tr>
      <w:tr>
        <w:tc>
          <w:tcPr>
            <w:tcW w:type="dxa" w:w="1417"/>
          </w:tcPr>
          <w:p>
            <w:pPr>
              <w:jc w:val="left"/>
            </w:pPr>
            <w:r/>
            <w:r>
              <w:rPr>
                <w:b/>
                <w:sz w:val="18"/>
              </w:rPr>
              <w:t>MT-010</w:t>
            </w:r>
          </w:p>
        </w:tc>
        <w:tc>
          <w:tcPr>
            <w:tcW w:type="dxa" w:w="680"/>
          </w:tcPr>
          <w:p>
            <w:pPr>
              <w:jc w:val="left"/>
            </w:pPr>
            <w:r/>
            <w:r>
              <w:rPr>
                <w:sz w:val="18"/>
              </w:rPr>
              <w:t>1</w:t>
            </w:r>
          </w:p>
        </w:tc>
        <w:tc>
          <w:tcPr>
            <w:tcW w:type="dxa" w:w="4252"/>
          </w:tcPr>
          <w:p>
            <w:pPr>
              <w:jc w:val="left"/>
            </w:pPr>
            <w:r/>
            <w:r>
              <w:rPr>
                <w:sz w:val="18"/>
              </w:rPr>
              <w:t>berapa total NIE pangan olahan di sistem ERBA yang terbit tahun 2023?</w:t>
            </w:r>
          </w:p>
        </w:tc>
        <w:tc>
          <w:tcPr>
            <w:tcW w:type="dxa" w:w="3855"/>
          </w:tcPr>
          <w:p>
            <w:pPr>
              <w:jc w:val="left"/>
            </w:pPr>
            <w:r/>
            <w:r>
              <w:rPr>
                <w:color w:val="C00000"/>
                <w:sz w:val="18"/>
              </w:rPr>
              <w:t>missing: '30.276'</w:t>
            </w:r>
          </w:p>
        </w:tc>
      </w:tr>
      <w:tr>
        <w:tc>
          <w:tcPr>
            <w:tcW w:type="dxa" w:w="1417"/>
          </w:tcPr>
          <w:p>
            <w:pPr>
              <w:jc w:val="left"/>
            </w:pPr>
            <w:r/>
            <w:r>
              <w:rPr>
                <w:b/>
                <w:sz w:val="18"/>
              </w:rPr>
              <w:t>MT-012</w:t>
            </w:r>
          </w:p>
        </w:tc>
        <w:tc>
          <w:tcPr>
            <w:tcW w:type="dxa" w:w="680"/>
          </w:tcPr>
          <w:p>
            <w:pPr>
              <w:jc w:val="left"/>
            </w:pPr>
            <w:r/>
            <w:r>
              <w:rPr>
                <w:sz w:val="18"/>
              </w:rPr>
              <w:t>5</w:t>
            </w:r>
          </w:p>
        </w:tc>
        <w:tc>
          <w:tcPr>
            <w:tcW w:type="dxa" w:w="4252"/>
          </w:tcPr>
          <w:p>
            <w:pPr>
              <w:jc w:val="left"/>
            </w:pPr>
            <w:r/>
            <w:r>
              <w:rPr>
                <w:sz w:val="18"/>
              </w:rPr>
              <w:t>dari situ, yang UMKM berapa?</w:t>
            </w:r>
          </w:p>
        </w:tc>
        <w:tc>
          <w:tcPr>
            <w:tcW w:type="dxa" w:w="3855"/>
          </w:tcPr>
          <w:p>
            <w:pPr>
              <w:jc w:val="left"/>
            </w:pPr>
            <w:r/>
            <w:r>
              <w:rPr>
                <w:color w:val="C00000"/>
                <w:sz w:val="18"/>
              </w:rPr>
              <w:t>missing: '12.295'</w:t>
            </w:r>
          </w:p>
        </w:tc>
      </w:tr>
      <w:tr>
        <w:tc>
          <w:tcPr>
            <w:tcW w:type="dxa" w:w="1417"/>
          </w:tcPr>
          <w:p>
            <w:pPr>
              <w:jc w:val="left"/>
            </w:pPr>
            <w:r/>
            <w:r>
              <w:rPr>
                <w:b/>
                <w:sz w:val="18"/>
              </w:rPr>
              <w:t>MT-012</w:t>
            </w:r>
          </w:p>
        </w:tc>
        <w:tc>
          <w:tcPr>
            <w:tcW w:type="dxa" w:w="680"/>
          </w:tcPr>
          <w:p>
            <w:pPr>
              <w:jc w:val="left"/>
            </w:pPr>
            <w:r/>
            <w:r>
              <w:rPr>
                <w:sz w:val="18"/>
              </w:rPr>
              <w:t>7</w:t>
            </w:r>
          </w:p>
        </w:tc>
        <w:tc>
          <w:tcPr>
            <w:tcW w:type="dxa" w:w="4252"/>
          </w:tcPr>
          <w:p>
            <w:pPr>
              <w:jc w:val="left"/>
            </w:pPr>
            <w:r/>
            <w:r>
              <w:rPr>
                <w:sz w:val="18"/>
              </w:rPr>
              <w:t>dari MR itu, berapa yang disetujui komitmen?</w:t>
            </w:r>
          </w:p>
        </w:tc>
        <w:tc>
          <w:tcPr>
            <w:tcW w:type="dxa" w:w="3855"/>
          </w:tcPr>
          <w:p>
            <w:pPr>
              <w:jc w:val="left"/>
            </w:pPr>
            <w:r/>
            <w:r>
              <w:rPr>
                <w:color w:val="C00000"/>
                <w:sz w:val="18"/>
              </w:rPr>
              <w:t>missing: '6.236'</w:t>
            </w:r>
          </w:p>
        </w:tc>
      </w:tr>
      <w:tr>
        <w:tc>
          <w:tcPr>
            <w:tcW w:type="dxa" w:w="1417"/>
          </w:tcPr>
          <w:p>
            <w:pPr>
              <w:jc w:val="left"/>
            </w:pPr>
            <w:r/>
            <w:r>
              <w:rPr>
                <w:b/>
                <w:sz w:val="18"/>
              </w:rPr>
              <w:t>MT-012</w:t>
            </w:r>
          </w:p>
        </w:tc>
        <w:tc>
          <w:tcPr>
            <w:tcW w:type="dxa" w:w="680"/>
          </w:tcPr>
          <w:p>
            <w:pPr>
              <w:jc w:val="left"/>
            </w:pPr>
            <w:r/>
            <w:r>
              <w:rPr>
                <w:sz w:val="18"/>
              </w:rPr>
              <w:t>14</w:t>
            </w:r>
          </w:p>
        </w:tc>
        <w:tc>
          <w:tcPr>
            <w:tcW w:type="dxa" w:w="4252"/>
          </w:tcPr>
          <w:p>
            <w:pPr>
              <w:jc w:val="left"/>
            </w:pPr>
            <w:r/>
            <w:r>
              <w:rPr>
                <w:sz w:val="18"/>
              </w:rPr>
              <w:t>berapa jumlah NIE produk BTP di ERBA tahun 2023?</w:t>
            </w:r>
          </w:p>
        </w:tc>
        <w:tc>
          <w:tcPr>
            <w:tcW w:type="dxa" w:w="3855"/>
          </w:tcPr>
          <w:p>
            <w:pPr>
              <w:jc w:val="left"/>
            </w:pPr>
            <w:r/>
            <w:r>
              <w:rPr>
                <w:color w:val="C00000"/>
                <w:sz w:val="18"/>
              </w:rPr>
              <w:t>missing: '950'</w:t>
            </w:r>
          </w:p>
        </w:tc>
      </w:tr>
      <w:tr>
        <w:tc>
          <w:tcPr>
            <w:tcW w:type="dxa" w:w="1417"/>
          </w:tcPr>
          <w:p>
            <w:pPr>
              <w:jc w:val="left"/>
            </w:pPr>
            <w:r/>
            <w:r>
              <w:rPr>
                <w:b/>
                <w:sz w:val="18"/>
              </w:rPr>
              <w:t>MT-012</w:t>
            </w:r>
          </w:p>
        </w:tc>
        <w:tc>
          <w:tcPr>
            <w:tcW w:type="dxa" w:w="680"/>
          </w:tcPr>
          <w:p>
            <w:pPr>
              <w:jc w:val="left"/>
            </w:pPr>
            <w:r/>
            <w:r>
              <w:rPr>
                <w:sz w:val="18"/>
              </w:rPr>
              <w:t>18</w:t>
            </w:r>
          </w:p>
        </w:tc>
        <w:tc>
          <w:tcPr>
            <w:tcW w:type="dxa" w:w="4252"/>
          </w:tcPr>
          <w:p>
            <w:pPr>
              <w:jc w:val="left"/>
            </w:pPr>
            <w:r/>
            <w:r>
              <w:rPr>
                <w:sz w:val="18"/>
              </w:rPr>
              <w:t>dibanding total permohonan ERBA 2023, jumlah MR itu lebih besar atau kecil?</w:t>
            </w:r>
          </w:p>
        </w:tc>
        <w:tc>
          <w:tcPr>
            <w:tcW w:type="dxa" w:w="3855"/>
          </w:tcPr>
          <w:p>
            <w:pPr>
              <w:jc w:val="left"/>
            </w:pPr>
            <w:r/>
            <w:r>
              <w:rPr>
                <w:color w:val="C00000"/>
                <w:sz w:val="18"/>
              </w:rPr>
              <w:t>missing: '9.649'</w:t>
            </w:r>
          </w:p>
        </w:tc>
      </w:tr>
      <w:tr>
        <w:tc>
          <w:tcPr>
            <w:tcW w:type="dxa" w:w="1417"/>
          </w:tcPr>
          <w:p>
            <w:pPr>
              <w:jc w:val="left"/>
            </w:pPr>
            <w:r/>
            <w:r>
              <w:rPr>
                <w:b/>
                <w:sz w:val="18"/>
              </w:rPr>
              <w:t>MT-013</w:t>
            </w:r>
          </w:p>
        </w:tc>
        <w:tc>
          <w:tcPr>
            <w:tcW w:type="dxa" w:w="680"/>
          </w:tcPr>
          <w:p>
            <w:pPr>
              <w:jc w:val="left"/>
            </w:pPr>
            <w:r/>
            <w:r>
              <w:rPr>
                <w:sz w:val="18"/>
              </w:rPr>
              <w:t>5</w:t>
            </w:r>
          </w:p>
        </w:tc>
        <w:tc>
          <w:tcPr>
            <w:tcW w:type="dxa" w:w="4252"/>
          </w:tcPr>
          <w:p>
            <w:pPr>
              <w:jc w:val="left"/>
            </w:pPr>
            <w:r/>
            <w:r>
              <w:rPr>
                <w:sz w:val="18"/>
              </w:rPr>
              <w:t>dari situ, yang UMKM berapa?</w:t>
            </w:r>
          </w:p>
        </w:tc>
        <w:tc>
          <w:tcPr>
            <w:tcW w:type="dxa" w:w="3855"/>
          </w:tcPr>
          <w:p>
            <w:pPr>
              <w:jc w:val="left"/>
            </w:pPr>
            <w:r/>
            <w:r>
              <w:rPr>
                <w:color w:val="C00000"/>
                <w:sz w:val="18"/>
              </w:rPr>
              <w:t>missing: '12.295'</w:t>
            </w:r>
          </w:p>
        </w:tc>
      </w:tr>
      <w:tr>
        <w:tc>
          <w:tcPr>
            <w:tcW w:type="dxa" w:w="1417"/>
          </w:tcPr>
          <w:p>
            <w:pPr>
              <w:jc w:val="left"/>
            </w:pPr>
            <w:r/>
            <w:r>
              <w:rPr>
                <w:b/>
                <w:sz w:val="18"/>
              </w:rPr>
              <w:t>MT-013</w:t>
            </w:r>
          </w:p>
        </w:tc>
        <w:tc>
          <w:tcPr>
            <w:tcW w:type="dxa" w:w="680"/>
          </w:tcPr>
          <w:p>
            <w:pPr>
              <w:jc w:val="left"/>
            </w:pPr>
            <w:r/>
            <w:r>
              <w:rPr>
                <w:sz w:val="18"/>
              </w:rPr>
              <w:t>7</w:t>
            </w:r>
          </w:p>
        </w:tc>
        <w:tc>
          <w:tcPr>
            <w:tcW w:type="dxa" w:w="4252"/>
          </w:tcPr>
          <w:p>
            <w:pPr>
              <w:jc w:val="left"/>
            </w:pPr>
            <w:r/>
            <w:r>
              <w:rPr>
                <w:sz w:val="18"/>
              </w:rPr>
              <w:t>dari MR itu, berapa yang disetujui komitmen?</w:t>
            </w:r>
          </w:p>
        </w:tc>
        <w:tc>
          <w:tcPr>
            <w:tcW w:type="dxa" w:w="3855"/>
          </w:tcPr>
          <w:p>
            <w:pPr>
              <w:jc w:val="left"/>
            </w:pPr>
            <w:r/>
            <w:r>
              <w:rPr>
                <w:color w:val="C00000"/>
                <w:sz w:val="18"/>
              </w:rPr>
              <w:t>missing: '6.236'</w:t>
            </w:r>
          </w:p>
        </w:tc>
      </w:tr>
      <w:tr>
        <w:tc>
          <w:tcPr>
            <w:tcW w:type="dxa" w:w="1417"/>
          </w:tcPr>
          <w:p>
            <w:pPr>
              <w:jc w:val="left"/>
            </w:pPr>
            <w:r/>
            <w:r>
              <w:rPr>
                <w:b/>
                <w:sz w:val="18"/>
              </w:rPr>
              <w:t>MT-013</w:t>
            </w:r>
          </w:p>
        </w:tc>
        <w:tc>
          <w:tcPr>
            <w:tcW w:type="dxa" w:w="680"/>
          </w:tcPr>
          <w:p>
            <w:pPr>
              <w:jc w:val="left"/>
            </w:pPr>
            <w:r/>
            <w:r>
              <w:rPr>
                <w:sz w:val="18"/>
              </w:rPr>
              <w:t>14</w:t>
            </w:r>
          </w:p>
        </w:tc>
        <w:tc>
          <w:tcPr>
            <w:tcW w:type="dxa" w:w="4252"/>
          </w:tcPr>
          <w:p>
            <w:pPr>
              <w:jc w:val="left"/>
            </w:pPr>
            <w:r/>
            <w:r>
              <w:rPr>
                <w:sz w:val="18"/>
              </w:rPr>
              <w:t>Tampilkan gabungan NIE tahun 2022</w:t>
            </w:r>
          </w:p>
        </w:tc>
        <w:tc>
          <w:tcPr>
            <w:tcW w:type="dxa" w:w="3855"/>
          </w:tcPr>
          <w:p>
            <w:pPr>
              <w:jc w:val="left"/>
            </w:pPr>
            <w:r/>
            <w:r>
              <w:rPr>
                <w:color w:val="C00000"/>
                <w:sz w:val="18"/>
              </w:rPr>
              <w:t>missing: 'gabungan'</w:t>
            </w:r>
          </w:p>
        </w:tc>
      </w:tr>
      <w:tr>
        <w:tc>
          <w:tcPr>
            <w:tcW w:type="dxa" w:w="1417"/>
          </w:tcPr>
          <w:p>
            <w:pPr>
              <w:jc w:val="left"/>
            </w:pPr>
            <w:r/>
            <w:r>
              <w:rPr>
                <w:b/>
                <w:sz w:val="18"/>
              </w:rPr>
              <w:t>MT-013</w:t>
            </w:r>
          </w:p>
        </w:tc>
        <w:tc>
          <w:tcPr>
            <w:tcW w:type="dxa" w:w="680"/>
          </w:tcPr>
          <w:p>
            <w:pPr>
              <w:jc w:val="left"/>
            </w:pPr>
            <w:r/>
            <w:r>
              <w:rPr>
                <w:sz w:val="18"/>
              </w:rPr>
              <w:t>23</w:t>
            </w:r>
          </w:p>
        </w:tc>
        <w:tc>
          <w:tcPr>
            <w:tcW w:type="dxa" w:w="4252"/>
          </w:tcPr>
          <w:p>
            <w:pPr>
              <w:jc w:val="left"/>
            </w:pPr>
            <w:r/>
            <w:r>
              <w:rPr>
                <w:sz w:val="18"/>
              </w:rPr>
              <w:t>berarti yang belum ada statusnya berapa?</w:t>
            </w:r>
          </w:p>
        </w:tc>
        <w:tc>
          <w:tcPr>
            <w:tcW w:type="dxa" w:w="3855"/>
          </w:tcPr>
          <w:p>
            <w:pPr>
              <w:jc w:val="left"/>
            </w:pPr>
            <w:r/>
            <w:r>
              <w:rPr>
                <w:color w:val="C00000"/>
                <w:sz w:val="18"/>
              </w:rPr>
              <w:t>missing: '3.411'</w:t>
            </w:r>
          </w:p>
        </w:tc>
      </w:tr>
      <w:tr>
        <w:tc>
          <w:tcPr>
            <w:tcW w:type="dxa" w:w="1417"/>
          </w:tcPr>
          <w:p>
            <w:pPr>
              <w:jc w:val="left"/>
            </w:pPr>
            <w:r/>
            <w:r>
              <w:rPr>
                <w:b/>
                <w:sz w:val="18"/>
              </w:rPr>
              <w:t>MT-013</w:t>
            </w:r>
          </w:p>
        </w:tc>
        <w:tc>
          <w:tcPr>
            <w:tcW w:type="dxa" w:w="680"/>
          </w:tcPr>
          <w:p>
            <w:pPr>
              <w:jc w:val="left"/>
            </w:pPr>
            <w:r/>
            <w:r>
              <w:rPr>
                <w:sz w:val="18"/>
              </w:rPr>
              <w:t>37</w:t>
            </w:r>
          </w:p>
        </w:tc>
        <w:tc>
          <w:tcPr>
            <w:tcW w:type="dxa" w:w="4252"/>
          </w:tcPr>
          <w:p>
            <w:pPr>
              <w:jc w:val="left"/>
            </w:pPr>
            <w:r/>
            <w:r>
              <w:rPr>
                <w:sz w:val="18"/>
              </w:rPr>
              <w:t>dari MR itu, berapa yang disetujui komitmen?</w:t>
            </w:r>
          </w:p>
        </w:tc>
        <w:tc>
          <w:tcPr>
            <w:tcW w:type="dxa" w:w="3855"/>
          </w:tcPr>
          <w:p>
            <w:pPr>
              <w:jc w:val="left"/>
            </w:pPr>
            <w:r/>
            <w:r>
              <w:rPr>
                <w:color w:val="C00000"/>
                <w:sz w:val="18"/>
              </w:rPr>
              <w:t>missing: '6.236'</w:t>
            </w:r>
          </w:p>
        </w:tc>
      </w:tr>
      <w:tr>
        <w:tc>
          <w:tcPr>
            <w:tcW w:type="dxa" w:w="1417"/>
          </w:tcPr>
          <w:p>
            <w:pPr>
              <w:jc w:val="left"/>
            </w:pPr>
            <w:r/>
            <w:r>
              <w:rPr>
                <w:b/>
                <w:sz w:val="18"/>
              </w:rPr>
              <w:t>MT-013</w:t>
            </w:r>
          </w:p>
        </w:tc>
        <w:tc>
          <w:tcPr>
            <w:tcW w:type="dxa" w:w="680"/>
          </w:tcPr>
          <w:p>
            <w:pPr>
              <w:jc w:val="left"/>
            </w:pPr>
            <w:r/>
            <w:r>
              <w:rPr>
                <w:sz w:val="18"/>
              </w:rPr>
              <w:t>39</w:t>
            </w:r>
          </w:p>
        </w:tc>
        <w:tc>
          <w:tcPr>
            <w:tcW w:type="dxa" w:w="4252"/>
          </w:tcPr>
          <w:p>
            <w:pPr>
              <w:jc w:val="left"/>
            </w:pPr>
            <w:r/>
            <w:r>
              <w:rPr>
                <w:sz w:val="18"/>
              </w:rPr>
              <w:t>berarti yang belum ada statusnya berapa?</w:t>
            </w:r>
          </w:p>
        </w:tc>
        <w:tc>
          <w:tcPr>
            <w:tcW w:type="dxa" w:w="3855"/>
          </w:tcPr>
          <w:p>
            <w:pPr>
              <w:jc w:val="left"/>
            </w:pPr>
            <w:r/>
            <w:r>
              <w:rPr>
                <w:color w:val="C00000"/>
                <w:sz w:val="18"/>
              </w:rPr>
              <w:t>missing: '3.411'</w:t>
            </w:r>
          </w:p>
        </w:tc>
      </w:tr>
    </w:tbl>
    <w:p>
      <w:r>
        <w:rPr>
          <w:i/>
          <w:color w:val="808080"/>
          <w:sz w:val="16"/>
        </w:rPr>
        <w:t>Laporan dibuat berdasarkan data JSON hasil test. Semua pertanyaan, status, dan jawaban diambil langsung dari data yang terekam — tidak ada data yang ditambahkan secara manual.</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